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EC6E" w14:textId="77777777" w:rsidR="007A7BCC" w:rsidRPr="00EF5B0E" w:rsidRDefault="007A7BCC" w:rsidP="00B103CE">
      <w:pPr>
        <w:spacing w:after="0"/>
        <w:jc w:val="center"/>
        <w:rPr>
          <w:rFonts w:cs="Times New Roman"/>
          <w:color w:val="000000" w:themeColor="text1"/>
        </w:rPr>
      </w:pPr>
      <w:r w:rsidRPr="00EF5B0E">
        <w:rPr>
          <w:rFonts w:cs="Times New Roman"/>
          <w:color w:val="000000" w:themeColor="text1"/>
        </w:rPr>
        <w:t>Universidad de Lima</w:t>
      </w:r>
    </w:p>
    <w:p w14:paraId="77AF0D73" w14:textId="77777777" w:rsidR="007A7BCC" w:rsidRPr="00EF5B0E" w:rsidRDefault="007A7BCC" w:rsidP="00B103CE">
      <w:pPr>
        <w:spacing w:after="0"/>
        <w:jc w:val="center"/>
        <w:rPr>
          <w:rFonts w:cs="Times New Roman"/>
          <w:color w:val="000000" w:themeColor="text1"/>
        </w:rPr>
      </w:pPr>
      <w:r w:rsidRPr="00EF5B0E">
        <w:rPr>
          <w:rFonts w:cs="Times New Roman"/>
          <w:color w:val="000000" w:themeColor="text1"/>
        </w:rPr>
        <w:t>Facultad de Ingeniería</w:t>
      </w:r>
    </w:p>
    <w:p w14:paraId="11A3FEA6" w14:textId="77777777" w:rsidR="007A7BCC" w:rsidRPr="00EF5B0E" w:rsidRDefault="007A7BCC" w:rsidP="00B103CE">
      <w:pPr>
        <w:spacing w:after="0"/>
        <w:jc w:val="center"/>
        <w:rPr>
          <w:rFonts w:cs="Times New Roman"/>
          <w:color w:val="000000" w:themeColor="text1"/>
        </w:rPr>
      </w:pPr>
      <w:r w:rsidRPr="00EF5B0E">
        <w:rPr>
          <w:rFonts w:cs="Times New Roman"/>
          <w:color w:val="000000" w:themeColor="text1"/>
        </w:rPr>
        <w:t>Carrera de Ingeniería de Sistemas</w:t>
      </w:r>
    </w:p>
    <w:p w14:paraId="7B2D90D7" w14:textId="77777777" w:rsidR="007A7BCC" w:rsidRPr="00EF5B0E" w:rsidRDefault="007A7BCC" w:rsidP="007A7BCC">
      <w:pPr>
        <w:spacing w:line="360" w:lineRule="auto"/>
        <w:rPr>
          <w:rFonts w:cs="Times New Roman"/>
          <w:color w:val="000000" w:themeColor="text1"/>
        </w:rPr>
      </w:pPr>
    </w:p>
    <w:p w14:paraId="1E1A86A9" w14:textId="7BEA34A6" w:rsidR="007A7BCC" w:rsidRPr="00EF5B0E" w:rsidRDefault="00E03FE2" w:rsidP="007A7BCC">
      <w:pPr>
        <w:spacing w:line="360" w:lineRule="auto"/>
        <w:jc w:val="center"/>
        <w:rPr>
          <w:rFonts w:cs="Times New Roman"/>
          <w:color w:val="000000" w:themeColor="text1"/>
        </w:rPr>
      </w:pPr>
      <w:r w:rsidRPr="00EF5B0E">
        <w:rPr>
          <w:rFonts w:cs="Times New Roman"/>
          <w:noProof/>
          <w:lang w:eastAsia="es-PE"/>
        </w:rPr>
        <w:drawing>
          <wp:inline distT="0" distB="0" distL="0" distR="0" wp14:anchorId="62F2B0A6" wp14:editId="136FC353">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188720" cy="1188720"/>
                    </a:xfrm>
                    <a:prstGeom prst="rect">
                      <a:avLst/>
                    </a:prstGeom>
                  </pic:spPr>
                </pic:pic>
              </a:graphicData>
            </a:graphic>
          </wp:inline>
        </w:drawing>
      </w:r>
    </w:p>
    <w:p w14:paraId="24D3478C" w14:textId="01190DF0" w:rsidR="007A7BCC" w:rsidRPr="00EF5B0E" w:rsidRDefault="00E03FE2" w:rsidP="007A7BCC">
      <w:pPr>
        <w:jc w:val="center"/>
        <w:rPr>
          <w:rFonts w:cs="Times New Roman"/>
          <w:b/>
          <w:color w:val="000000" w:themeColor="text1"/>
          <w:sz w:val="40"/>
        </w:rPr>
      </w:pPr>
      <w:r w:rsidRPr="00EF5B0E">
        <w:rPr>
          <w:rFonts w:cs="Times New Roman"/>
          <w:b/>
          <w:color w:val="000000" w:themeColor="text1"/>
          <w:sz w:val="40"/>
        </w:rPr>
        <w:t xml:space="preserve"> </w:t>
      </w:r>
      <w:r w:rsidR="007A7BCC" w:rsidRPr="00EF5B0E">
        <w:rPr>
          <w:rFonts w:cs="Times New Roman"/>
          <w:b/>
          <w:color w:val="000000" w:themeColor="text1"/>
          <w:sz w:val="40"/>
        </w:rPr>
        <w:t xml:space="preserve"> INGENIERIA DE SOFTWARE</w:t>
      </w:r>
      <w:r w:rsidR="004D6406">
        <w:rPr>
          <w:rFonts w:cs="Times New Roman"/>
          <w:b/>
          <w:color w:val="000000" w:themeColor="text1"/>
          <w:sz w:val="40"/>
        </w:rPr>
        <w:t xml:space="preserve"> II</w:t>
      </w:r>
    </w:p>
    <w:p w14:paraId="558E7D5E" w14:textId="26E41CB3" w:rsidR="007A7BCC" w:rsidRPr="00EF5B0E" w:rsidRDefault="007A7BCC" w:rsidP="007A7BCC">
      <w:pPr>
        <w:jc w:val="center"/>
        <w:rPr>
          <w:rFonts w:cs="Times New Roman"/>
          <w:b/>
          <w:color w:val="000000" w:themeColor="text1"/>
          <w:sz w:val="40"/>
        </w:rPr>
      </w:pPr>
      <w:r w:rsidRPr="00EF5B0E">
        <w:rPr>
          <w:rFonts w:cs="Times New Roman"/>
          <w:b/>
          <w:color w:val="000000" w:themeColor="text1"/>
          <w:sz w:val="40"/>
        </w:rPr>
        <w:t>TRABAJO FINAL</w:t>
      </w:r>
    </w:p>
    <w:p w14:paraId="7501271B" w14:textId="5C6D3FBE" w:rsidR="007A7BCC" w:rsidRPr="00EF5B0E" w:rsidRDefault="00041822" w:rsidP="007A7BCC">
      <w:pPr>
        <w:jc w:val="center"/>
        <w:rPr>
          <w:rFonts w:cs="Times New Roman"/>
          <w:b/>
          <w:color w:val="000000" w:themeColor="text1"/>
          <w:sz w:val="40"/>
        </w:rPr>
      </w:pPr>
      <w:r w:rsidRPr="00EF5B0E">
        <w:rPr>
          <w:rFonts w:cs="Times New Roman"/>
          <w:b/>
          <w:color w:val="000000" w:themeColor="text1"/>
          <w:sz w:val="40"/>
        </w:rPr>
        <w:t xml:space="preserve"> </w:t>
      </w:r>
    </w:p>
    <w:p w14:paraId="2E732678" w14:textId="77777777" w:rsidR="007A7BCC" w:rsidRPr="00EF5B0E" w:rsidRDefault="007A7BCC" w:rsidP="007A7BCC">
      <w:pPr>
        <w:jc w:val="center"/>
        <w:rPr>
          <w:rFonts w:cs="Times New Roman"/>
          <w:b/>
          <w:color w:val="000000" w:themeColor="text1"/>
          <w:sz w:val="40"/>
        </w:rPr>
      </w:pPr>
    </w:p>
    <w:p w14:paraId="5D7435DC" w14:textId="77777777" w:rsidR="007A7BCC" w:rsidRPr="00EF5B0E" w:rsidRDefault="007A7BCC" w:rsidP="00E03FE2">
      <w:pPr>
        <w:rPr>
          <w:rFonts w:cs="Times New Roman"/>
          <w:color w:val="000000" w:themeColor="text1"/>
        </w:rPr>
      </w:pPr>
    </w:p>
    <w:p w14:paraId="7798BC75" w14:textId="77777777" w:rsidR="007A7BCC" w:rsidRPr="00EF5B0E" w:rsidRDefault="007A7BCC" w:rsidP="00E03FE2">
      <w:pPr>
        <w:rPr>
          <w:rFonts w:cs="Times New Roman"/>
          <w:b/>
          <w:color w:val="000000" w:themeColor="text1"/>
          <w:szCs w:val="24"/>
        </w:rPr>
      </w:pPr>
      <w:r w:rsidRPr="00EF5B0E">
        <w:rPr>
          <w:rFonts w:cs="Times New Roman"/>
          <w:b/>
          <w:color w:val="000000" w:themeColor="text1"/>
          <w:szCs w:val="24"/>
        </w:rPr>
        <w:t>Docente: [Completar]</w:t>
      </w:r>
    </w:p>
    <w:p w14:paraId="5049AF70" w14:textId="13612F55" w:rsidR="007A7BCC" w:rsidRPr="00EF5B0E" w:rsidRDefault="007A7BCC" w:rsidP="00E03FE2">
      <w:pPr>
        <w:spacing w:line="360" w:lineRule="auto"/>
        <w:rPr>
          <w:rFonts w:cs="Times New Roman"/>
          <w:b/>
          <w:color w:val="000000" w:themeColor="text1"/>
          <w:szCs w:val="24"/>
        </w:rPr>
      </w:pPr>
      <w:r w:rsidRPr="00EF5B0E">
        <w:rPr>
          <w:rFonts w:cs="Times New Roman"/>
          <w:b/>
          <w:color w:val="000000" w:themeColor="text1"/>
          <w:szCs w:val="24"/>
        </w:rPr>
        <w:t>Grupo: [Completar</w:t>
      </w:r>
      <w:r w:rsidR="00DA4979" w:rsidRPr="00EF5B0E">
        <w:rPr>
          <w:rFonts w:cs="Times New Roman"/>
          <w:b/>
          <w:color w:val="000000" w:themeColor="text1"/>
          <w:szCs w:val="24"/>
        </w:rPr>
        <w:t xml:space="preserve"> integrantes</w:t>
      </w:r>
      <w:r w:rsidRPr="00EF5B0E">
        <w:rPr>
          <w:rFonts w:cs="Times New Roman"/>
          <w:b/>
          <w:color w:val="000000" w:themeColor="text1"/>
          <w:szCs w:val="24"/>
        </w:rPr>
        <w:t>]</w:t>
      </w:r>
    </w:p>
    <w:p w14:paraId="35DC41D1" w14:textId="77777777" w:rsidR="007A7BCC" w:rsidRPr="00EF5B0E" w:rsidRDefault="007A7BCC" w:rsidP="00E03FE2">
      <w:pPr>
        <w:spacing w:line="360" w:lineRule="auto"/>
        <w:rPr>
          <w:rFonts w:cs="Times New Roman"/>
          <w:b/>
          <w:color w:val="000000" w:themeColor="text1"/>
          <w:szCs w:val="24"/>
        </w:rPr>
      </w:pPr>
      <w:r w:rsidRPr="00EF5B0E">
        <w:rPr>
          <w:rFonts w:cs="Times New Roman"/>
          <w:b/>
          <w:color w:val="000000" w:themeColor="text1"/>
          <w:szCs w:val="24"/>
        </w:rPr>
        <w:t>Versión del documento: [Completar]</w:t>
      </w:r>
    </w:p>
    <w:p w14:paraId="258B90A1" w14:textId="5DD5B881" w:rsidR="007A7BCC" w:rsidRPr="00EF5B0E" w:rsidRDefault="007A7BCC" w:rsidP="00E03FE2">
      <w:pPr>
        <w:spacing w:line="360" w:lineRule="auto"/>
        <w:rPr>
          <w:rFonts w:cs="Times New Roman"/>
          <w:b/>
          <w:color w:val="000000" w:themeColor="text1"/>
          <w:szCs w:val="24"/>
        </w:rPr>
      </w:pPr>
      <w:r w:rsidRPr="00EF5B0E">
        <w:rPr>
          <w:rFonts w:cs="Times New Roman"/>
          <w:b/>
          <w:color w:val="000000" w:themeColor="text1"/>
          <w:szCs w:val="24"/>
        </w:rPr>
        <w:t>Fecha: [</w:t>
      </w:r>
      <w:proofErr w:type="spellStart"/>
      <w:r w:rsidRPr="00EF5B0E">
        <w:rPr>
          <w:rFonts w:cs="Times New Roman"/>
          <w:b/>
          <w:color w:val="000000" w:themeColor="text1"/>
          <w:szCs w:val="24"/>
        </w:rPr>
        <w:t>dd</w:t>
      </w:r>
      <w:proofErr w:type="spellEnd"/>
      <w:r w:rsidRPr="00EF5B0E">
        <w:rPr>
          <w:rFonts w:cs="Times New Roman"/>
          <w:b/>
          <w:color w:val="000000" w:themeColor="text1"/>
          <w:szCs w:val="24"/>
        </w:rPr>
        <w:t>/mm/</w:t>
      </w:r>
      <w:proofErr w:type="spellStart"/>
      <w:r w:rsidRPr="00EF5B0E">
        <w:rPr>
          <w:rFonts w:cs="Times New Roman"/>
          <w:b/>
          <w:color w:val="000000" w:themeColor="text1"/>
          <w:szCs w:val="24"/>
        </w:rPr>
        <w:t>aaaa</w:t>
      </w:r>
      <w:proofErr w:type="spellEnd"/>
      <w:r w:rsidRPr="00EF5B0E">
        <w:rPr>
          <w:rFonts w:cs="Times New Roman"/>
          <w:b/>
          <w:color w:val="000000" w:themeColor="text1"/>
          <w:szCs w:val="24"/>
        </w:rPr>
        <w:t>]</w:t>
      </w:r>
    </w:p>
    <w:p w14:paraId="5E546E8E" w14:textId="77777777" w:rsidR="007A7BCC" w:rsidRPr="00EF5B0E" w:rsidRDefault="007A7BCC" w:rsidP="007A7BCC">
      <w:pPr>
        <w:jc w:val="center"/>
        <w:rPr>
          <w:rFonts w:cs="Times New Roman"/>
          <w:color w:val="000000" w:themeColor="text1"/>
        </w:rPr>
      </w:pPr>
    </w:p>
    <w:p w14:paraId="68221E77" w14:textId="77777777" w:rsidR="007A7BCC" w:rsidRPr="00EF5B0E" w:rsidRDefault="007A7BCC" w:rsidP="007A7BCC">
      <w:pPr>
        <w:jc w:val="center"/>
        <w:rPr>
          <w:rFonts w:cs="Times New Roman"/>
          <w:color w:val="000000" w:themeColor="text1"/>
        </w:rPr>
      </w:pPr>
    </w:p>
    <w:p w14:paraId="7FF7B61C" w14:textId="77777777" w:rsidR="007A7BCC" w:rsidRPr="00EF5B0E" w:rsidRDefault="007A7BCC" w:rsidP="007A7BCC">
      <w:pPr>
        <w:jc w:val="center"/>
        <w:rPr>
          <w:rFonts w:cs="Times New Roman"/>
          <w:color w:val="000000" w:themeColor="text1"/>
        </w:rPr>
      </w:pPr>
    </w:p>
    <w:p w14:paraId="5D124C2D" w14:textId="77777777" w:rsidR="007A7BCC" w:rsidRPr="00EF5B0E" w:rsidRDefault="007A7BCC" w:rsidP="007A7BCC">
      <w:pPr>
        <w:jc w:val="center"/>
        <w:rPr>
          <w:rFonts w:cs="Times New Roman"/>
          <w:color w:val="000000" w:themeColor="text1"/>
        </w:rPr>
      </w:pPr>
    </w:p>
    <w:p w14:paraId="22014BDE" w14:textId="77777777" w:rsidR="007A7BCC" w:rsidRPr="00EF5B0E" w:rsidRDefault="007A7BCC" w:rsidP="007A7BCC">
      <w:pPr>
        <w:jc w:val="center"/>
        <w:rPr>
          <w:rFonts w:cs="Times New Roman"/>
          <w:color w:val="000000" w:themeColor="text1"/>
        </w:rPr>
      </w:pPr>
    </w:p>
    <w:p w14:paraId="26C83E3F" w14:textId="77777777" w:rsidR="007A7BCC" w:rsidRPr="00EF5B0E" w:rsidRDefault="007A7BCC" w:rsidP="007A7BCC">
      <w:pPr>
        <w:spacing w:line="360" w:lineRule="auto"/>
        <w:jc w:val="center"/>
        <w:rPr>
          <w:rFonts w:cs="Times New Roman"/>
          <w:color w:val="000000" w:themeColor="text1"/>
        </w:rPr>
      </w:pPr>
      <w:r w:rsidRPr="00EF5B0E">
        <w:rPr>
          <w:rFonts w:cs="Times New Roman"/>
          <w:color w:val="000000" w:themeColor="text1"/>
        </w:rPr>
        <w:t>Lima – Perú</w:t>
      </w:r>
    </w:p>
    <w:p w14:paraId="56C98FB4" w14:textId="420B1EE7" w:rsidR="00AC6554" w:rsidRPr="00EF5B0E" w:rsidRDefault="00AC6554">
      <w:pPr>
        <w:rPr>
          <w:rFonts w:cs="Times New Roman"/>
          <w:color w:val="000000" w:themeColor="text1"/>
        </w:rPr>
      </w:pPr>
    </w:p>
    <w:p w14:paraId="70FD3069" w14:textId="77777777" w:rsidR="00D94CAA" w:rsidRPr="00EF5B0E" w:rsidRDefault="00D94CAA" w:rsidP="009231EB">
      <w:pPr>
        <w:spacing w:before="100" w:beforeAutospacing="1" w:after="100" w:afterAutospacing="1" w:line="240" w:lineRule="auto"/>
        <w:rPr>
          <w:rFonts w:cs="Times New Roman"/>
          <w:szCs w:val="24"/>
          <w:lang w:eastAsia="es-MX"/>
        </w:rPr>
      </w:pPr>
      <w:r w:rsidRPr="00EF5B0E">
        <w:rPr>
          <w:rFonts w:cs="Times New Roman"/>
          <w:szCs w:val="24"/>
          <w:lang w:eastAsia="es-MX"/>
        </w:rPr>
        <w:fldChar w:fldCharType="begin"/>
      </w:r>
      <w:r w:rsidRPr="00EF5B0E">
        <w:rPr>
          <w:rFonts w:cs="Times New Roman"/>
          <w:szCs w:val="24"/>
          <w:lang w:eastAsia="es-MX"/>
        </w:rPr>
        <w:instrText xml:space="preserve"> INDEX \c "2" \z "10250" </w:instrText>
      </w:r>
      <w:r w:rsidRPr="00EF5B0E">
        <w:rPr>
          <w:rFonts w:cs="Times New Roman"/>
          <w:szCs w:val="24"/>
          <w:lang w:eastAsia="es-MX"/>
        </w:rPr>
        <w:fldChar w:fldCharType="separate"/>
      </w:r>
    </w:p>
    <w:sdt>
      <w:sdtPr>
        <w:rPr>
          <w:rFonts w:ascii="Times New Roman" w:eastAsia="Times New Roman" w:hAnsi="Times New Roman" w:cs="Times New Roman"/>
          <w:b w:val="0"/>
          <w:bCs w:val="0"/>
          <w:color w:val="auto"/>
          <w:sz w:val="24"/>
          <w:szCs w:val="22"/>
        </w:rPr>
        <w:id w:val="-900440567"/>
        <w:docPartObj>
          <w:docPartGallery w:val="Table of Contents"/>
          <w:docPartUnique/>
        </w:docPartObj>
      </w:sdtPr>
      <w:sdtContent>
        <w:p w14:paraId="72DB0BDC" w14:textId="2571E1A6" w:rsidR="00D94CAA" w:rsidRPr="00EF5B0E" w:rsidRDefault="00BF0638">
          <w:pPr>
            <w:pStyle w:val="TtuloTDC"/>
            <w:rPr>
              <w:rFonts w:ascii="Times New Roman" w:hAnsi="Times New Roman" w:cs="Times New Roman"/>
            </w:rPr>
          </w:pPr>
          <w:r w:rsidRPr="00EF5B0E">
            <w:rPr>
              <w:rFonts w:ascii="Times New Roman" w:hAnsi="Times New Roman" w:cs="Times New Roman"/>
              <w:color w:val="auto"/>
            </w:rPr>
            <w:t>Índice</w:t>
          </w:r>
        </w:p>
        <w:p w14:paraId="0F3B5CBC" w14:textId="57A4DE55" w:rsidR="008905B6" w:rsidRDefault="00D94CAA">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r w:rsidRPr="00EF5B0E">
            <w:rPr>
              <w:rFonts w:cs="Times New Roman"/>
            </w:rPr>
            <w:fldChar w:fldCharType="begin"/>
          </w:r>
          <w:r w:rsidRPr="00EF5B0E">
            <w:rPr>
              <w:rFonts w:cs="Times New Roman"/>
            </w:rPr>
            <w:instrText xml:space="preserve"> TOC \o "1-3" \h \z \u </w:instrText>
          </w:r>
          <w:r w:rsidRPr="00EF5B0E">
            <w:rPr>
              <w:rFonts w:cs="Times New Roman"/>
            </w:rPr>
            <w:fldChar w:fldCharType="separate"/>
          </w:r>
          <w:hyperlink w:anchor="_Toc238979013" w:history="1">
            <w:r w:rsidR="008905B6" w:rsidRPr="00E433A4">
              <w:rPr>
                <w:rStyle w:val="Hipervnculo"/>
                <w:noProof/>
                <w:lang w:eastAsia="es-MX"/>
              </w:rPr>
              <w:t>1.</w:t>
            </w:r>
            <w:r w:rsidR="008905B6">
              <w:rPr>
                <w:rFonts w:asciiTheme="minorHAnsi" w:eastAsiaTheme="minorEastAsia" w:hAnsiTheme="minorHAnsi"/>
                <w:noProof/>
                <w:kern w:val="2"/>
                <w:szCs w:val="24"/>
                <w:lang w:val="es-MX" w:eastAsia="es-MX"/>
                <w14:ligatures w14:val="standardContextual"/>
              </w:rPr>
              <w:tab/>
            </w:r>
            <w:r w:rsidR="008905B6" w:rsidRPr="00E433A4">
              <w:rPr>
                <w:rStyle w:val="Hipervnculo"/>
                <w:noProof/>
                <w:lang w:eastAsia="es-MX"/>
              </w:rPr>
              <w:t>Visión general del proyecto</w:t>
            </w:r>
            <w:r w:rsidR="008905B6">
              <w:rPr>
                <w:noProof/>
                <w:webHidden/>
              </w:rPr>
              <w:tab/>
            </w:r>
            <w:r w:rsidR="008905B6">
              <w:rPr>
                <w:noProof/>
                <w:webHidden/>
              </w:rPr>
              <w:fldChar w:fldCharType="begin"/>
            </w:r>
            <w:r w:rsidR="008905B6">
              <w:rPr>
                <w:noProof/>
                <w:webHidden/>
              </w:rPr>
              <w:instrText xml:space="preserve"> PAGEREF _Toc238979013 \h </w:instrText>
            </w:r>
            <w:r w:rsidR="008905B6">
              <w:rPr>
                <w:noProof/>
                <w:webHidden/>
              </w:rPr>
            </w:r>
            <w:r w:rsidR="008905B6">
              <w:rPr>
                <w:noProof/>
                <w:webHidden/>
              </w:rPr>
              <w:fldChar w:fldCharType="separate"/>
            </w:r>
            <w:r w:rsidR="008905B6">
              <w:rPr>
                <w:noProof/>
                <w:webHidden/>
              </w:rPr>
              <w:t>7</w:t>
            </w:r>
            <w:r w:rsidR="008905B6">
              <w:rPr>
                <w:noProof/>
                <w:webHidden/>
              </w:rPr>
              <w:fldChar w:fldCharType="end"/>
            </w:r>
          </w:hyperlink>
        </w:p>
        <w:p w14:paraId="7361524A" w14:textId="6CD91071"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14" w:history="1">
            <w:r w:rsidRPr="00E433A4">
              <w:rPr>
                <w:rStyle w:val="Hipervnculo"/>
                <w:rFonts w:cs="Times New Roman"/>
                <w:noProof/>
              </w:rPr>
              <w:t>1.1 Propósito del documento</w:t>
            </w:r>
            <w:r>
              <w:rPr>
                <w:noProof/>
                <w:webHidden/>
              </w:rPr>
              <w:tab/>
            </w:r>
            <w:r>
              <w:rPr>
                <w:noProof/>
                <w:webHidden/>
              </w:rPr>
              <w:fldChar w:fldCharType="begin"/>
            </w:r>
            <w:r>
              <w:rPr>
                <w:noProof/>
                <w:webHidden/>
              </w:rPr>
              <w:instrText xml:space="preserve"> PAGEREF _Toc238979014 \h </w:instrText>
            </w:r>
            <w:r>
              <w:rPr>
                <w:noProof/>
                <w:webHidden/>
              </w:rPr>
            </w:r>
            <w:r>
              <w:rPr>
                <w:noProof/>
                <w:webHidden/>
              </w:rPr>
              <w:fldChar w:fldCharType="separate"/>
            </w:r>
            <w:r>
              <w:rPr>
                <w:noProof/>
                <w:webHidden/>
              </w:rPr>
              <w:t>7</w:t>
            </w:r>
            <w:r>
              <w:rPr>
                <w:noProof/>
                <w:webHidden/>
              </w:rPr>
              <w:fldChar w:fldCharType="end"/>
            </w:r>
          </w:hyperlink>
        </w:p>
        <w:p w14:paraId="779ED159" w14:textId="09F39D4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15" w:history="1">
            <w:r w:rsidRPr="00E433A4">
              <w:rPr>
                <w:rStyle w:val="Hipervnculo"/>
                <w:rFonts w:cs="Times New Roman"/>
                <w:noProof/>
              </w:rPr>
              <w:t>1.2 Alcance, visión del sistema y ODS</w:t>
            </w:r>
            <w:r>
              <w:rPr>
                <w:noProof/>
                <w:webHidden/>
              </w:rPr>
              <w:tab/>
            </w:r>
            <w:r>
              <w:rPr>
                <w:noProof/>
                <w:webHidden/>
              </w:rPr>
              <w:fldChar w:fldCharType="begin"/>
            </w:r>
            <w:r>
              <w:rPr>
                <w:noProof/>
                <w:webHidden/>
              </w:rPr>
              <w:instrText xml:space="preserve"> PAGEREF _Toc238979015 \h </w:instrText>
            </w:r>
            <w:r>
              <w:rPr>
                <w:noProof/>
                <w:webHidden/>
              </w:rPr>
            </w:r>
            <w:r>
              <w:rPr>
                <w:noProof/>
                <w:webHidden/>
              </w:rPr>
              <w:fldChar w:fldCharType="separate"/>
            </w:r>
            <w:r>
              <w:rPr>
                <w:noProof/>
                <w:webHidden/>
              </w:rPr>
              <w:t>7</w:t>
            </w:r>
            <w:r>
              <w:rPr>
                <w:noProof/>
                <w:webHidden/>
              </w:rPr>
              <w:fldChar w:fldCharType="end"/>
            </w:r>
          </w:hyperlink>
        </w:p>
        <w:p w14:paraId="22D235E6" w14:textId="59352671"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16" w:history="1">
            <w:r w:rsidRPr="00E433A4">
              <w:rPr>
                <w:rStyle w:val="Hipervnculo"/>
                <w:rFonts w:cs="Times New Roman"/>
                <w:noProof/>
              </w:rPr>
              <w:t>1.3 Objetivos del proyecto</w:t>
            </w:r>
            <w:r>
              <w:rPr>
                <w:noProof/>
                <w:webHidden/>
              </w:rPr>
              <w:tab/>
            </w:r>
            <w:r>
              <w:rPr>
                <w:noProof/>
                <w:webHidden/>
              </w:rPr>
              <w:fldChar w:fldCharType="begin"/>
            </w:r>
            <w:r>
              <w:rPr>
                <w:noProof/>
                <w:webHidden/>
              </w:rPr>
              <w:instrText xml:space="preserve"> PAGEREF _Toc238979016 \h </w:instrText>
            </w:r>
            <w:r>
              <w:rPr>
                <w:noProof/>
                <w:webHidden/>
              </w:rPr>
            </w:r>
            <w:r>
              <w:rPr>
                <w:noProof/>
                <w:webHidden/>
              </w:rPr>
              <w:fldChar w:fldCharType="separate"/>
            </w:r>
            <w:r>
              <w:rPr>
                <w:noProof/>
                <w:webHidden/>
              </w:rPr>
              <w:t>7</w:t>
            </w:r>
            <w:r>
              <w:rPr>
                <w:noProof/>
                <w:webHidden/>
              </w:rPr>
              <w:fldChar w:fldCharType="end"/>
            </w:r>
          </w:hyperlink>
        </w:p>
        <w:p w14:paraId="756A880D" w14:textId="0328D29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17" w:history="1">
            <w:r w:rsidRPr="00E433A4">
              <w:rPr>
                <w:rStyle w:val="Hipervnculo"/>
                <w:rFonts w:cs="Times New Roman"/>
                <w:noProof/>
              </w:rPr>
              <w:t>1.4 Referencias, definiciones, siglas y abreviaturas</w:t>
            </w:r>
            <w:r>
              <w:rPr>
                <w:noProof/>
                <w:webHidden/>
              </w:rPr>
              <w:tab/>
            </w:r>
            <w:r>
              <w:rPr>
                <w:noProof/>
                <w:webHidden/>
              </w:rPr>
              <w:fldChar w:fldCharType="begin"/>
            </w:r>
            <w:r>
              <w:rPr>
                <w:noProof/>
                <w:webHidden/>
              </w:rPr>
              <w:instrText xml:space="preserve"> PAGEREF _Toc238979017 \h </w:instrText>
            </w:r>
            <w:r>
              <w:rPr>
                <w:noProof/>
                <w:webHidden/>
              </w:rPr>
            </w:r>
            <w:r>
              <w:rPr>
                <w:noProof/>
                <w:webHidden/>
              </w:rPr>
              <w:fldChar w:fldCharType="separate"/>
            </w:r>
            <w:r>
              <w:rPr>
                <w:noProof/>
                <w:webHidden/>
              </w:rPr>
              <w:t>8</w:t>
            </w:r>
            <w:r>
              <w:rPr>
                <w:noProof/>
                <w:webHidden/>
              </w:rPr>
              <w:fldChar w:fldCharType="end"/>
            </w:r>
          </w:hyperlink>
        </w:p>
        <w:p w14:paraId="12F25037" w14:textId="267D6A6D"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18" w:history="1">
            <w:r w:rsidRPr="00E433A4">
              <w:rPr>
                <w:rStyle w:val="Hipervnculo"/>
                <w:noProof/>
                <w:lang w:eastAsia="es-MX"/>
              </w:rPr>
              <w:t>2.</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Marco metodológico y organización del equipo</w:t>
            </w:r>
            <w:r>
              <w:rPr>
                <w:noProof/>
                <w:webHidden/>
              </w:rPr>
              <w:tab/>
            </w:r>
            <w:r>
              <w:rPr>
                <w:noProof/>
                <w:webHidden/>
              </w:rPr>
              <w:fldChar w:fldCharType="begin"/>
            </w:r>
            <w:r>
              <w:rPr>
                <w:noProof/>
                <w:webHidden/>
              </w:rPr>
              <w:instrText xml:space="preserve"> PAGEREF _Toc238979018 \h </w:instrText>
            </w:r>
            <w:r>
              <w:rPr>
                <w:noProof/>
                <w:webHidden/>
              </w:rPr>
            </w:r>
            <w:r>
              <w:rPr>
                <w:noProof/>
                <w:webHidden/>
              </w:rPr>
              <w:fldChar w:fldCharType="separate"/>
            </w:r>
            <w:r>
              <w:rPr>
                <w:noProof/>
                <w:webHidden/>
              </w:rPr>
              <w:t>9</w:t>
            </w:r>
            <w:r>
              <w:rPr>
                <w:noProof/>
                <w:webHidden/>
              </w:rPr>
              <w:fldChar w:fldCharType="end"/>
            </w:r>
          </w:hyperlink>
        </w:p>
        <w:p w14:paraId="74FBFA43" w14:textId="2D4F7FA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19" w:history="1">
            <w:r w:rsidRPr="00E433A4">
              <w:rPr>
                <w:rStyle w:val="Hipervnculo"/>
                <w:rFonts w:cs="Times New Roman"/>
                <w:noProof/>
              </w:rPr>
              <w:t>2.1 Fundamentación ágil y uso de Scrum</w:t>
            </w:r>
            <w:r>
              <w:rPr>
                <w:noProof/>
                <w:webHidden/>
              </w:rPr>
              <w:tab/>
            </w:r>
            <w:r>
              <w:rPr>
                <w:noProof/>
                <w:webHidden/>
              </w:rPr>
              <w:fldChar w:fldCharType="begin"/>
            </w:r>
            <w:r>
              <w:rPr>
                <w:noProof/>
                <w:webHidden/>
              </w:rPr>
              <w:instrText xml:space="preserve"> PAGEREF _Toc238979019 \h </w:instrText>
            </w:r>
            <w:r>
              <w:rPr>
                <w:noProof/>
                <w:webHidden/>
              </w:rPr>
            </w:r>
            <w:r>
              <w:rPr>
                <w:noProof/>
                <w:webHidden/>
              </w:rPr>
              <w:fldChar w:fldCharType="separate"/>
            </w:r>
            <w:r>
              <w:rPr>
                <w:noProof/>
                <w:webHidden/>
              </w:rPr>
              <w:t>9</w:t>
            </w:r>
            <w:r>
              <w:rPr>
                <w:noProof/>
                <w:webHidden/>
              </w:rPr>
              <w:fldChar w:fldCharType="end"/>
            </w:r>
          </w:hyperlink>
        </w:p>
        <w:p w14:paraId="01BCC398" w14:textId="3A1D4CAB"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0" w:history="1">
            <w:r w:rsidRPr="00E433A4">
              <w:rPr>
                <w:rStyle w:val="Hipervnculo"/>
                <w:rFonts w:cs="Times New Roman"/>
                <w:noProof/>
              </w:rPr>
              <w:t>2.2 Valores de trabajo del equipo</w:t>
            </w:r>
            <w:r>
              <w:rPr>
                <w:noProof/>
                <w:webHidden/>
              </w:rPr>
              <w:tab/>
            </w:r>
            <w:r>
              <w:rPr>
                <w:noProof/>
                <w:webHidden/>
              </w:rPr>
              <w:fldChar w:fldCharType="begin"/>
            </w:r>
            <w:r>
              <w:rPr>
                <w:noProof/>
                <w:webHidden/>
              </w:rPr>
              <w:instrText xml:space="preserve"> PAGEREF _Toc238979020 \h </w:instrText>
            </w:r>
            <w:r>
              <w:rPr>
                <w:noProof/>
                <w:webHidden/>
              </w:rPr>
            </w:r>
            <w:r>
              <w:rPr>
                <w:noProof/>
                <w:webHidden/>
              </w:rPr>
              <w:fldChar w:fldCharType="separate"/>
            </w:r>
            <w:r>
              <w:rPr>
                <w:noProof/>
                <w:webHidden/>
              </w:rPr>
              <w:t>9</w:t>
            </w:r>
            <w:r>
              <w:rPr>
                <w:noProof/>
                <w:webHidden/>
              </w:rPr>
              <w:fldChar w:fldCharType="end"/>
            </w:r>
          </w:hyperlink>
        </w:p>
        <w:p w14:paraId="41A85D62" w14:textId="239D574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1" w:history="1">
            <w:r w:rsidRPr="00E433A4">
              <w:rPr>
                <w:rStyle w:val="Hipervnculo"/>
                <w:rFonts w:cs="Times New Roman"/>
                <w:noProof/>
              </w:rPr>
              <w:t>2.3 Personas y roles del proyecto</w:t>
            </w:r>
            <w:r>
              <w:rPr>
                <w:noProof/>
                <w:webHidden/>
              </w:rPr>
              <w:tab/>
            </w:r>
            <w:r>
              <w:rPr>
                <w:noProof/>
                <w:webHidden/>
              </w:rPr>
              <w:fldChar w:fldCharType="begin"/>
            </w:r>
            <w:r>
              <w:rPr>
                <w:noProof/>
                <w:webHidden/>
              </w:rPr>
              <w:instrText xml:space="preserve"> PAGEREF _Toc238979021 \h </w:instrText>
            </w:r>
            <w:r>
              <w:rPr>
                <w:noProof/>
                <w:webHidden/>
              </w:rPr>
            </w:r>
            <w:r>
              <w:rPr>
                <w:noProof/>
                <w:webHidden/>
              </w:rPr>
              <w:fldChar w:fldCharType="separate"/>
            </w:r>
            <w:r>
              <w:rPr>
                <w:noProof/>
                <w:webHidden/>
              </w:rPr>
              <w:t>11</w:t>
            </w:r>
            <w:r>
              <w:rPr>
                <w:noProof/>
                <w:webHidden/>
              </w:rPr>
              <w:fldChar w:fldCharType="end"/>
            </w:r>
          </w:hyperlink>
        </w:p>
        <w:p w14:paraId="73135729" w14:textId="7DC54E0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2" w:history="1">
            <w:r w:rsidRPr="00E433A4">
              <w:rPr>
                <w:rStyle w:val="Hipervnculo"/>
                <w:rFonts w:cs="Times New Roman"/>
                <w:noProof/>
              </w:rPr>
              <w:t>2.4 Trabajo en equipo y contribución al proyecto</w:t>
            </w:r>
            <w:r>
              <w:rPr>
                <w:noProof/>
                <w:webHidden/>
              </w:rPr>
              <w:tab/>
            </w:r>
            <w:r>
              <w:rPr>
                <w:noProof/>
                <w:webHidden/>
              </w:rPr>
              <w:fldChar w:fldCharType="begin"/>
            </w:r>
            <w:r>
              <w:rPr>
                <w:noProof/>
                <w:webHidden/>
              </w:rPr>
              <w:instrText xml:space="preserve"> PAGEREF _Toc238979022 \h </w:instrText>
            </w:r>
            <w:r>
              <w:rPr>
                <w:noProof/>
                <w:webHidden/>
              </w:rPr>
            </w:r>
            <w:r>
              <w:rPr>
                <w:noProof/>
                <w:webHidden/>
              </w:rPr>
              <w:fldChar w:fldCharType="separate"/>
            </w:r>
            <w:r>
              <w:rPr>
                <w:noProof/>
                <w:webHidden/>
              </w:rPr>
              <w:t>12</w:t>
            </w:r>
            <w:r>
              <w:rPr>
                <w:noProof/>
                <w:webHidden/>
              </w:rPr>
              <w:fldChar w:fldCharType="end"/>
            </w:r>
          </w:hyperlink>
        </w:p>
        <w:p w14:paraId="4803B994" w14:textId="3CFD4F10"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3" w:history="1">
            <w:r w:rsidRPr="00E433A4">
              <w:rPr>
                <w:rStyle w:val="Hipervnculo"/>
                <w:rFonts w:cs="Times New Roman"/>
                <w:noProof/>
              </w:rPr>
              <w:t>2.4.1 Planificación y coordinación del trabajo</w:t>
            </w:r>
            <w:r>
              <w:rPr>
                <w:noProof/>
                <w:webHidden/>
              </w:rPr>
              <w:tab/>
            </w:r>
            <w:r>
              <w:rPr>
                <w:noProof/>
                <w:webHidden/>
              </w:rPr>
              <w:fldChar w:fldCharType="begin"/>
            </w:r>
            <w:r>
              <w:rPr>
                <w:noProof/>
                <w:webHidden/>
              </w:rPr>
              <w:instrText xml:space="preserve"> PAGEREF _Toc238979023 \h </w:instrText>
            </w:r>
            <w:r>
              <w:rPr>
                <w:noProof/>
                <w:webHidden/>
              </w:rPr>
            </w:r>
            <w:r>
              <w:rPr>
                <w:noProof/>
                <w:webHidden/>
              </w:rPr>
              <w:fldChar w:fldCharType="separate"/>
            </w:r>
            <w:r>
              <w:rPr>
                <w:noProof/>
                <w:webHidden/>
              </w:rPr>
              <w:t>12</w:t>
            </w:r>
            <w:r>
              <w:rPr>
                <w:noProof/>
                <w:webHidden/>
              </w:rPr>
              <w:fldChar w:fldCharType="end"/>
            </w:r>
          </w:hyperlink>
        </w:p>
        <w:p w14:paraId="51F33C01" w14:textId="08207AC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4" w:history="1">
            <w:r w:rsidRPr="00E433A4">
              <w:rPr>
                <w:rStyle w:val="Hipervnculo"/>
                <w:rFonts w:cs="Times New Roman"/>
                <w:noProof/>
              </w:rPr>
              <w:t>2.4.2 Distribución y cumplimiento de responsabilidades</w:t>
            </w:r>
            <w:r>
              <w:rPr>
                <w:noProof/>
                <w:webHidden/>
              </w:rPr>
              <w:tab/>
            </w:r>
            <w:r>
              <w:rPr>
                <w:noProof/>
                <w:webHidden/>
              </w:rPr>
              <w:fldChar w:fldCharType="begin"/>
            </w:r>
            <w:r>
              <w:rPr>
                <w:noProof/>
                <w:webHidden/>
              </w:rPr>
              <w:instrText xml:space="preserve"> PAGEREF _Toc238979024 \h </w:instrText>
            </w:r>
            <w:r>
              <w:rPr>
                <w:noProof/>
                <w:webHidden/>
              </w:rPr>
            </w:r>
            <w:r>
              <w:rPr>
                <w:noProof/>
                <w:webHidden/>
              </w:rPr>
              <w:fldChar w:fldCharType="separate"/>
            </w:r>
            <w:r>
              <w:rPr>
                <w:noProof/>
                <w:webHidden/>
              </w:rPr>
              <w:t>12</w:t>
            </w:r>
            <w:r>
              <w:rPr>
                <w:noProof/>
                <w:webHidden/>
              </w:rPr>
              <w:fldChar w:fldCharType="end"/>
            </w:r>
          </w:hyperlink>
        </w:p>
        <w:p w14:paraId="7B51D903" w14:textId="38183A8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5" w:history="1">
            <w:r w:rsidRPr="00E433A4">
              <w:rPr>
                <w:rStyle w:val="Hipervnculo"/>
                <w:rFonts w:cs="Times New Roman"/>
                <w:noProof/>
              </w:rPr>
              <w:t>2.4.3 Comunicación y seguimiento del equipo</w:t>
            </w:r>
            <w:r>
              <w:rPr>
                <w:noProof/>
                <w:webHidden/>
              </w:rPr>
              <w:tab/>
            </w:r>
            <w:r>
              <w:rPr>
                <w:noProof/>
                <w:webHidden/>
              </w:rPr>
              <w:fldChar w:fldCharType="begin"/>
            </w:r>
            <w:r>
              <w:rPr>
                <w:noProof/>
                <w:webHidden/>
              </w:rPr>
              <w:instrText xml:space="preserve"> PAGEREF _Toc238979025 \h </w:instrText>
            </w:r>
            <w:r>
              <w:rPr>
                <w:noProof/>
                <w:webHidden/>
              </w:rPr>
            </w:r>
            <w:r>
              <w:rPr>
                <w:noProof/>
                <w:webHidden/>
              </w:rPr>
              <w:fldChar w:fldCharType="separate"/>
            </w:r>
            <w:r>
              <w:rPr>
                <w:noProof/>
                <w:webHidden/>
              </w:rPr>
              <w:t>12</w:t>
            </w:r>
            <w:r>
              <w:rPr>
                <w:noProof/>
                <w:webHidden/>
              </w:rPr>
              <w:fldChar w:fldCharType="end"/>
            </w:r>
          </w:hyperlink>
        </w:p>
        <w:p w14:paraId="0DFF4273" w14:textId="2427D84B"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6" w:history="1">
            <w:r w:rsidRPr="00E433A4">
              <w:rPr>
                <w:rStyle w:val="Hipervnculo"/>
                <w:rFonts w:cs="Times New Roman"/>
                <w:noProof/>
              </w:rPr>
              <w:t>2.4.4 Resolución colaborativa de problemas</w:t>
            </w:r>
            <w:r>
              <w:rPr>
                <w:noProof/>
                <w:webHidden/>
              </w:rPr>
              <w:tab/>
            </w:r>
            <w:r>
              <w:rPr>
                <w:noProof/>
                <w:webHidden/>
              </w:rPr>
              <w:fldChar w:fldCharType="begin"/>
            </w:r>
            <w:r>
              <w:rPr>
                <w:noProof/>
                <w:webHidden/>
              </w:rPr>
              <w:instrText xml:space="preserve"> PAGEREF _Toc238979026 \h </w:instrText>
            </w:r>
            <w:r>
              <w:rPr>
                <w:noProof/>
                <w:webHidden/>
              </w:rPr>
            </w:r>
            <w:r>
              <w:rPr>
                <w:noProof/>
                <w:webHidden/>
              </w:rPr>
              <w:fldChar w:fldCharType="separate"/>
            </w:r>
            <w:r>
              <w:rPr>
                <w:noProof/>
                <w:webHidden/>
              </w:rPr>
              <w:t>12</w:t>
            </w:r>
            <w:r>
              <w:rPr>
                <w:noProof/>
                <w:webHidden/>
              </w:rPr>
              <w:fldChar w:fldCharType="end"/>
            </w:r>
          </w:hyperlink>
        </w:p>
        <w:p w14:paraId="14A50115" w14:textId="7BB8F3A3"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7" w:history="1">
            <w:r w:rsidRPr="00E433A4">
              <w:rPr>
                <w:rStyle w:val="Hipervnculo"/>
                <w:rFonts w:cs="Times New Roman"/>
                <w:noProof/>
              </w:rPr>
              <w:t>2.4.5 Contribución individual al logro de los objetivos</w:t>
            </w:r>
            <w:r>
              <w:rPr>
                <w:noProof/>
                <w:webHidden/>
              </w:rPr>
              <w:tab/>
            </w:r>
            <w:r>
              <w:rPr>
                <w:noProof/>
                <w:webHidden/>
              </w:rPr>
              <w:fldChar w:fldCharType="begin"/>
            </w:r>
            <w:r>
              <w:rPr>
                <w:noProof/>
                <w:webHidden/>
              </w:rPr>
              <w:instrText xml:space="preserve"> PAGEREF _Toc238979027 \h </w:instrText>
            </w:r>
            <w:r>
              <w:rPr>
                <w:noProof/>
                <w:webHidden/>
              </w:rPr>
            </w:r>
            <w:r>
              <w:rPr>
                <w:noProof/>
                <w:webHidden/>
              </w:rPr>
              <w:fldChar w:fldCharType="separate"/>
            </w:r>
            <w:r>
              <w:rPr>
                <w:noProof/>
                <w:webHidden/>
              </w:rPr>
              <w:t>13</w:t>
            </w:r>
            <w:r>
              <w:rPr>
                <w:noProof/>
                <w:webHidden/>
              </w:rPr>
              <w:fldChar w:fldCharType="end"/>
            </w:r>
          </w:hyperlink>
        </w:p>
        <w:p w14:paraId="19274B2A" w14:textId="7F650283"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28" w:history="1">
            <w:r w:rsidRPr="00E433A4">
              <w:rPr>
                <w:rStyle w:val="Hipervnculo"/>
                <w:noProof/>
                <w:lang w:eastAsia="es-MX"/>
              </w:rPr>
              <w:t>3.</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Fundamentos computacionales y análisis cuantitativo</w:t>
            </w:r>
            <w:r>
              <w:rPr>
                <w:noProof/>
                <w:webHidden/>
              </w:rPr>
              <w:tab/>
            </w:r>
            <w:r>
              <w:rPr>
                <w:noProof/>
                <w:webHidden/>
              </w:rPr>
              <w:fldChar w:fldCharType="begin"/>
            </w:r>
            <w:r>
              <w:rPr>
                <w:noProof/>
                <w:webHidden/>
              </w:rPr>
              <w:instrText xml:space="preserve"> PAGEREF _Toc238979028 \h </w:instrText>
            </w:r>
            <w:r>
              <w:rPr>
                <w:noProof/>
                <w:webHidden/>
              </w:rPr>
            </w:r>
            <w:r>
              <w:rPr>
                <w:noProof/>
                <w:webHidden/>
              </w:rPr>
              <w:fldChar w:fldCharType="separate"/>
            </w:r>
            <w:r>
              <w:rPr>
                <w:noProof/>
                <w:webHidden/>
              </w:rPr>
              <w:t>17</w:t>
            </w:r>
            <w:r>
              <w:rPr>
                <w:noProof/>
                <w:webHidden/>
              </w:rPr>
              <w:fldChar w:fldCharType="end"/>
            </w:r>
          </w:hyperlink>
        </w:p>
        <w:p w14:paraId="137B3725" w14:textId="655270D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29" w:history="1">
            <w:r w:rsidRPr="00E433A4">
              <w:rPr>
                <w:rStyle w:val="Hipervnculo"/>
                <w:rFonts w:cs="Times New Roman"/>
                <w:noProof/>
              </w:rPr>
              <w:t>3.1 Métricas del proyecto</w:t>
            </w:r>
            <w:r>
              <w:rPr>
                <w:noProof/>
                <w:webHidden/>
              </w:rPr>
              <w:tab/>
            </w:r>
            <w:r>
              <w:rPr>
                <w:noProof/>
                <w:webHidden/>
              </w:rPr>
              <w:fldChar w:fldCharType="begin"/>
            </w:r>
            <w:r>
              <w:rPr>
                <w:noProof/>
                <w:webHidden/>
              </w:rPr>
              <w:instrText xml:space="preserve"> PAGEREF _Toc238979029 \h </w:instrText>
            </w:r>
            <w:r>
              <w:rPr>
                <w:noProof/>
                <w:webHidden/>
              </w:rPr>
            </w:r>
            <w:r>
              <w:rPr>
                <w:noProof/>
                <w:webHidden/>
              </w:rPr>
              <w:fldChar w:fldCharType="separate"/>
            </w:r>
            <w:r>
              <w:rPr>
                <w:noProof/>
                <w:webHidden/>
              </w:rPr>
              <w:t>17</w:t>
            </w:r>
            <w:r>
              <w:rPr>
                <w:noProof/>
                <w:webHidden/>
              </w:rPr>
              <w:fldChar w:fldCharType="end"/>
            </w:r>
          </w:hyperlink>
        </w:p>
        <w:p w14:paraId="78FF3259" w14:textId="2B8D8CE1"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0" w:history="1">
            <w:r w:rsidRPr="00E433A4">
              <w:rPr>
                <w:rStyle w:val="Hipervnculo"/>
                <w:rFonts w:cs="Times New Roman"/>
                <w:noProof/>
              </w:rPr>
              <w:t>3.2 Estimaciones, probabilidad y estadística aplicada</w:t>
            </w:r>
            <w:r>
              <w:rPr>
                <w:noProof/>
                <w:webHidden/>
              </w:rPr>
              <w:tab/>
            </w:r>
            <w:r>
              <w:rPr>
                <w:noProof/>
                <w:webHidden/>
              </w:rPr>
              <w:fldChar w:fldCharType="begin"/>
            </w:r>
            <w:r>
              <w:rPr>
                <w:noProof/>
                <w:webHidden/>
              </w:rPr>
              <w:instrText xml:space="preserve"> PAGEREF _Toc238979030 \h </w:instrText>
            </w:r>
            <w:r>
              <w:rPr>
                <w:noProof/>
                <w:webHidden/>
              </w:rPr>
            </w:r>
            <w:r>
              <w:rPr>
                <w:noProof/>
                <w:webHidden/>
              </w:rPr>
              <w:fldChar w:fldCharType="separate"/>
            </w:r>
            <w:r>
              <w:rPr>
                <w:noProof/>
                <w:webHidden/>
              </w:rPr>
              <w:t>18</w:t>
            </w:r>
            <w:r>
              <w:rPr>
                <w:noProof/>
                <w:webHidden/>
              </w:rPr>
              <w:fldChar w:fldCharType="end"/>
            </w:r>
          </w:hyperlink>
        </w:p>
        <w:p w14:paraId="713B6B1A" w14:textId="0B93F29F"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1" w:history="1">
            <w:r w:rsidRPr="00E433A4">
              <w:rPr>
                <w:rStyle w:val="Hipervnculo"/>
                <w:rFonts w:cs="Times New Roman"/>
                <w:noProof/>
              </w:rPr>
              <w:t>3.2.1 Análisis de variaciones y proyección</w:t>
            </w:r>
            <w:r>
              <w:rPr>
                <w:noProof/>
                <w:webHidden/>
              </w:rPr>
              <w:tab/>
            </w:r>
            <w:r>
              <w:rPr>
                <w:noProof/>
                <w:webHidden/>
              </w:rPr>
              <w:fldChar w:fldCharType="begin"/>
            </w:r>
            <w:r>
              <w:rPr>
                <w:noProof/>
                <w:webHidden/>
              </w:rPr>
              <w:instrText xml:space="preserve"> PAGEREF _Toc238979031 \h </w:instrText>
            </w:r>
            <w:r>
              <w:rPr>
                <w:noProof/>
                <w:webHidden/>
              </w:rPr>
            </w:r>
            <w:r>
              <w:rPr>
                <w:noProof/>
                <w:webHidden/>
              </w:rPr>
              <w:fldChar w:fldCharType="separate"/>
            </w:r>
            <w:r>
              <w:rPr>
                <w:noProof/>
                <w:webHidden/>
              </w:rPr>
              <w:t>18</w:t>
            </w:r>
            <w:r>
              <w:rPr>
                <w:noProof/>
                <w:webHidden/>
              </w:rPr>
              <w:fldChar w:fldCharType="end"/>
            </w:r>
          </w:hyperlink>
        </w:p>
        <w:p w14:paraId="0F88BE82" w14:textId="431DF87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2" w:history="1">
            <w:r w:rsidRPr="00E433A4">
              <w:rPr>
                <w:rStyle w:val="Hipervnculo"/>
                <w:rFonts w:cs="Times New Roman"/>
                <w:noProof/>
              </w:rPr>
              <w:t>3.3 Interpretación cuantitativa del   Burn Up y Burn Down</w:t>
            </w:r>
            <w:r>
              <w:rPr>
                <w:noProof/>
                <w:webHidden/>
              </w:rPr>
              <w:tab/>
            </w:r>
            <w:r>
              <w:rPr>
                <w:noProof/>
                <w:webHidden/>
              </w:rPr>
              <w:fldChar w:fldCharType="begin"/>
            </w:r>
            <w:r>
              <w:rPr>
                <w:noProof/>
                <w:webHidden/>
              </w:rPr>
              <w:instrText xml:space="preserve"> PAGEREF _Toc238979032 \h </w:instrText>
            </w:r>
            <w:r>
              <w:rPr>
                <w:noProof/>
                <w:webHidden/>
              </w:rPr>
            </w:r>
            <w:r>
              <w:rPr>
                <w:noProof/>
                <w:webHidden/>
              </w:rPr>
              <w:fldChar w:fldCharType="separate"/>
            </w:r>
            <w:r>
              <w:rPr>
                <w:noProof/>
                <w:webHidden/>
              </w:rPr>
              <w:t>19</w:t>
            </w:r>
            <w:r>
              <w:rPr>
                <w:noProof/>
                <w:webHidden/>
              </w:rPr>
              <w:fldChar w:fldCharType="end"/>
            </w:r>
          </w:hyperlink>
        </w:p>
        <w:p w14:paraId="0C0130A9" w14:textId="7CD22A02"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3" w:history="1">
            <w:r w:rsidRPr="00E433A4">
              <w:rPr>
                <w:rStyle w:val="Hipervnculo"/>
                <w:rFonts w:cs="Times New Roman"/>
                <w:noProof/>
              </w:rPr>
              <w:t>3.3.1 Análisis global del comportamiento del proyecto</w:t>
            </w:r>
            <w:r>
              <w:rPr>
                <w:noProof/>
                <w:webHidden/>
              </w:rPr>
              <w:tab/>
            </w:r>
            <w:r>
              <w:rPr>
                <w:noProof/>
                <w:webHidden/>
              </w:rPr>
              <w:fldChar w:fldCharType="begin"/>
            </w:r>
            <w:r>
              <w:rPr>
                <w:noProof/>
                <w:webHidden/>
              </w:rPr>
              <w:instrText xml:space="preserve"> PAGEREF _Toc238979033 \h </w:instrText>
            </w:r>
            <w:r>
              <w:rPr>
                <w:noProof/>
                <w:webHidden/>
              </w:rPr>
            </w:r>
            <w:r>
              <w:rPr>
                <w:noProof/>
                <w:webHidden/>
              </w:rPr>
              <w:fldChar w:fldCharType="separate"/>
            </w:r>
            <w:r>
              <w:rPr>
                <w:noProof/>
                <w:webHidden/>
              </w:rPr>
              <w:t>20</w:t>
            </w:r>
            <w:r>
              <w:rPr>
                <w:noProof/>
                <w:webHidden/>
              </w:rPr>
              <w:fldChar w:fldCharType="end"/>
            </w:r>
          </w:hyperlink>
        </w:p>
        <w:p w14:paraId="24B4760C" w14:textId="69FB7F11"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34" w:history="1">
            <w:r w:rsidRPr="00E433A4">
              <w:rPr>
                <w:rStyle w:val="Hipervnculo"/>
                <w:noProof/>
                <w:lang w:eastAsia="es-MX"/>
              </w:rPr>
              <w:t>4.</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Gestión del Release por Sprint</w:t>
            </w:r>
            <w:r>
              <w:rPr>
                <w:noProof/>
                <w:webHidden/>
              </w:rPr>
              <w:tab/>
            </w:r>
            <w:r>
              <w:rPr>
                <w:noProof/>
                <w:webHidden/>
              </w:rPr>
              <w:fldChar w:fldCharType="begin"/>
            </w:r>
            <w:r>
              <w:rPr>
                <w:noProof/>
                <w:webHidden/>
              </w:rPr>
              <w:instrText xml:space="preserve"> PAGEREF _Toc238979034 \h </w:instrText>
            </w:r>
            <w:r>
              <w:rPr>
                <w:noProof/>
                <w:webHidden/>
              </w:rPr>
            </w:r>
            <w:r>
              <w:rPr>
                <w:noProof/>
                <w:webHidden/>
              </w:rPr>
              <w:fldChar w:fldCharType="separate"/>
            </w:r>
            <w:r>
              <w:rPr>
                <w:noProof/>
                <w:webHidden/>
              </w:rPr>
              <w:t>21</w:t>
            </w:r>
            <w:r>
              <w:rPr>
                <w:noProof/>
                <w:webHidden/>
              </w:rPr>
              <w:fldChar w:fldCharType="end"/>
            </w:r>
          </w:hyperlink>
        </w:p>
        <w:p w14:paraId="3A217C1B" w14:textId="5E92BE2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5" w:history="1">
            <w:r w:rsidRPr="00E433A4">
              <w:rPr>
                <w:rStyle w:val="Hipervnculo"/>
                <w:rFonts w:cs="Times New Roman"/>
                <w:noProof/>
              </w:rPr>
              <w:t>4.1  Organización general de los Releases</w:t>
            </w:r>
            <w:r>
              <w:rPr>
                <w:noProof/>
                <w:webHidden/>
              </w:rPr>
              <w:tab/>
            </w:r>
            <w:r>
              <w:rPr>
                <w:noProof/>
                <w:webHidden/>
              </w:rPr>
              <w:fldChar w:fldCharType="begin"/>
            </w:r>
            <w:r>
              <w:rPr>
                <w:noProof/>
                <w:webHidden/>
              </w:rPr>
              <w:instrText xml:space="preserve"> PAGEREF _Toc238979035 \h </w:instrText>
            </w:r>
            <w:r>
              <w:rPr>
                <w:noProof/>
                <w:webHidden/>
              </w:rPr>
            </w:r>
            <w:r>
              <w:rPr>
                <w:noProof/>
                <w:webHidden/>
              </w:rPr>
              <w:fldChar w:fldCharType="separate"/>
            </w:r>
            <w:r>
              <w:rPr>
                <w:noProof/>
                <w:webHidden/>
              </w:rPr>
              <w:t>21</w:t>
            </w:r>
            <w:r>
              <w:rPr>
                <w:noProof/>
                <w:webHidden/>
              </w:rPr>
              <w:fldChar w:fldCharType="end"/>
            </w:r>
          </w:hyperlink>
        </w:p>
        <w:p w14:paraId="31A2F82B" w14:textId="0B5774B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6" w:history="1">
            <w:r w:rsidRPr="00E433A4">
              <w:rPr>
                <w:rStyle w:val="Hipervnculo"/>
                <w:rFonts w:cs="Times New Roman"/>
                <w:noProof/>
              </w:rPr>
              <w:t>4.2 Release 1</w:t>
            </w:r>
            <w:r>
              <w:rPr>
                <w:noProof/>
                <w:webHidden/>
              </w:rPr>
              <w:tab/>
            </w:r>
            <w:r>
              <w:rPr>
                <w:noProof/>
                <w:webHidden/>
              </w:rPr>
              <w:fldChar w:fldCharType="begin"/>
            </w:r>
            <w:r>
              <w:rPr>
                <w:noProof/>
                <w:webHidden/>
              </w:rPr>
              <w:instrText xml:space="preserve"> PAGEREF _Toc238979036 \h </w:instrText>
            </w:r>
            <w:r>
              <w:rPr>
                <w:noProof/>
                <w:webHidden/>
              </w:rPr>
            </w:r>
            <w:r>
              <w:rPr>
                <w:noProof/>
                <w:webHidden/>
              </w:rPr>
              <w:fldChar w:fldCharType="separate"/>
            </w:r>
            <w:r>
              <w:rPr>
                <w:noProof/>
                <w:webHidden/>
              </w:rPr>
              <w:t>21</w:t>
            </w:r>
            <w:r>
              <w:rPr>
                <w:noProof/>
                <w:webHidden/>
              </w:rPr>
              <w:fldChar w:fldCharType="end"/>
            </w:r>
          </w:hyperlink>
        </w:p>
        <w:p w14:paraId="541753B9" w14:textId="12D261E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37" w:history="1">
            <w:r w:rsidRPr="00E433A4">
              <w:rPr>
                <w:rStyle w:val="Hipervnculo"/>
                <w:rFonts w:cs="Times New Roman"/>
                <w:noProof/>
              </w:rPr>
              <w:t>4.2.1 Sprint 1</w:t>
            </w:r>
            <w:r>
              <w:rPr>
                <w:noProof/>
                <w:webHidden/>
              </w:rPr>
              <w:tab/>
            </w:r>
            <w:r>
              <w:rPr>
                <w:noProof/>
                <w:webHidden/>
              </w:rPr>
              <w:fldChar w:fldCharType="begin"/>
            </w:r>
            <w:r>
              <w:rPr>
                <w:noProof/>
                <w:webHidden/>
              </w:rPr>
              <w:instrText xml:space="preserve"> PAGEREF _Toc238979037 \h </w:instrText>
            </w:r>
            <w:r>
              <w:rPr>
                <w:noProof/>
                <w:webHidden/>
              </w:rPr>
            </w:r>
            <w:r>
              <w:rPr>
                <w:noProof/>
                <w:webHidden/>
              </w:rPr>
              <w:fldChar w:fldCharType="separate"/>
            </w:r>
            <w:r>
              <w:rPr>
                <w:noProof/>
                <w:webHidden/>
              </w:rPr>
              <w:t>22</w:t>
            </w:r>
            <w:r>
              <w:rPr>
                <w:noProof/>
                <w:webHidden/>
              </w:rPr>
              <w:fldChar w:fldCharType="end"/>
            </w:r>
          </w:hyperlink>
        </w:p>
        <w:p w14:paraId="1DF3D2B3" w14:textId="03EACDF5"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38" w:history="1">
            <w:r w:rsidRPr="00E433A4">
              <w:rPr>
                <w:rStyle w:val="Hipervnculo"/>
                <w:rFonts w:cs="Times New Roman"/>
                <w:noProof/>
              </w:rPr>
              <w:t>4.2.1.1 Cronograma del Sprint y Normas del Equipo</w:t>
            </w:r>
            <w:r>
              <w:rPr>
                <w:noProof/>
                <w:webHidden/>
              </w:rPr>
              <w:tab/>
            </w:r>
            <w:r>
              <w:rPr>
                <w:noProof/>
                <w:webHidden/>
              </w:rPr>
              <w:fldChar w:fldCharType="begin"/>
            </w:r>
            <w:r>
              <w:rPr>
                <w:noProof/>
                <w:webHidden/>
              </w:rPr>
              <w:instrText xml:space="preserve"> PAGEREF _Toc238979038 \h </w:instrText>
            </w:r>
            <w:r>
              <w:rPr>
                <w:noProof/>
                <w:webHidden/>
              </w:rPr>
            </w:r>
            <w:r>
              <w:rPr>
                <w:noProof/>
                <w:webHidden/>
              </w:rPr>
              <w:fldChar w:fldCharType="separate"/>
            </w:r>
            <w:r>
              <w:rPr>
                <w:noProof/>
                <w:webHidden/>
              </w:rPr>
              <w:t>22</w:t>
            </w:r>
            <w:r>
              <w:rPr>
                <w:noProof/>
                <w:webHidden/>
              </w:rPr>
              <w:fldChar w:fldCharType="end"/>
            </w:r>
          </w:hyperlink>
        </w:p>
        <w:p w14:paraId="2DE6E57C" w14:textId="2F7D4EA3"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39" w:history="1">
            <w:r w:rsidRPr="00E433A4">
              <w:rPr>
                <w:rStyle w:val="Hipervnculo"/>
                <w:rFonts w:cs="Times New Roman"/>
                <w:noProof/>
              </w:rPr>
              <w:t>4.2.1.2. Sprint Backlog Refinement (Grooming)</w:t>
            </w:r>
            <w:r>
              <w:rPr>
                <w:noProof/>
                <w:webHidden/>
              </w:rPr>
              <w:tab/>
            </w:r>
            <w:r>
              <w:rPr>
                <w:noProof/>
                <w:webHidden/>
              </w:rPr>
              <w:fldChar w:fldCharType="begin"/>
            </w:r>
            <w:r>
              <w:rPr>
                <w:noProof/>
                <w:webHidden/>
              </w:rPr>
              <w:instrText xml:space="preserve"> PAGEREF _Toc238979039 \h </w:instrText>
            </w:r>
            <w:r>
              <w:rPr>
                <w:noProof/>
                <w:webHidden/>
              </w:rPr>
            </w:r>
            <w:r>
              <w:rPr>
                <w:noProof/>
                <w:webHidden/>
              </w:rPr>
              <w:fldChar w:fldCharType="separate"/>
            </w:r>
            <w:r>
              <w:rPr>
                <w:noProof/>
                <w:webHidden/>
              </w:rPr>
              <w:t>22</w:t>
            </w:r>
            <w:r>
              <w:rPr>
                <w:noProof/>
                <w:webHidden/>
              </w:rPr>
              <w:fldChar w:fldCharType="end"/>
            </w:r>
          </w:hyperlink>
        </w:p>
        <w:p w14:paraId="0DFE9254" w14:textId="7A396080"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0" w:history="1">
            <w:r w:rsidRPr="00E433A4">
              <w:rPr>
                <w:rStyle w:val="Hipervnculo"/>
                <w:rFonts w:cs="Times New Roman"/>
                <w:noProof/>
              </w:rPr>
              <w:t>4.2.1.3 Sprint Planning</w:t>
            </w:r>
            <w:r>
              <w:rPr>
                <w:noProof/>
                <w:webHidden/>
              </w:rPr>
              <w:tab/>
            </w:r>
            <w:r>
              <w:rPr>
                <w:noProof/>
                <w:webHidden/>
              </w:rPr>
              <w:fldChar w:fldCharType="begin"/>
            </w:r>
            <w:r>
              <w:rPr>
                <w:noProof/>
                <w:webHidden/>
              </w:rPr>
              <w:instrText xml:space="preserve"> PAGEREF _Toc238979040 \h </w:instrText>
            </w:r>
            <w:r>
              <w:rPr>
                <w:noProof/>
                <w:webHidden/>
              </w:rPr>
            </w:r>
            <w:r>
              <w:rPr>
                <w:noProof/>
                <w:webHidden/>
              </w:rPr>
              <w:fldChar w:fldCharType="separate"/>
            </w:r>
            <w:r>
              <w:rPr>
                <w:noProof/>
                <w:webHidden/>
              </w:rPr>
              <w:t>23</w:t>
            </w:r>
            <w:r>
              <w:rPr>
                <w:noProof/>
                <w:webHidden/>
              </w:rPr>
              <w:fldChar w:fldCharType="end"/>
            </w:r>
          </w:hyperlink>
        </w:p>
        <w:p w14:paraId="7A40508B" w14:textId="307ED6CB"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1" w:history="1">
            <w:r w:rsidRPr="00E433A4">
              <w:rPr>
                <w:rStyle w:val="Hipervnculo"/>
                <w:rFonts w:cs="Times New Roman"/>
                <w:noProof/>
              </w:rPr>
              <w:t>4.2.1.4 Sprint Review (Demo)</w:t>
            </w:r>
            <w:r>
              <w:rPr>
                <w:noProof/>
                <w:webHidden/>
              </w:rPr>
              <w:tab/>
            </w:r>
            <w:r>
              <w:rPr>
                <w:noProof/>
                <w:webHidden/>
              </w:rPr>
              <w:fldChar w:fldCharType="begin"/>
            </w:r>
            <w:r>
              <w:rPr>
                <w:noProof/>
                <w:webHidden/>
              </w:rPr>
              <w:instrText xml:space="preserve"> PAGEREF _Toc238979041 \h </w:instrText>
            </w:r>
            <w:r>
              <w:rPr>
                <w:noProof/>
                <w:webHidden/>
              </w:rPr>
            </w:r>
            <w:r>
              <w:rPr>
                <w:noProof/>
                <w:webHidden/>
              </w:rPr>
              <w:fldChar w:fldCharType="separate"/>
            </w:r>
            <w:r>
              <w:rPr>
                <w:noProof/>
                <w:webHidden/>
              </w:rPr>
              <w:t>25</w:t>
            </w:r>
            <w:r>
              <w:rPr>
                <w:noProof/>
                <w:webHidden/>
              </w:rPr>
              <w:fldChar w:fldCharType="end"/>
            </w:r>
          </w:hyperlink>
        </w:p>
        <w:p w14:paraId="105ECEE6" w14:textId="453D9F3A"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2" w:history="1">
            <w:r w:rsidRPr="00E433A4">
              <w:rPr>
                <w:rStyle w:val="Hipervnculo"/>
                <w:rFonts w:cs="Times New Roman"/>
                <w:noProof/>
              </w:rPr>
              <w:t>4.2.1.5 Sprint Retrospective</w:t>
            </w:r>
            <w:r>
              <w:rPr>
                <w:noProof/>
                <w:webHidden/>
              </w:rPr>
              <w:tab/>
            </w:r>
            <w:r>
              <w:rPr>
                <w:noProof/>
                <w:webHidden/>
              </w:rPr>
              <w:fldChar w:fldCharType="begin"/>
            </w:r>
            <w:r>
              <w:rPr>
                <w:noProof/>
                <w:webHidden/>
              </w:rPr>
              <w:instrText xml:space="preserve"> PAGEREF _Toc238979042 \h </w:instrText>
            </w:r>
            <w:r>
              <w:rPr>
                <w:noProof/>
                <w:webHidden/>
              </w:rPr>
            </w:r>
            <w:r>
              <w:rPr>
                <w:noProof/>
                <w:webHidden/>
              </w:rPr>
              <w:fldChar w:fldCharType="separate"/>
            </w:r>
            <w:r>
              <w:rPr>
                <w:noProof/>
                <w:webHidden/>
              </w:rPr>
              <w:t>25</w:t>
            </w:r>
            <w:r>
              <w:rPr>
                <w:noProof/>
                <w:webHidden/>
              </w:rPr>
              <w:fldChar w:fldCharType="end"/>
            </w:r>
          </w:hyperlink>
        </w:p>
        <w:p w14:paraId="2033FE56" w14:textId="22FB8188"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3" w:history="1">
            <w:r w:rsidRPr="00E433A4">
              <w:rPr>
                <w:rStyle w:val="Hipervnculo"/>
                <w:rFonts w:cs="Times New Roman"/>
                <w:noProof/>
              </w:rPr>
              <w:t>4.2.1.6 Daily Standup</w:t>
            </w:r>
            <w:r>
              <w:rPr>
                <w:noProof/>
                <w:webHidden/>
              </w:rPr>
              <w:tab/>
            </w:r>
            <w:r>
              <w:rPr>
                <w:noProof/>
                <w:webHidden/>
              </w:rPr>
              <w:fldChar w:fldCharType="begin"/>
            </w:r>
            <w:r>
              <w:rPr>
                <w:noProof/>
                <w:webHidden/>
              </w:rPr>
              <w:instrText xml:space="preserve"> PAGEREF _Toc238979043 \h </w:instrText>
            </w:r>
            <w:r>
              <w:rPr>
                <w:noProof/>
                <w:webHidden/>
              </w:rPr>
            </w:r>
            <w:r>
              <w:rPr>
                <w:noProof/>
                <w:webHidden/>
              </w:rPr>
              <w:fldChar w:fldCharType="separate"/>
            </w:r>
            <w:r>
              <w:rPr>
                <w:noProof/>
                <w:webHidden/>
              </w:rPr>
              <w:t>25</w:t>
            </w:r>
            <w:r>
              <w:rPr>
                <w:noProof/>
                <w:webHidden/>
              </w:rPr>
              <w:fldChar w:fldCharType="end"/>
            </w:r>
          </w:hyperlink>
        </w:p>
        <w:p w14:paraId="05B0E63D" w14:textId="470DB82D"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4" w:history="1">
            <w:r w:rsidRPr="00E433A4">
              <w:rPr>
                <w:rStyle w:val="Hipervnculo"/>
                <w:rFonts w:cs="Times New Roman"/>
                <w:noProof/>
              </w:rPr>
              <w:t>4.2.1.7 Gráfica de producto (Burn Up)</w:t>
            </w:r>
            <w:r>
              <w:rPr>
                <w:noProof/>
                <w:webHidden/>
              </w:rPr>
              <w:tab/>
            </w:r>
            <w:r>
              <w:rPr>
                <w:noProof/>
                <w:webHidden/>
              </w:rPr>
              <w:fldChar w:fldCharType="begin"/>
            </w:r>
            <w:r>
              <w:rPr>
                <w:noProof/>
                <w:webHidden/>
              </w:rPr>
              <w:instrText xml:space="preserve"> PAGEREF _Toc238979044 \h </w:instrText>
            </w:r>
            <w:r>
              <w:rPr>
                <w:noProof/>
                <w:webHidden/>
              </w:rPr>
            </w:r>
            <w:r>
              <w:rPr>
                <w:noProof/>
                <w:webHidden/>
              </w:rPr>
              <w:fldChar w:fldCharType="separate"/>
            </w:r>
            <w:r>
              <w:rPr>
                <w:noProof/>
                <w:webHidden/>
              </w:rPr>
              <w:t>26</w:t>
            </w:r>
            <w:r>
              <w:rPr>
                <w:noProof/>
                <w:webHidden/>
              </w:rPr>
              <w:fldChar w:fldCharType="end"/>
            </w:r>
          </w:hyperlink>
        </w:p>
        <w:p w14:paraId="6E7D6017" w14:textId="0A012E67"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5" w:history="1">
            <w:r w:rsidRPr="00E433A4">
              <w:rPr>
                <w:rStyle w:val="Hipervnculo"/>
                <w:rFonts w:cs="Times New Roman"/>
                <w:noProof/>
              </w:rPr>
              <w:t>4.2.1.8 Gráfica de avance (Burn Down)</w:t>
            </w:r>
            <w:r>
              <w:rPr>
                <w:noProof/>
                <w:webHidden/>
              </w:rPr>
              <w:tab/>
            </w:r>
            <w:r>
              <w:rPr>
                <w:noProof/>
                <w:webHidden/>
              </w:rPr>
              <w:fldChar w:fldCharType="begin"/>
            </w:r>
            <w:r>
              <w:rPr>
                <w:noProof/>
                <w:webHidden/>
              </w:rPr>
              <w:instrText xml:space="preserve"> PAGEREF _Toc238979045 \h </w:instrText>
            </w:r>
            <w:r>
              <w:rPr>
                <w:noProof/>
                <w:webHidden/>
              </w:rPr>
            </w:r>
            <w:r>
              <w:rPr>
                <w:noProof/>
                <w:webHidden/>
              </w:rPr>
              <w:fldChar w:fldCharType="separate"/>
            </w:r>
            <w:r>
              <w:rPr>
                <w:noProof/>
                <w:webHidden/>
              </w:rPr>
              <w:t>27</w:t>
            </w:r>
            <w:r>
              <w:rPr>
                <w:noProof/>
                <w:webHidden/>
              </w:rPr>
              <w:fldChar w:fldCharType="end"/>
            </w:r>
          </w:hyperlink>
        </w:p>
        <w:p w14:paraId="5ADC3975" w14:textId="2B5CB1A0"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6" w:history="1">
            <w:r w:rsidRPr="00E433A4">
              <w:rPr>
                <w:rStyle w:val="Hipervnculo"/>
                <w:rFonts w:cs="Times New Roman"/>
                <w:noProof/>
              </w:rPr>
              <w:t>4.2.1.9 Acta de Cierre del Sprint</w:t>
            </w:r>
            <w:r>
              <w:rPr>
                <w:noProof/>
                <w:webHidden/>
              </w:rPr>
              <w:tab/>
            </w:r>
            <w:r>
              <w:rPr>
                <w:noProof/>
                <w:webHidden/>
              </w:rPr>
              <w:fldChar w:fldCharType="begin"/>
            </w:r>
            <w:r>
              <w:rPr>
                <w:noProof/>
                <w:webHidden/>
              </w:rPr>
              <w:instrText xml:space="preserve"> PAGEREF _Toc238979046 \h </w:instrText>
            </w:r>
            <w:r>
              <w:rPr>
                <w:noProof/>
                <w:webHidden/>
              </w:rPr>
            </w:r>
            <w:r>
              <w:rPr>
                <w:noProof/>
                <w:webHidden/>
              </w:rPr>
              <w:fldChar w:fldCharType="separate"/>
            </w:r>
            <w:r>
              <w:rPr>
                <w:noProof/>
                <w:webHidden/>
              </w:rPr>
              <w:t>27</w:t>
            </w:r>
            <w:r>
              <w:rPr>
                <w:noProof/>
                <w:webHidden/>
              </w:rPr>
              <w:fldChar w:fldCharType="end"/>
            </w:r>
          </w:hyperlink>
        </w:p>
        <w:p w14:paraId="4D9514F2" w14:textId="77BD3C62"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47" w:history="1">
            <w:r w:rsidRPr="00E433A4">
              <w:rPr>
                <w:rStyle w:val="Hipervnculo"/>
                <w:rFonts w:cs="Times New Roman"/>
                <w:noProof/>
              </w:rPr>
              <w:t>4.2.2 Sprint [N° 2]</w:t>
            </w:r>
            <w:r>
              <w:rPr>
                <w:noProof/>
                <w:webHidden/>
              </w:rPr>
              <w:tab/>
            </w:r>
            <w:r>
              <w:rPr>
                <w:noProof/>
                <w:webHidden/>
              </w:rPr>
              <w:fldChar w:fldCharType="begin"/>
            </w:r>
            <w:r>
              <w:rPr>
                <w:noProof/>
                <w:webHidden/>
              </w:rPr>
              <w:instrText xml:space="preserve"> PAGEREF _Toc238979047 \h </w:instrText>
            </w:r>
            <w:r>
              <w:rPr>
                <w:noProof/>
                <w:webHidden/>
              </w:rPr>
            </w:r>
            <w:r>
              <w:rPr>
                <w:noProof/>
                <w:webHidden/>
              </w:rPr>
              <w:fldChar w:fldCharType="separate"/>
            </w:r>
            <w:r>
              <w:rPr>
                <w:noProof/>
                <w:webHidden/>
              </w:rPr>
              <w:t>29</w:t>
            </w:r>
            <w:r>
              <w:rPr>
                <w:noProof/>
                <w:webHidden/>
              </w:rPr>
              <w:fldChar w:fldCharType="end"/>
            </w:r>
          </w:hyperlink>
        </w:p>
        <w:p w14:paraId="6B5160C7" w14:textId="0BDDED8E"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8" w:history="1">
            <w:r w:rsidRPr="00E433A4">
              <w:rPr>
                <w:rStyle w:val="Hipervnculo"/>
                <w:rFonts w:cs="Times New Roman"/>
                <w:noProof/>
              </w:rPr>
              <w:t>4.2.2.1 Cronograma del Sprint y Normas del Equipo</w:t>
            </w:r>
            <w:r>
              <w:rPr>
                <w:noProof/>
                <w:webHidden/>
              </w:rPr>
              <w:tab/>
            </w:r>
            <w:r>
              <w:rPr>
                <w:noProof/>
                <w:webHidden/>
              </w:rPr>
              <w:fldChar w:fldCharType="begin"/>
            </w:r>
            <w:r>
              <w:rPr>
                <w:noProof/>
                <w:webHidden/>
              </w:rPr>
              <w:instrText xml:space="preserve"> PAGEREF _Toc238979048 \h </w:instrText>
            </w:r>
            <w:r>
              <w:rPr>
                <w:noProof/>
                <w:webHidden/>
              </w:rPr>
            </w:r>
            <w:r>
              <w:rPr>
                <w:noProof/>
                <w:webHidden/>
              </w:rPr>
              <w:fldChar w:fldCharType="separate"/>
            </w:r>
            <w:r>
              <w:rPr>
                <w:noProof/>
                <w:webHidden/>
              </w:rPr>
              <w:t>29</w:t>
            </w:r>
            <w:r>
              <w:rPr>
                <w:noProof/>
                <w:webHidden/>
              </w:rPr>
              <w:fldChar w:fldCharType="end"/>
            </w:r>
          </w:hyperlink>
        </w:p>
        <w:p w14:paraId="2BFA9C78" w14:textId="7C912A9D"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49" w:history="1">
            <w:r w:rsidRPr="00E433A4">
              <w:rPr>
                <w:rStyle w:val="Hipervnculo"/>
                <w:rFonts w:cs="Times New Roman"/>
                <w:noProof/>
              </w:rPr>
              <w:t>4.2.2.2 Sprint Backlog Refinement (Grooming)</w:t>
            </w:r>
            <w:r>
              <w:rPr>
                <w:noProof/>
                <w:webHidden/>
              </w:rPr>
              <w:tab/>
            </w:r>
            <w:r>
              <w:rPr>
                <w:noProof/>
                <w:webHidden/>
              </w:rPr>
              <w:fldChar w:fldCharType="begin"/>
            </w:r>
            <w:r>
              <w:rPr>
                <w:noProof/>
                <w:webHidden/>
              </w:rPr>
              <w:instrText xml:space="preserve"> PAGEREF _Toc238979049 \h </w:instrText>
            </w:r>
            <w:r>
              <w:rPr>
                <w:noProof/>
                <w:webHidden/>
              </w:rPr>
            </w:r>
            <w:r>
              <w:rPr>
                <w:noProof/>
                <w:webHidden/>
              </w:rPr>
              <w:fldChar w:fldCharType="separate"/>
            </w:r>
            <w:r>
              <w:rPr>
                <w:noProof/>
                <w:webHidden/>
              </w:rPr>
              <w:t>29</w:t>
            </w:r>
            <w:r>
              <w:rPr>
                <w:noProof/>
                <w:webHidden/>
              </w:rPr>
              <w:fldChar w:fldCharType="end"/>
            </w:r>
          </w:hyperlink>
        </w:p>
        <w:p w14:paraId="485169E8" w14:textId="30D47831"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0" w:history="1">
            <w:r w:rsidRPr="00E433A4">
              <w:rPr>
                <w:rStyle w:val="Hipervnculo"/>
                <w:rFonts w:cs="Times New Roman"/>
                <w:noProof/>
              </w:rPr>
              <w:t>4.2.2.3 Sprint Planning</w:t>
            </w:r>
            <w:r>
              <w:rPr>
                <w:noProof/>
                <w:webHidden/>
              </w:rPr>
              <w:tab/>
            </w:r>
            <w:r>
              <w:rPr>
                <w:noProof/>
                <w:webHidden/>
              </w:rPr>
              <w:fldChar w:fldCharType="begin"/>
            </w:r>
            <w:r>
              <w:rPr>
                <w:noProof/>
                <w:webHidden/>
              </w:rPr>
              <w:instrText xml:space="preserve"> PAGEREF _Toc238979050 \h </w:instrText>
            </w:r>
            <w:r>
              <w:rPr>
                <w:noProof/>
                <w:webHidden/>
              </w:rPr>
            </w:r>
            <w:r>
              <w:rPr>
                <w:noProof/>
                <w:webHidden/>
              </w:rPr>
              <w:fldChar w:fldCharType="separate"/>
            </w:r>
            <w:r>
              <w:rPr>
                <w:noProof/>
                <w:webHidden/>
              </w:rPr>
              <w:t>29</w:t>
            </w:r>
            <w:r>
              <w:rPr>
                <w:noProof/>
                <w:webHidden/>
              </w:rPr>
              <w:fldChar w:fldCharType="end"/>
            </w:r>
          </w:hyperlink>
        </w:p>
        <w:p w14:paraId="7658B99A" w14:textId="2890B3C4"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1" w:history="1">
            <w:r w:rsidRPr="00E433A4">
              <w:rPr>
                <w:rStyle w:val="Hipervnculo"/>
                <w:rFonts w:cs="Times New Roman"/>
                <w:noProof/>
              </w:rPr>
              <w:t>4.2.2.4 Sprint Review (Demo)</w:t>
            </w:r>
            <w:r>
              <w:rPr>
                <w:noProof/>
                <w:webHidden/>
              </w:rPr>
              <w:tab/>
            </w:r>
            <w:r>
              <w:rPr>
                <w:noProof/>
                <w:webHidden/>
              </w:rPr>
              <w:fldChar w:fldCharType="begin"/>
            </w:r>
            <w:r>
              <w:rPr>
                <w:noProof/>
                <w:webHidden/>
              </w:rPr>
              <w:instrText xml:space="preserve"> PAGEREF _Toc238979051 \h </w:instrText>
            </w:r>
            <w:r>
              <w:rPr>
                <w:noProof/>
                <w:webHidden/>
              </w:rPr>
            </w:r>
            <w:r>
              <w:rPr>
                <w:noProof/>
                <w:webHidden/>
              </w:rPr>
              <w:fldChar w:fldCharType="separate"/>
            </w:r>
            <w:r>
              <w:rPr>
                <w:noProof/>
                <w:webHidden/>
              </w:rPr>
              <w:t>29</w:t>
            </w:r>
            <w:r>
              <w:rPr>
                <w:noProof/>
                <w:webHidden/>
              </w:rPr>
              <w:fldChar w:fldCharType="end"/>
            </w:r>
          </w:hyperlink>
        </w:p>
        <w:p w14:paraId="44D53E5C" w14:textId="7593BAB6"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2" w:history="1">
            <w:r w:rsidRPr="00E433A4">
              <w:rPr>
                <w:rStyle w:val="Hipervnculo"/>
                <w:rFonts w:cs="Times New Roman"/>
                <w:noProof/>
              </w:rPr>
              <w:t>4.2.2.5 Sprint Retrospective</w:t>
            </w:r>
            <w:r>
              <w:rPr>
                <w:noProof/>
                <w:webHidden/>
              </w:rPr>
              <w:tab/>
            </w:r>
            <w:r>
              <w:rPr>
                <w:noProof/>
                <w:webHidden/>
              </w:rPr>
              <w:fldChar w:fldCharType="begin"/>
            </w:r>
            <w:r>
              <w:rPr>
                <w:noProof/>
                <w:webHidden/>
              </w:rPr>
              <w:instrText xml:space="preserve"> PAGEREF _Toc238979052 \h </w:instrText>
            </w:r>
            <w:r>
              <w:rPr>
                <w:noProof/>
                <w:webHidden/>
              </w:rPr>
            </w:r>
            <w:r>
              <w:rPr>
                <w:noProof/>
                <w:webHidden/>
              </w:rPr>
              <w:fldChar w:fldCharType="separate"/>
            </w:r>
            <w:r>
              <w:rPr>
                <w:noProof/>
                <w:webHidden/>
              </w:rPr>
              <w:t>29</w:t>
            </w:r>
            <w:r>
              <w:rPr>
                <w:noProof/>
                <w:webHidden/>
              </w:rPr>
              <w:fldChar w:fldCharType="end"/>
            </w:r>
          </w:hyperlink>
        </w:p>
        <w:p w14:paraId="43C61B2D" w14:textId="1B002D05"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3" w:history="1">
            <w:r w:rsidRPr="00E433A4">
              <w:rPr>
                <w:rStyle w:val="Hipervnculo"/>
                <w:rFonts w:cs="Times New Roman"/>
                <w:noProof/>
              </w:rPr>
              <w:t>4.2.2.6 Daily Standup</w:t>
            </w:r>
            <w:r>
              <w:rPr>
                <w:noProof/>
                <w:webHidden/>
              </w:rPr>
              <w:tab/>
            </w:r>
            <w:r>
              <w:rPr>
                <w:noProof/>
                <w:webHidden/>
              </w:rPr>
              <w:fldChar w:fldCharType="begin"/>
            </w:r>
            <w:r>
              <w:rPr>
                <w:noProof/>
                <w:webHidden/>
              </w:rPr>
              <w:instrText xml:space="preserve"> PAGEREF _Toc238979053 \h </w:instrText>
            </w:r>
            <w:r>
              <w:rPr>
                <w:noProof/>
                <w:webHidden/>
              </w:rPr>
            </w:r>
            <w:r>
              <w:rPr>
                <w:noProof/>
                <w:webHidden/>
              </w:rPr>
              <w:fldChar w:fldCharType="separate"/>
            </w:r>
            <w:r>
              <w:rPr>
                <w:noProof/>
                <w:webHidden/>
              </w:rPr>
              <w:t>29</w:t>
            </w:r>
            <w:r>
              <w:rPr>
                <w:noProof/>
                <w:webHidden/>
              </w:rPr>
              <w:fldChar w:fldCharType="end"/>
            </w:r>
          </w:hyperlink>
        </w:p>
        <w:p w14:paraId="220D5954" w14:textId="54AE5353"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4" w:history="1">
            <w:r w:rsidRPr="00E433A4">
              <w:rPr>
                <w:rStyle w:val="Hipervnculo"/>
                <w:rFonts w:cs="Times New Roman"/>
                <w:noProof/>
              </w:rPr>
              <w:t>4.2.2.7 Gráfica de producto (Burn Up)</w:t>
            </w:r>
            <w:r>
              <w:rPr>
                <w:noProof/>
                <w:webHidden/>
              </w:rPr>
              <w:tab/>
            </w:r>
            <w:r>
              <w:rPr>
                <w:noProof/>
                <w:webHidden/>
              </w:rPr>
              <w:fldChar w:fldCharType="begin"/>
            </w:r>
            <w:r>
              <w:rPr>
                <w:noProof/>
                <w:webHidden/>
              </w:rPr>
              <w:instrText xml:space="preserve"> PAGEREF _Toc238979054 \h </w:instrText>
            </w:r>
            <w:r>
              <w:rPr>
                <w:noProof/>
                <w:webHidden/>
              </w:rPr>
            </w:r>
            <w:r>
              <w:rPr>
                <w:noProof/>
                <w:webHidden/>
              </w:rPr>
              <w:fldChar w:fldCharType="separate"/>
            </w:r>
            <w:r>
              <w:rPr>
                <w:noProof/>
                <w:webHidden/>
              </w:rPr>
              <w:t>29</w:t>
            </w:r>
            <w:r>
              <w:rPr>
                <w:noProof/>
                <w:webHidden/>
              </w:rPr>
              <w:fldChar w:fldCharType="end"/>
            </w:r>
          </w:hyperlink>
        </w:p>
        <w:p w14:paraId="7528A608" w14:textId="513653C1"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5" w:history="1">
            <w:r w:rsidRPr="00E433A4">
              <w:rPr>
                <w:rStyle w:val="Hipervnculo"/>
                <w:rFonts w:cs="Times New Roman"/>
                <w:noProof/>
              </w:rPr>
              <w:t>4.2.2.8 Gráfica de avance (Burn Down)</w:t>
            </w:r>
            <w:r>
              <w:rPr>
                <w:noProof/>
                <w:webHidden/>
              </w:rPr>
              <w:tab/>
            </w:r>
            <w:r>
              <w:rPr>
                <w:noProof/>
                <w:webHidden/>
              </w:rPr>
              <w:fldChar w:fldCharType="begin"/>
            </w:r>
            <w:r>
              <w:rPr>
                <w:noProof/>
                <w:webHidden/>
              </w:rPr>
              <w:instrText xml:space="preserve"> PAGEREF _Toc238979055 \h </w:instrText>
            </w:r>
            <w:r>
              <w:rPr>
                <w:noProof/>
                <w:webHidden/>
              </w:rPr>
            </w:r>
            <w:r>
              <w:rPr>
                <w:noProof/>
                <w:webHidden/>
              </w:rPr>
              <w:fldChar w:fldCharType="separate"/>
            </w:r>
            <w:r>
              <w:rPr>
                <w:noProof/>
                <w:webHidden/>
              </w:rPr>
              <w:t>29</w:t>
            </w:r>
            <w:r>
              <w:rPr>
                <w:noProof/>
                <w:webHidden/>
              </w:rPr>
              <w:fldChar w:fldCharType="end"/>
            </w:r>
          </w:hyperlink>
        </w:p>
        <w:p w14:paraId="33767BCA" w14:textId="7B5E7DB8"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6" w:history="1">
            <w:r w:rsidRPr="00E433A4">
              <w:rPr>
                <w:rStyle w:val="Hipervnculo"/>
                <w:rFonts w:cs="Times New Roman"/>
                <w:noProof/>
              </w:rPr>
              <w:t>4.2.2.9 Acta de Cierre del Sprint</w:t>
            </w:r>
            <w:r>
              <w:rPr>
                <w:noProof/>
                <w:webHidden/>
              </w:rPr>
              <w:tab/>
            </w:r>
            <w:r>
              <w:rPr>
                <w:noProof/>
                <w:webHidden/>
              </w:rPr>
              <w:fldChar w:fldCharType="begin"/>
            </w:r>
            <w:r>
              <w:rPr>
                <w:noProof/>
                <w:webHidden/>
              </w:rPr>
              <w:instrText xml:space="preserve"> PAGEREF _Toc238979056 \h </w:instrText>
            </w:r>
            <w:r>
              <w:rPr>
                <w:noProof/>
                <w:webHidden/>
              </w:rPr>
            </w:r>
            <w:r>
              <w:rPr>
                <w:noProof/>
                <w:webHidden/>
              </w:rPr>
              <w:fldChar w:fldCharType="separate"/>
            </w:r>
            <w:r>
              <w:rPr>
                <w:noProof/>
                <w:webHidden/>
              </w:rPr>
              <w:t>29</w:t>
            </w:r>
            <w:r>
              <w:rPr>
                <w:noProof/>
                <w:webHidden/>
              </w:rPr>
              <w:fldChar w:fldCharType="end"/>
            </w:r>
          </w:hyperlink>
        </w:p>
        <w:p w14:paraId="6377CA06" w14:textId="609E6F8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57" w:history="1">
            <w:r w:rsidRPr="00E433A4">
              <w:rPr>
                <w:rStyle w:val="Hipervnculo"/>
                <w:rFonts w:cs="Times New Roman"/>
                <w:noProof/>
              </w:rPr>
              <w:t>4.3 Release 2</w:t>
            </w:r>
            <w:r>
              <w:rPr>
                <w:noProof/>
                <w:webHidden/>
              </w:rPr>
              <w:tab/>
            </w:r>
            <w:r>
              <w:rPr>
                <w:noProof/>
                <w:webHidden/>
              </w:rPr>
              <w:fldChar w:fldCharType="begin"/>
            </w:r>
            <w:r>
              <w:rPr>
                <w:noProof/>
                <w:webHidden/>
              </w:rPr>
              <w:instrText xml:space="preserve"> PAGEREF _Toc238979057 \h </w:instrText>
            </w:r>
            <w:r>
              <w:rPr>
                <w:noProof/>
                <w:webHidden/>
              </w:rPr>
            </w:r>
            <w:r>
              <w:rPr>
                <w:noProof/>
                <w:webHidden/>
              </w:rPr>
              <w:fldChar w:fldCharType="separate"/>
            </w:r>
            <w:r>
              <w:rPr>
                <w:noProof/>
                <w:webHidden/>
              </w:rPr>
              <w:t>30</w:t>
            </w:r>
            <w:r>
              <w:rPr>
                <w:noProof/>
                <w:webHidden/>
              </w:rPr>
              <w:fldChar w:fldCharType="end"/>
            </w:r>
          </w:hyperlink>
        </w:p>
        <w:p w14:paraId="058E39A0" w14:textId="13F0A915"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8" w:history="1">
            <w:r w:rsidRPr="00E433A4">
              <w:rPr>
                <w:rStyle w:val="Hipervnculo"/>
                <w:rFonts w:cs="Times New Roman"/>
                <w:noProof/>
              </w:rPr>
              <w:t>4.3.1 Sprint 1</w:t>
            </w:r>
            <w:r>
              <w:rPr>
                <w:noProof/>
                <w:webHidden/>
              </w:rPr>
              <w:tab/>
            </w:r>
            <w:r>
              <w:rPr>
                <w:noProof/>
                <w:webHidden/>
              </w:rPr>
              <w:fldChar w:fldCharType="begin"/>
            </w:r>
            <w:r>
              <w:rPr>
                <w:noProof/>
                <w:webHidden/>
              </w:rPr>
              <w:instrText xml:space="preserve"> PAGEREF _Toc238979058 \h </w:instrText>
            </w:r>
            <w:r>
              <w:rPr>
                <w:noProof/>
                <w:webHidden/>
              </w:rPr>
            </w:r>
            <w:r>
              <w:rPr>
                <w:noProof/>
                <w:webHidden/>
              </w:rPr>
              <w:fldChar w:fldCharType="separate"/>
            </w:r>
            <w:r>
              <w:rPr>
                <w:noProof/>
                <w:webHidden/>
              </w:rPr>
              <w:t>30</w:t>
            </w:r>
            <w:r>
              <w:rPr>
                <w:noProof/>
                <w:webHidden/>
              </w:rPr>
              <w:fldChar w:fldCharType="end"/>
            </w:r>
          </w:hyperlink>
        </w:p>
        <w:p w14:paraId="3C4562C0" w14:textId="3801499E"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59" w:history="1">
            <w:r w:rsidRPr="00E433A4">
              <w:rPr>
                <w:rStyle w:val="Hipervnculo"/>
                <w:rFonts w:cs="Times New Roman"/>
                <w:noProof/>
              </w:rPr>
              <w:t>4.3.1.1 Cronograma del Sprint y Normas del Equipo</w:t>
            </w:r>
            <w:r>
              <w:rPr>
                <w:noProof/>
                <w:webHidden/>
              </w:rPr>
              <w:tab/>
            </w:r>
            <w:r>
              <w:rPr>
                <w:noProof/>
                <w:webHidden/>
              </w:rPr>
              <w:fldChar w:fldCharType="begin"/>
            </w:r>
            <w:r>
              <w:rPr>
                <w:noProof/>
                <w:webHidden/>
              </w:rPr>
              <w:instrText xml:space="preserve"> PAGEREF _Toc238979059 \h </w:instrText>
            </w:r>
            <w:r>
              <w:rPr>
                <w:noProof/>
                <w:webHidden/>
              </w:rPr>
            </w:r>
            <w:r>
              <w:rPr>
                <w:noProof/>
                <w:webHidden/>
              </w:rPr>
              <w:fldChar w:fldCharType="separate"/>
            </w:r>
            <w:r>
              <w:rPr>
                <w:noProof/>
                <w:webHidden/>
              </w:rPr>
              <w:t>30</w:t>
            </w:r>
            <w:r>
              <w:rPr>
                <w:noProof/>
                <w:webHidden/>
              </w:rPr>
              <w:fldChar w:fldCharType="end"/>
            </w:r>
          </w:hyperlink>
        </w:p>
        <w:p w14:paraId="4CEA3F5C" w14:textId="437232AE"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0" w:history="1">
            <w:r w:rsidRPr="00E433A4">
              <w:rPr>
                <w:rStyle w:val="Hipervnculo"/>
                <w:rFonts w:cs="Times New Roman"/>
                <w:noProof/>
              </w:rPr>
              <w:t>4.3.1.2 Sprint Backlog Refinement</w:t>
            </w:r>
            <w:r>
              <w:rPr>
                <w:noProof/>
                <w:webHidden/>
              </w:rPr>
              <w:tab/>
            </w:r>
            <w:r>
              <w:rPr>
                <w:noProof/>
                <w:webHidden/>
              </w:rPr>
              <w:fldChar w:fldCharType="begin"/>
            </w:r>
            <w:r>
              <w:rPr>
                <w:noProof/>
                <w:webHidden/>
              </w:rPr>
              <w:instrText xml:space="preserve"> PAGEREF _Toc238979060 \h </w:instrText>
            </w:r>
            <w:r>
              <w:rPr>
                <w:noProof/>
                <w:webHidden/>
              </w:rPr>
            </w:r>
            <w:r>
              <w:rPr>
                <w:noProof/>
                <w:webHidden/>
              </w:rPr>
              <w:fldChar w:fldCharType="separate"/>
            </w:r>
            <w:r>
              <w:rPr>
                <w:noProof/>
                <w:webHidden/>
              </w:rPr>
              <w:t>30</w:t>
            </w:r>
            <w:r>
              <w:rPr>
                <w:noProof/>
                <w:webHidden/>
              </w:rPr>
              <w:fldChar w:fldCharType="end"/>
            </w:r>
          </w:hyperlink>
        </w:p>
        <w:p w14:paraId="518D7D92" w14:textId="52868D4A"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1" w:history="1">
            <w:r w:rsidRPr="00E433A4">
              <w:rPr>
                <w:rStyle w:val="Hipervnculo"/>
                <w:rFonts w:cs="Times New Roman"/>
                <w:noProof/>
              </w:rPr>
              <w:t>4.3.1.3 Sprint Planning</w:t>
            </w:r>
            <w:r>
              <w:rPr>
                <w:noProof/>
                <w:webHidden/>
              </w:rPr>
              <w:tab/>
            </w:r>
            <w:r>
              <w:rPr>
                <w:noProof/>
                <w:webHidden/>
              </w:rPr>
              <w:fldChar w:fldCharType="begin"/>
            </w:r>
            <w:r>
              <w:rPr>
                <w:noProof/>
                <w:webHidden/>
              </w:rPr>
              <w:instrText xml:space="preserve"> PAGEREF _Toc238979061 \h </w:instrText>
            </w:r>
            <w:r>
              <w:rPr>
                <w:noProof/>
                <w:webHidden/>
              </w:rPr>
            </w:r>
            <w:r>
              <w:rPr>
                <w:noProof/>
                <w:webHidden/>
              </w:rPr>
              <w:fldChar w:fldCharType="separate"/>
            </w:r>
            <w:r>
              <w:rPr>
                <w:noProof/>
                <w:webHidden/>
              </w:rPr>
              <w:t>30</w:t>
            </w:r>
            <w:r>
              <w:rPr>
                <w:noProof/>
                <w:webHidden/>
              </w:rPr>
              <w:fldChar w:fldCharType="end"/>
            </w:r>
          </w:hyperlink>
        </w:p>
        <w:p w14:paraId="3C171904" w14:textId="54EDB33E"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2" w:history="1">
            <w:r w:rsidRPr="00E433A4">
              <w:rPr>
                <w:rStyle w:val="Hipervnculo"/>
                <w:rFonts w:cs="Times New Roman"/>
                <w:noProof/>
              </w:rPr>
              <w:t>4.3.1.4 Sprint Review</w:t>
            </w:r>
            <w:r>
              <w:rPr>
                <w:noProof/>
                <w:webHidden/>
              </w:rPr>
              <w:tab/>
            </w:r>
            <w:r>
              <w:rPr>
                <w:noProof/>
                <w:webHidden/>
              </w:rPr>
              <w:fldChar w:fldCharType="begin"/>
            </w:r>
            <w:r>
              <w:rPr>
                <w:noProof/>
                <w:webHidden/>
              </w:rPr>
              <w:instrText xml:space="preserve"> PAGEREF _Toc238979062 \h </w:instrText>
            </w:r>
            <w:r>
              <w:rPr>
                <w:noProof/>
                <w:webHidden/>
              </w:rPr>
            </w:r>
            <w:r>
              <w:rPr>
                <w:noProof/>
                <w:webHidden/>
              </w:rPr>
              <w:fldChar w:fldCharType="separate"/>
            </w:r>
            <w:r>
              <w:rPr>
                <w:noProof/>
                <w:webHidden/>
              </w:rPr>
              <w:t>30</w:t>
            </w:r>
            <w:r>
              <w:rPr>
                <w:noProof/>
                <w:webHidden/>
              </w:rPr>
              <w:fldChar w:fldCharType="end"/>
            </w:r>
          </w:hyperlink>
        </w:p>
        <w:p w14:paraId="5D277329" w14:textId="73046EF0"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3" w:history="1">
            <w:r w:rsidRPr="00E433A4">
              <w:rPr>
                <w:rStyle w:val="Hipervnculo"/>
                <w:rFonts w:cs="Times New Roman"/>
                <w:noProof/>
              </w:rPr>
              <w:t>4.3.1.5 Sprint Retrospective</w:t>
            </w:r>
            <w:r>
              <w:rPr>
                <w:noProof/>
                <w:webHidden/>
              </w:rPr>
              <w:tab/>
            </w:r>
            <w:r>
              <w:rPr>
                <w:noProof/>
                <w:webHidden/>
              </w:rPr>
              <w:fldChar w:fldCharType="begin"/>
            </w:r>
            <w:r>
              <w:rPr>
                <w:noProof/>
                <w:webHidden/>
              </w:rPr>
              <w:instrText xml:space="preserve"> PAGEREF _Toc238979063 \h </w:instrText>
            </w:r>
            <w:r>
              <w:rPr>
                <w:noProof/>
                <w:webHidden/>
              </w:rPr>
            </w:r>
            <w:r>
              <w:rPr>
                <w:noProof/>
                <w:webHidden/>
              </w:rPr>
              <w:fldChar w:fldCharType="separate"/>
            </w:r>
            <w:r>
              <w:rPr>
                <w:noProof/>
                <w:webHidden/>
              </w:rPr>
              <w:t>30</w:t>
            </w:r>
            <w:r>
              <w:rPr>
                <w:noProof/>
                <w:webHidden/>
              </w:rPr>
              <w:fldChar w:fldCharType="end"/>
            </w:r>
          </w:hyperlink>
        </w:p>
        <w:p w14:paraId="4D79DB63" w14:textId="665CA5C8"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4" w:history="1">
            <w:r w:rsidRPr="00E433A4">
              <w:rPr>
                <w:rStyle w:val="Hipervnculo"/>
                <w:rFonts w:cs="Times New Roman"/>
                <w:noProof/>
              </w:rPr>
              <w:t>4.3.1.6 Daily Standup</w:t>
            </w:r>
            <w:r>
              <w:rPr>
                <w:noProof/>
                <w:webHidden/>
              </w:rPr>
              <w:tab/>
            </w:r>
            <w:r>
              <w:rPr>
                <w:noProof/>
                <w:webHidden/>
              </w:rPr>
              <w:fldChar w:fldCharType="begin"/>
            </w:r>
            <w:r>
              <w:rPr>
                <w:noProof/>
                <w:webHidden/>
              </w:rPr>
              <w:instrText xml:space="preserve"> PAGEREF _Toc238979064 \h </w:instrText>
            </w:r>
            <w:r>
              <w:rPr>
                <w:noProof/>
                <w:webHidden/>
              </w:rPr>
            </w:r>
            <w:r>
              <w:rPr>
                <w:noProof/>
                <w:webHidden/>
              </w:rPr>
              <w:fldChar w:fldCharType="separate"/>
            </w:r>
            <w:r>
              <w:rPr>
                <w:noProof/>
                <w:webHidden/>
              </w:rPr>
              <w:t>30</w:t>
            </w:r>
            <w:r>
              <w:rPr>
                <w:noProof/>
                <w:webHidden/>
              </w:rPr>
              <w:fldChar w:fldCharType="end"/>
            </w:r>
          </w:hyperlink>
        </w:p>
        <w:p w14:paraId="56E24998" w14:textId="34F58A79"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5" w:history="1">
            <w:r w:rsidRPr="00E433A4">
              <w:rPr>
                <w:rStyle w:val="Hipervnculo"/>
                <w:rFonts w:cs="Times New Roman"/>
                <w:noProof/>
              </w:rPr>
              <w:t>4.3.1.7 Gráfica Burn Up</w:t>
            </w:r>
            <w:r>
              <w:rPr>
                <w:noProof/>
                <w:webHidden/>
              </w:rPr>
              <w:tab/>
            </w:r>
            <w:r>
              <w:rPr>
                <w:noProof/>
                <w:webHidden/>
              </w:rPr>
              <w:fldChar w:fldCharType="begin"/>
            </w:r>
            <w:r>
              <w:rPr>
                <w:noProof/>
                <w:webHidden/>
              </w:rPr>
              <w:instrText xml:space="preserve"> PAGEREF _Toc238979065 \h </w:instrText>
            </w:r>
            <w:r>
              <w:rPr>
                <w:noProof/>
                <w:webHidden/>
              </w:rPr>
            </w:r>
            <w:r>
              <w:rPr>
                <w:noProof/>
                <w:webHidden/>
              </w:rPr>
              <w:fldChar w:fldCharType="separate"/>
            </w:r>
            <w:r>
              <w:rPr>
                <w:noProof/>
                <w:webHidden/>
              </w:rPr>
              <w:t>30</w:t>
            </w:r>
            <w:r>
              <w:rPr>
                <w:noProof/>
                <w:webHidden/>
              </w:rPr>
              <w:fldChar w:fldCharType="end"/>
            </w:r>
          </w:hyperlink>
        </w:p>
        <w:p w14:paraId="422E23E3" w14:textId="5EC49F04"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6" w:history="1">
            <w:r w:rsidRPr="00E433A4">
              <w:rPr>
                <w:rStyle w:val="Hipervnculo"/>
                <w:rFonts w:cs="Times New Roman"/>
                <w:noProof/>
              </w:rPr>
              <w:t>4.3.1.7.1 Interpretación Burn Up</w:t>
            </w:r>
            <w:r>
              <w:rPr>
                <w:noProof/>
                <w:webHidden/>
              </w:rPr>
              <w:tab/>
            </w:r>
            <w:r>
              <w:rPr>
                <w:noProof/>
                <w:webHidden/>
              </w:rPr>
              <w:fldChar w:fldCharType="begin"/>
            </w:r>
            <w:r>
              <w:rPr>
                <w:noProof/>
                <w:webHidden/>
              </w:rPr>
              <w:instrText xml:space="preserve"> PAGEREF _Toc238979066 \h </w:instrText>
            </w:r>
            <w:r>
              <w:rPr>
                <w:noProof/>
                <w:webHidden/>
              </w:rPr>
            </w:r>
            <w:r>
              <w:rPr>
                <w:noProof/>
                <w:webHidden/>
              </w:rPr>
              <w:fldChar w:fldCharType="separate"/>
            </w:r>
            <w:r>
              <w:rPr>
                <w:noProof/>
                <w:webHidden/>
              </w:rPr>
              <w:t>30</w:t>
            </w:r>
            <w:r>
              <w:rPr>
                <w:noProof/>
                <w:webHidden/>
              </w:rPr>
              <w:fldChar w:fldCharType="end"/>
            </w:r>
          </w:hyperlink>
        </w:p>
        <w:p w14:paraId="7F2382DE" w14:textId="219703FF"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7" w:history="1">
            <w:r w:rsidRPr="00E433A4">
              <w:rPr>
                <w:rStyle w:val="Hipervnculo"/>
                <w:rFonts w:cs="Times New Roman"/>
                <w:noProof/>
              </w:rPr>
              <w:t>4.3.1.8 Gráfica Burn Down</w:t>
            </w:r>
            <w:r>
              <w:rPr>
                <w:noProof/>
                <w:webHidden/>
              </w:rPr>
              <w:tab/>
            </w:r>
            <w:r>
              <w:rPr>
                <w:noProof/>
                <w:webHidden/>
              </w:rPr>
              <w:fldChar w:fldCharType="begin"/>
            </w:r>
            <w:r>
              <w:rPr>
                <w:noProof/>
                <w:webHidden/>
              </w:rPr>
              <w:instrText xml:space="preserve"> PAGEREF _Toc238979067 \h </w:instrText>
            </w:r>
            <w:r>
              <w:rPr>
                <w:noProof/>
                <w:webHidden/>
              </w:rPr>
            </w:r>
            <w:r>
              <w:rPr>
                <w:noProof/>
                <w:webHidden/>
              </w:rPr>
              <w:fldChar w:fldCharType="separate"/>
            </w:r>
            <w:r>
              <w:rPr>
                <w:noProof/>
                <w:webHidden/>
              </w:rPr>
              <w:t>30</w:t>
            </w:r>
            <w:r>
              <w:rPr>
                <w:noProof/>
                <w:webHidden/>
              </w:rPr>
              <w:fldChar w:fldCharType="end"/>
            </w:r>
          </w:hyperlink>
        </w:p>
        <w:p w14:paraId="106082D3" w14:textId="2864810F"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8" w:history="1">
            <w:r w:rsidRPr="00E433A4">
              <w:rPr>
                <w:rStyle w:val="Hipervnculo"/>
                <w:rFonts w:cs="Times New Roman"/>
                <w:noProof/>
              </w:rPr>
              <w:t>4.3.1.8.1 Interpretación Burn Down</w:t>
            </w:r>
            <w:r>
              <w:rPr>
                <w:noProof/>
                <w:webHidden/>
              </w:rPr>
              <w:tab/>
            </w:r>
            <w:r>
              <w:rPr>
                <w:noProof/>
                <w:webHidden/>
              </w:rPr>
              <w:fldChar w:fldCharType="begin"/>
            </w:r>
            <w:r>
              <w:rPr>
                <w:noProof/>
                <w:webHidden/>
              </w:rPr>
              <w:instrText xml:space="preserve"> PAGEREF _Toc238979068 \h </w:instrText>
            </w:r>
            <w:r>
              <w:rPr>
                <w:noProof/>
                <w:webHidden/>
              </w:rPr>
            </w:r>
            <w:r>
              <w:rPr>
                <w:noProof/>
                <w:webHidden/>
              </w:rPr>
              <w:fldChar w:fldCharType="separate"/>
            </w:r>
            <w:r>
              <w:rPr>
                <w:noProof/>
                <w:webHidden/>
              </w:rPr>
              <w:t>30</w:t>
            </w:r>
            <w:r>
              <w:rPr>
                <w:noProof/>
                <w:webHidden/>
              </w:rPr>
              <w:fldChar w:fldCharType="end"/>
            </w:r>
          </w:hyperlink>
        </w:p>
        <w:p w14:paraId="61879C03" w14:textId="526854FB"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69" w:history="1">
            <w:r w:rsidRPr="00E433A4">
              <w:rPr>
                <w:rStyle w:val="Hipervnculo"/>
                <w:rFonts w:cs="Times New Roman"/>
                <w:noProof/>
              </w:rPr>
              <w:t>4.3.1.9 Acta de Cierre</w:t>
            </w:r>
            <w:r>
              <w:rPr>
                <w:noProof/>
                <w:webHidden/>
              </w:rPr>
              <w:tab/>
            </w:r>
            <w:r>
              <w:rPr>
                <w:noProof/>
                <w:webHidden/>
              </w:rPr>
              <w:fldChar w:fldCharType="begin"/>
            </w:r>
            <w:r>
              <w:rPr>
                <w:noProof/>
                <w:webHidden/>
              </w:rPr>
              <w:instrText xml:space="preserve"> PAGEREF _Toc238979069 \h </w:instrText>
            </w:r>
            <w:r>
              <w:rPr>
                <w:noProof/>
                <w:webHidden/>
              </w:rPr>
            </w:r>
            <w:r>
              <w:rPr>
                <w:noProof/>
                <w:webHidden/>
              </w:rPr>
              <w:fldChar w:fldCharType="separate"/>
            </w:r>
            <w:r>
              <w:rPr>
                <w:noProof/>
                <w:webHidden/>
              </w:rPr>
              <w:t>30</w:t>
            </w:r>
            <w:r>
              <w:rPr>
                <w:noProof/>
                <w:webHidden/>
              </w:rPr>
              <w:fldChar w:fldCharType="end"/>
            </w:r>
          </w:hyperlink>
        </w:p>
        <w:p w14:paraId="2A79043F" w14:textId="63286240"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70" w:history="1">
            <w:r w:rsidRPr="00E433A4">
              <w:rPr>
                <w:rStyle w:val="Hipervnculo"/>
                <w:rFonts w:cs="Times New Roman"/>
                <w:noProof/>
              </w:rPr>
              <w:t>4.3.2 Sprint 2</w:t>
            </w:r>
            <w:r>
              <w:rPr>
                <w:noProof/>
                <w:webHidden/>
              </w:rPr>
              <w:tab/>
            </w:r>
            <w:r>
              <w:rPr>
                <w:noProof/>
                <w:webHidden/>
              </w:rPr>
              <w:fldChar w:fldCharType="begin"/>
            </w:r>
            <w:r>
              <w:rPr>
                <w:noProof/>
                <w:webHidden/>
              </w:rPr>
              <w:instrText xml:space="preserve"> PAGEREF _Toc238979070 \h </w:instrText>
            </w:r>
            <w:r>
              <w:rPr>
                <w:noProof/>
                <w:webHidden/>
              </w:rPr>
            </w:r>
            <w:r>
              <w:rPr>
                <w:noProof/>
                <w:webHidden/>
              </w:rPr>
              <w:fldChar w:fldCharType="separate"/>
            </w:r>
            <w:r>
              <w:rPr>
                <w:noProof/>
                <w:webHidden/>
              </w:rPr>
              <w:t>30</w:t>
            </w:r>
            <w:r>
              <w:rPr>
                <w:noProof/>
                <w:webHidden/>
              </w:rPr>
              <w:fldChar w:fldCharType="end"/>
            </w:r>
          </w:hyperlink>
        </w:p>
        <w:p w14:paraId="7FA4A09A" w14:textId="136D7C1A"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71" w:history="1">
            <w:r w:rsidRPr="00E433A4">
              <w:rPr>
                <w:rStyle w:val="Hipervnculo"/>
                <w:rFonts w:cs="Times New Roman"/>
                <w:noProof/>
              </w:rPr>
              <w:t>...</w:t>
            </w:r>
            <w:r>
              <w:rPr>
                <w:noProof/>
                <w:webHidden/>
              </w:rPr>
              <w:tab/>
            </w:r>
            <w:r>
              <w:rPr>
                <w:noProof/>
                <w:webHidden/>
              </w:rPr>
              <w:fldChar w:fldCharType="begin"/>
            </w:r>
            <w:r>
              <w:rPr>
                <w:noProof/>
                <w:webHidden/>
              </w:rPr>
              <w:instrText xml:space="preserve"> PAGEREF _Toc238979071 \h </w:instrText>
            </w:r>
            <w:r>
              <w:rPr>
                <w:noProof/>
                <w:webHidden/>
              </w:rPr>
            </w:r>
            <w:r>
              <w:rPr>
                <w:noProof/>
                <w:webHidden/>
              </w:rPr>
              <w:fldChar w:fldCharType="separate"/>
            </w:r>
            <w:r>
              <w:rPr>
                <w:noProof/>
                <w:webHidden/>
              </w:rPr>
              <w:t>30</w:t>
            </w:r>
            <w:r>
              <w:rPr>
                <w:noProof/>
                <w:webHidden/>
              </w:rPr>
              <w:fldChar w:fldCharType="end"/>
            </w:r>
          </w:hyperlink>
        </w:p>
        <w:p w14:paraId="69B22B3B" w14:textId="040CB816"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072" w:history="1">
            <w:r w:rsidRPr="00E433A4">
              <w:rPr>
                <w:rStyle w:val="Hipervnculo"/>
                <w:rFonts w:cs="Times New Roman"/>
                <w:noProof/>
              </w:rPr>
              <w:t>4.3.3 Cierre del Release 2</w:t>
            </w:r>
            <w:r>
              <w:rPr>
                <w:noProof/>
                <w:webHidden/>
              </w:rPr>
              <w:tab/>
            </w:r>
            <w:r>
              <w:rPr>
                <w:noProof/>
                <w:webHidden/>
              </w:rPr>
              <w:fldChar w:fldCharType="begin"/>
            </w:r>
            <w:r>
              <w:rPr>
                <w:noProof/>
                <w:webHidden/>
              </w:rPr>
              <w:instrText xml:space="preserve"> PAGEREF _Toc238979072 \h </w:instrText>
            </w:r>
            <w:r>
              <w:rPr>
                <w:noProof/>
                <w:webHidden/>
              </w:rPr>
            </w:r>
            <w:r>
              <w:rPr>
                <w:noProof/>
                <w:webHidden/>
              </w:rPr>
              <w:fldChar w:fldCharType="separate"/>
            </w:r>
            <w:r>
              <w:rPr>
                <w:noProof/>
                <w:webHidden/>
              </w:rPr>
              <w:t>30</w:t>
            </w:r>
            <w:r>
              <w:rPr>
                <w:noProof/>
                <w:webHidden/>
              </w:rPr>
              <w:fldChar w:fldCharType="end"/>
            </w:r>
          </w:hyperlink>
        </w:p>
        <w:p w14:paraId="733156DD" w14:textId="299FC823"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73" w:history="1">
            <w:r w:rsidRPr="00E433A4">
              <w:rPr>
                <w:rStyle w:val="Hipervnculo"/>
                <w:noProof/>
                <w:lang w:eastAsia="es-MX"/>
              </w:rPr>
              <w:t>5.</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Ingeniería de requisitos y evolución del sistema</w:t>
            </w:r>
            <w:r>
              <w:rPr>
                <w:noProof/>
                <w:webHidden/>
              </w:rPr>
              <w:tab/>
            </w:r>
            <w:r>
              <w:rPr>
                <w:noProof/>
                <w:webHidden/>
              </w:rPr>
              <w:fldChar w:fldCharType="begin"/>
            </w:r>
            <w:r>
              <w:rPr>
                <w:noProof/>
                <w:webHidden/>
              </w:rPr>
              <w:instrText xml:space="preserve"> PAGEREF _Toc238979073 \h </w:instrText>
            </w:r>
            <w:r>
              <w:rPr>
                <w:noProof/>
                <w:webHidden/>
              </w:rPr>
            </w:r>
            <w:r>
              <w:rPr>
                <w:noProof/>
                <w:webHidden/>
              </w:rPr>
              <w:fldChar w:fldCharType="separate"/>
            </w:r>
            <w:r>
              <w:rPr>
                <w:noProof/>
                <w:webHidden/>
              </w:rPr>
              <w:t>31</w:t>
            </w:r>
            <w:r>
              <w:rPr>
                <w:noProof/>
                <w:webHidden/>
              </w:rPr>
              <w:fldChar w:fldCharType="end"/>
            </w:r>
          </w:hyperlink>
        </w:p>
        <w:p w14:paraId="46DE53B9" w14:textId="7CB46104"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4" w:history="1">
            <w:r w:rsidRPr="00E433A4">
              <w:rPr>
                <w:rStyle w:val="Hipervnculo"/>
                <w:rFonts w:cs="Times New Roman"/>
                <w:noProof/>
              </w:rPr>
              <w:t>5.1 Product backlog y priorización actualizada</w:t>
            </w:r>
            <w:r>
              <w:rPr>
                <w:noProof/>
                <w:webHidden/>
              </w:rPr>
              <w:tab/>
            </w:r>
            <w:r>
              <w:rPr>
                <w:noProof/>
                <w:webHidden/>
              </w:rPr>
              <w:fldChar w:fldCharType="begin"/>
            </w:r>
            <w:r>
              <w:rPr>
                <w:noProof/>
                <w:webHidden/>
              </w:rPr>
              <w:instrText xml:space="preserve"> PAGEREF _Toc238979074 \h </w:instrText>
            </w:r>
            <w:r>
              <w:rPr>
                <w:noProof/>
                <w:webHidden/>
              </w:rPr>
            </w:r>
            <w:r>
              <w:rPr>
                <w:noProof/>
                <w:webHidden/>
              </w:rPr>
              <w:fldChar w:fldCharType="separate"/>
            </w:r>
            <w:r>
              <w:rPr>
                <w:noProof/>
                <w:webHidden/>
              </w:rPr>
              <w:t>31</w:t>
            </w:r>
            <w:r>
              <w:rPr>
                <w:noProof/>
                <w:webHidden/>
              </w:rPr>
              <w:fldChar w:fldCharType="end"/>
            </w:r>
          </w:hyperlink>
        </w:p>
        <w:p w14:paraId="5A3EA85D" w14:textId="64CDE20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5" w:history="1">
            <w:r w:rsidRPr="00E433A4">
              <w:rPr>
                <w:rStyle w:val="Hipervnculo"/>
                <w:rFonts w:cs="Times New Roman"/>
                <w:noProof/>
              </w:rPr>
              <w:t>5.2 Refinamiento del backlog y criterios de aceptación</w:t>
            </w:r>
            <w:r>
              <w:rPr>
                <w:noProof/>
                <w:webHidden/>
              </w:rPr>
              <w:tab/>
            </w:r>
            <w:r>
              <w:rPr>
                <w:noProof/>
                <w:webHidden/>
              </w:rPr>
              <w:fldChar w:fldCharType="begin"/>
            </w:r>
            <w:r>
              <w:rPr>
                <w:noProof/>
                <w:webHidden/>
              </w:rPr>
              <w:instrText xml:space="preserve"> PAGEREF _Toc238979075 \h </w:instrText>
            </w:r>
            <w:r>
              <w:rPr>
                <w:noProof/>
                <w:webHidden/>
              </w:rPr>
            </w:r>
            <w:r>
              <w:rPr>
                <w:noProof/>
                <w:webHidden/>
              </w:rPr>
              <w:fldChar w:fldCharType="separate"/>
            </w:r>
            <w:r>
              <w:rPr>
                <w:noProof/>
                <w:webHidden/>
              </w:rPr>
              <w:t>31</w:t>
            </w:r>
            <w:r>
              <w:rPr>
                <w:noProof/>
                <w:webHidden/>
              </w:rPr>
              <w:fldChar w:fldCharType="end"/>
            </w:r>
          </w:hyperlink>
        </w:p>
        <w:p w14:paraId="30CDCE8E" w14:textId="3DAADC60"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6" w:history="1">
            <w:r w:rsidRPr="00E433A4">
              <w:rPr>
                <w:rStyle w:val="Hipervnculo"/>
                <w:rFonts w:cs="Times New Roman"/>
                <w:noProof/>
              </w:rPr>
              <w:t>5.3 Historias de usuario y criterios de aceptación</w:t>
            </w:r>
            <w:r>
              <w:rPr>
                <w:noProof/>
                <w:webHidden/>
              </w:rPr>
              <w:tab/>
            </w:r>
            <w:r>
              <w:rPr>
                <w:noProof/>
                <w:webHidden/>
              </w:rPr>
              <w:fldChar w:fldCharType="begin"/>
            </w:r>
            <w:r>
              <w:rPr>
                <w:noProof/>
                <w:webHidden/>
              </w:rPr>
              <w:instrText xml:space="preserve"> PAGEREF _Toc238979076 \h </w:instrText>
            </w:r>
            <w:r>
              <w:rPr>
                <w:noProof/>
                <w:webHidden/>
              </w:rPr>
            </w:r>
            <w:r>
              <w:rPr>
                <w:noProof/>
                <w:webHidden/>
              </w:rPr>
              <w:fldChar w:fldCharType="separate"/>
            </w:r>
            <w:r>
              <w:rPr>
                <w:noProof/>
                <w:webHidden/>
              </w:rPr>
              <w:t>32</w:t>
            </w:r>
            <w:r>
              <w:rPr>
                <w:noProof/>
                <w:webHidden/>
              </w:rPr>
              <w:fldChar w:fldCharType="end"/>
            </w:r>
          </w:hyperlink>
        </w:p>
        <w:p w14:paraId="6279DE19" w14:textId="32FDA0D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7" w:history="1">
            <w:r w:rsidRPr="00E433A4">
              <w:rPr>
                <w:rStyle w:val="Hipervnculo"/>
                <w:rFonts w:cs="Times New Roman"/>
                <w:noProof/>
              </w:rPr>
              <w:t>5.4 Riesgos, decisiones y trade-offs del Release</w:t>
            </w:r>
            <w:r>
              <w:rPr>
                <w:noProof/>
                <w:webHidden/>
              </w:rPr>
              <w:tab/>
            </w:r>
            <w:r>
              <w:rPr>
                <w:noProof/>
                <w:webHidden/>
              </w:rPr>
              <w:fldChar w:fldCharType="begin"/>
            </w:r>
            <w:r>
              <w:rPr>
                <w:noProof/>
                <w:webHidden/>
              </w:rPr>
              <w:instrText xml:space="preserve"> PAGEREF _Toc238979077 \h </w:instrText>
            </w:r>
            <w:r>
              <w:rPr>
                <w:noProof/>
                <w:webHidden/>
              </w:rPr>
            </w:r>
            <w:r>
              <w:rPr>
                <w:noProof/>
                <w:webHidden/>
              </w:rPr>
              <w:fldChar w:fldCharType="separate"/>
            </w:r>
            <w:r>
              <w:rPr>
                <w:noProof/>
                <w:webHidden/>
              </w:rPr>
              <w:t>33</w:t>
            </w:r>
            <w:r>
              <w:rPr>
                <w:noProof/>
                <w:webHidden/>
              </w:rPr>
              <w:fldChar w:fldCharType="end"/>
            </w:r>
          </w:hyperlink>
        </w:p>
        <w:p w14:paraId="784A4DFB" w14:textId="6233D77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8" w:history="1">
            <w:r w:rsidRPr="00E433A4">
              <w:rPr>
                <w:rStyle w:val="Hipervnculo"/>
                <w:rFonts w:cs="Times New Roman"/>
                <w:noProof/>
              </w:rPr>
              <w:t>5.5 Evolución de los requisitos y del producto</w:t>
            </w:r>
            <w:r>
              <w:rPr>
                <w:noProof/>
                <w:webHidden/>
              </w:rPr>
              <w:tab/>
            </w:r>
            <w:r>
              <w:rPr>
                <w:noProof/>
                <w:webHidden/>
              </w:rPr>
              <w:fldChar w:fldCharType="begin"/>
            </w:r>
            <w:r>
              <w:rPr>
                <w:noProof/>
                <w:webHidden/>
              </w:rPr>
              <w:instrText xml:space="preserve"> PAGEREF _Toc238979078 \h </w:instrText>
            </w:r>
            <w:r>
              <w:rPr>
                <w:noProof/>
                <w:webHidden/>
              </w:rPr>
            </w:r>
            <w:r>
              <w:rPr>
                <w:noProof/>
                <w:webHidden/>
              </w:rPr>
              <w:fldChar w:fldCharType="separate"/>
            </w:r>
            <w:r>
              <w:rPr>
                <w:noProof/>
                <w:webHidden/>
              </w:rPr>
              <w:t>35</w:t>
            </w:r>
            <w:r>
              <w:rPr>
                <w:noProof/>
                <w:webHidden/>
              </w:rPr>
              <w:fldChar w:fldCharType="end"/>
            </w:r>
          </w:hyperlink>
        </w:p>
        <w:p w14:paraId="559E7B69" w14:textId="6E5BC19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79" w:history="1">
            <w:r w:rsidRPr="00E433A4">
              <w:rPr>
                <w:rStyle w:val="Hipervnculo"/>
                <w:rFonts w:cs="Times New Roman"/>
                <w:noProof/>
              </w:rPr>
              <w:t>5.6 Trazabilidad de requisitos y evidencias</w:t>
            </w:r>
            <w:r>
              <w:rPr>
                <w:noProof/>
                <w:webHidden/>
              </w:rPr>
              <w:tab/>
            </w:r>
            <w:r>
              <w:rPr>
                <w:noProof/>
                <w:webHidden/>
              </w:rPr>
              <w:fldChar w:fldCharType="begin"/>
            </w:r>
            <w:r>
              <w:rPr>
                <w:noProof/>
                <w:webHidden/>
              </w:rPr>
              <w:instrText xml:space="preserve"> PAGEREF _Toc238979079 \h </w:instrText>
            </w:r>
            <w:r>
              <w:rPr>
                <w:noProof/>
                <w:webHidden/>
              </w:rPr>
            </w:r>
            <w:r>
              <w:rPr>
                <w:noProof/>
                <w:webHidden/>
              </w:rPr>
              <w:fldChar w:fldCharType="separate"/>
            </w:r>
            <w:r>
              <w:rPr>
                <w:noProof/>
                <w:webHidden/>
              </w:rPr>
              <w:t>35</w:t>
            </w:r>
            <w:r>
              <w:rPr>
                <w:noProof/>
                <w:webHidden/>
              </w:rPr>
              <w:fldChar w:fldCharType="end"/>
            </w:r>
          </w:hyperlink>
        </w:p>
        <w:p w14:paraId="3BF15445" w14:textId="19028F37"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80" w:history="1">
            <w:r w:rsidRPr="00E433A4">
              <w:rPr>
                <w:rStyle w:val="Hipervnculo"/>
                <w:noProof/>
                <w:lang w:eastAsia="es-MX"/>
              </w:rPr>
              <w:t>6.</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Documentación de la Arquitectura de Software</w:t>
            </w:r>
            <w:r>
              <w:rPr>
                <w:noProof/>
                <w:webHidden/>
              </w:rPr>
              <w:tab/>
            </w:r>
            <w:r>
              <w:rPr>
                <w:noProof/>
                <w:webHidden/>
              </w:rPr>
              <w:fldChar w:fldCharType="begin"/>
            </w:r>
            <w:r>
              <w:rPr>
                <w:noProof/>
                <w:webHidden/>
              </w:rPr>
              <w:instrText xml:space="preserve"> PAGEREF _Toc238979080 \h </w:instrText>
            </w:r>
            <w:r>
              <w:rPr>
                <w:noProof/>
                <w:webHidden/>
              </w:rPr>
            </w:r>
            <w:r>
              <w:rPr>
                <w:noProof/>
                <w:webHidden/>
              </w:rPr>
              <w:fldChar w:fldCharType="separate"/>
            </w:r>
            <w:r>
              <w:rPr>
                <w:noProof/>
                <w:webHidden/>
              </w:rPr>
              <w:t>37</w:t>
            </w:r>
            <w:r>
              <w:rPr>
                <w:noProof/>
                <w:webHidden/>
              </w:rPr>
              <w:fldChar w:fldCharType="end"/>
            </w:r>
          </w:hyperlink>
        </w:p>
        <w:p w14:paraId="343AAED6" w14:textId="4443579E"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1" w:history="1">
            <w:r w:rsidRPr="00E433A4">
              <w:rPr>
                <w:rStyle w:val="Hipervnculo"/>
                <w:rFonts w:cs="Times New Roman"/>
                <w:noProof/>
              </w:rPr>
              <w:t>6.1 Identificación de stakeholders</w:t>
            </w:r>
            <w:r>
              <w:rPr>
                <w:noProof/>
                <w:webHidden/>
              </w:rPr>
              <w:tab/>
            </w:r>
            <w:r>
              <w:rPr>
                <w:noProof/>
                <w:webHidden/>
              </w:rPr>
              <w:fldChar w:fldCharType="begin"/>
            </w:r>
            <w:r>
              <w:rPr>
                <w:noProof/>
                <w:webHidden/>
              </w:rPr>
              <w:instrText xml:space="preserve"> PAGEREF _Toc238979081 \h </w:instrText>
            </w:r>
            <w:r>
              <w:rPr>
                <w:noProof/>
                <w:webHidden/>
              </w:rPr>
            </w:r>
            <w:r>
              <w:rPr>
                <w:noProof/>
                <w:webHidden/>
              </w:rPr>
              <w:fldChar w:fldCharType="separate"/>
            </w:r>
            <w:r>
              <w:rPr>
                <w:noProof/>
                <w:webHidden/>
              </w:rPr>
              <w:t>37</w:t>
            </w:r>
            <w:r>
              <w:rPr>
                <w:noProof/>
                <w:webHidden/>
              </w:rPr>
              <w:fldChar w:fldCharType="end"/>
            </w:r>
          </w:hyperlink>
        </w:p>
        <w:p w14:paraId="4A52246E" w14:textId="1B853B1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2" w:history="1">
            <w:r w:rsidRPr="00E433A4">
              <w:rPr>
                <w:rStyle w:val="Hipervnculo"/>
                <w:rFonts w:cs="Times New Roman"/>
                <w:noProof/>
              </w:rPr>
              <w:t>6.2 Metas de la arquitectura</w:t>
            </w:r>
            <w:r>
              <w:rPr>
                <w:noProof/>
                <w:webHidden/>
              </w:rPr>
              <w:tab/>
            </w:r>
            <w:r>
              <w:rPr>
                <w:noProof/>
                <w:webHidden/>
              </w:rPr>
              <w:fldChar w:fldCharType="begin"/>
            </w:r>
            <w:r>
              <w:rPr>
                <w:noProof/>
                <w:webHidden/>
              </w:rPr>
              <w:instrText xml:space="preserve"> PAGEREF _Toc238979082 \h </w:instrText>
            </w:r>
            <w:r>
              <w:rPr>
                <w:noProof/>
                <w:webHidden/>
              </w:rPr>
            </w:r>
            <w:r>
              <w:rPr>
                <w:noProof/>
                <w:webHidden/>
              </w:rPr>
              <w:fldChar w:fldCharType="separate"/>
            </w:r>
            <w:r>
              <w:rPr>
                <w:noProof/>
                <w:webHidden/>
              </w:rPr>
              <w:t>37</w:t>
            </w:r>
            <w:r>
              <w:rPr>
                <w:noProof/>
                <w:webHidden/>
              </w:rPr>
              <w:fldChar w:fldCharType="end"/>
            </w:r>
          </w:hyperlink>
        </w:p>
        <w:p w14:paraId="4C4C5DE3" w14:textId="4EDE4D2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3" w:history="1">
            <w:r w:rsidRPr="00E433A4">
              <w:rPr>
                <w:rStyle w:val="Hipervnculo"/>
                <w:rFonts w:cs="Times New Roman"/>
                <w:noProof/>
              </w:rPr>
              <w:t>6.3 Escenarios de atributo de calidad</w:t>
            </w:r>
            <w:r>
              <w:rPr>
                <w:noProof/>
                <w:webHidden/>
              </w:rPr>
              <w:tab/>
            </w:r>
            <w:r>
              <w:rPr>
                <w:noProof/>
                <w:webHidden/>
              </w:rPr>
              <w:fldChar w:fldCharType="begin"/>
            </w:r>
            <w:r>
              <w:rPr>
                <w:noProof/>
                <w:webHidden/>
              </w:rPr>
              <w:instrText xml:space="preserve"> PAGEREF _Toc238979083 \h </w:instrText>
            </w:r>
            <w:r>
              <w:rPr>
                <w:noProof/>
                <w:webHidden/>
              </w:rPr>
            </w:r>
            <w:r>
              <w:rPr>
                <w:noProof/>
                <w:webHidden/>
              </w:rPr>
              <w:fldChar w:fldCharType="separate"/>
            </w:r>
            <w:r>
              <w:rPr>
                <w:noProof/>
                <w:webHidden/>
              </w:rPr>
              <w:t>38</w:t>
            </w:r>
            <w:r>
              <w:rPr>
                <w:noProof/>
                <w:webHidden/>
              </w:rPr>
              <w:fldChar w:fldCharType="end"/>
            </w:r>
          </w:hyperlink>
        </w:p>
        <w:p w14:paraId="28BAA3B6" w14:textId="3376B69E"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4" w:history="1">
            <w:r w:rsidRPr="00E433A4">
              <w:rPr>
                <w:rStyle w:val="Hipervnculo"/>
                <w:rFonts w:cs="Times New Roman"/>
                <w:noProof/>
              </w:rPr>
              <w:t>6.4 Restricciones</w:t>
            </w:r>
            <w:r>
              <w:rPr>
                <w:noProof/>
                <w:webHidden/>
              </w:rPr>
              <w:tab/>
            </w:r>
            <w:r>
              <w:rPr>
                <w:noProof/>
                <w:webHidden/>
              </w:rPr>
              <w:fldChar w:fldCharType="begin"/>
            </w:r>
            <w:r>
              <w:rPr>
                <w:noProof/>
                <w:webHidden/>
              </w:rPr>
              <w:instrText xml:space="preserve"> PAGEREF _Toc238979084 \h </w:instrText>
            </w:r>
            <w:r>
              <w:rPr>
                <w:noProof/>
                <w:webHidden/>
              </w:rPr>
            </w:r>
            <w:r>
              <w:rPr>
                <w:noProof/>
                <w:webHidden/>
              </w:rPr>
              <w:fldChar w:fldCharType="separate"/>
            </w:r>
            <w:r>
              <w:rPr>
                <w:noProof/>
                <w:webHidden/>
              </w:rPr>
              <w:t>39</w:t>
            </w:r>
            <w:r>
              <w:rPr>
                <w:noProof/>
                <w:webHidden/>
              </w:rPr>
              <w:fldChar w:fldCharType="end"/>
            </w:r>
          </w:hyperlink>
        </w:p>
        <w:p w14:paraId="1B273338" w14:textId="39990B1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5" w:history="1">
            <w:r w:rsidRPr="00E433A4">
              <w:rPr>
                <w:rStyle w:val="Hipervnculo"/>
                <w:rFonts w:cs="Times New Roman"/>
                <w:noProof/>
              </w:rPr>
              <w:t>6.5 Componentes de la arquitectura y estilos arquitecturales</w:t>
            </w:r>
            <w:r>
              <w:rPr>
                <w:noProof/>
                <w:webHidden/>
              </w:rPr>
              <w:tab/>
            </w:r>
            <w:r>
              <w:rPr>
                <w:noProof/>
                <w:webHidden/>
              </w:rPr>
              <w:fldChar w:fldCharType="begin"/>
            </w:r>
            <w:r>
              <w:rPr>
                <w:noProof/>
                <w:webHidden/>
              </w:rPr>
              <w:instrText xml:space="preserve"> PAGEREF _Toc238979085 \h </w:instrText>
            </w:r>
            <w:r>
              <w:rPr>
                <w:noProof/>
                <w:webHidden/>
              </w:rPr>
            </w:r>
            <w:r>
              <w:rPr>
                <w:noProof/>
                <w:webHidden/>
              </w:rPr>
              <w:fldChar w:fldCharType="separate"/>
            </w:r>
            <w:r>
              <w:rPr>
                <w:noProof/>
                <w:webHidden/>
              </w:rPr>
              <w:t>40</w:t>
            </w:r>
            <w:r>
              <w:rPr>
                <w:noProof/>
                <w:webHidden/>
              </w:rPr>
              <w:fldChar w:fldCharType="end"/>
            </w:r>
          </w:hyperlink>
        </w:p>
        <w:p w14:paraId="49E4A45D" w14:textId="5523A6F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6" w:history="1">
            <w:r w:rsidRPr="00E433A4">
              <w:rPr>
                <w:rStyle w:val="Hipervnculo"/>
                <w:rFonts w:cs="Times New Roman"/>
                <w:noProof/>
              </w:rPr>
              <w:t>6.6 Vista funcional</w:t>
            </w:r>
            <w:r>
              <w:rPr>
                <w:noProof/>
                <w:webHidden/>
              </w:rPr>
              <w:tab/>
            </w:r>
            <w:r>
              <w:rPr>
                <w:noProof/>
                <w:webHidden/>
              </w:rPr>
              <w:fldChar w:fldCharType="begin"/>
            </w:r>
            <w:r>
              <w:rPr>
                <w:noProof/>
                <w:webHidden/>
              </w:rPr>
              <w:instrText xml:space="preserve"> PAGEREF _Toc238979086 \h </w:instrText>
            </w:r>
            <w:r>
              <w:rPr>
                <w:noProof/>
                <w:webHidden/>
              </w:rPr>
            </w:r>
            <w:r>
              <w:rPr>
                <w:noProof/>
                <w:webHidden/>
              </w:rPr>
              <w:fldChar w:fldCharType="separate"/>
            </w:r>
            <w:r>
              <w:rPr>
                <w:noProof/>
                <w:webHidden/>
              </w:rPr>
              <w:t>42</w:t>
            </w:r>
            <w:r>
              <w:rPr>
                <w:noProof/>
                <w:webHidden/>
              </w:rPr>
              <w:fldChar w:fldCharType="end"/>
            </w:r>
          </w:hyperlink>
        </w:p>
        <w:p w14:paraId="63826664" w14:textId="70896AC4"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7" w:history="1">
            <w:r w:rsidRPr="00E433A4">
              <w:rPr>
                <w:rStyle w:val="Hipervnculo"/>
                <w:rFonts w:cs="Times New Roman"/>
                <w:noProof/>
              </w:rPr>
              <w:t>6.7 Vista lógica</w:t>
            </w:r>
            <w:r>
              <w:rPr>
                <w:noProof/>
                <w:webHidden/>
              </w:rPr>
              <w:tab/>
            </w:r>
            <w:r>
              <w:rPr>
                <w:noProof/>
                <w:webHidden/>
              </w:rPr>
              <w:fldChar w:fldCharType="begin"/>
            </w:r>
            <w:r>
              <w:rPr>
                <w:noProof/>
                <w:webHidden/>
              </w:rPr>
              <w:instrText xml:space="preserve"> PAGEREF _Toc238979087 \h </w:instrText>
            </w:r>
            <w:r>
              <w:rPr>
                <w:noProof/>
                <w:webHidden/>
              </w:rPr>
            </w:r>
            <w:r>
              <w:rPr>
                <w:noProof/>
                <w:webHidden/>
              </w:rPr>
              <w:fldChar w:fldCharType="separate"/>
            </w:r>
            <w:r>
              <w:rPr>
                <w:noProof/>
                <w:webHidden/>
              </w:rPr>
              <w:t>44</w:t>
            </w:r>
            <w:r>
              <w:rPr>
                <w:noProof/>
                <w:webHidden/>
              </w:rPr>
              <w:fldChar w:fldCharType="end"/>
            </w:r>
          </w:hyperlink>
        </w:p>
        <w:p w14:paraId="1C9EE5AB" w14:textId="25C486EE"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8" w:history="1">
            <w:r w:rsidRPr="00E433A4">
              <w:rPr>
                <w:rStyle w:val="Hipervnculo"/>
                <w:rFonts w:cs="Times New Roman"/>
                <w:noProof/>
              </w:rPr>
              <w:t>6.8 Vista de implementación</w:t>
            </w:r>
            <w:r>
              <w:rPr>
                <w:noProof/>
                <w:webHidden/>
              </w:rPr>
              <w:tab/>
            </w:r>
            <w:r>
              <w:rPr>
                <w:noProof/>
                <w:webHidden/>
              </w:rPr>
              <w:fldChar w:fldCharType="begin"/>
            </w:r>
            <w:r>
              <w:rPr>
                <w:noProof/>
                <w:webHidden/>
              </w:rPr>
              <w:instrText xml:space="preserve"> PAGEREF _Toc238979088 \h </w:instrText>
            </w:r>
            <w:r>
              <w:rPr>
                <w:noProof/>
                <w:webHidden/>
              </w:rPr>
            </w:r>
            <w:r>
              <w:rPr>
                <w:noProof/>
                <w:webHidden/>
              </w:rPr>
              <w:fldChar w:fldCharType="separate"/>
            </w:r>
            <w:r>
              <w:rPr>
                <w:noProof/>
                <w:webHidden/>
              </w:rPr>
              <w:t>48</w:t>
            </w:r>
            <w:r>
              <w:rPr>
                <w:noProof/>
                <w:webHidden/>
              </w:rPr>
              <w:fldChar w:fldCharType="end"/>
            </w:r>
          </w:hyperlink>
        </w:p>
        <w:p w14:paraId="16DD94B6" w14:textId="6612F69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89" w:history="1">
            <w:r w:rsidRPr="00E433A4">
              <w:rPr>
                <w:rStyle w:val="Hipervnculo"/>
                <w:rFonts w:cs="Times New Roman"/>
                <w:noProof/>
              </w:rPr>
              <w:t>6.9 Vista de despliegue</w:t>
            </w:r>
            <w:r>
              <w:rPr>
                <w:noProof/>
                <w:webHidden/>
              </w:rPr>
              <w:tab/>
            </w:r>
            <w:r>
              <w:rPr>
                <w:noProof/>
                <w:webHidden/>
              </w:rPr>
              <w:fldChar w:fldCharType="begin"/>
            </w:r>
            <w:r>
              <w:rPr>
                <w:noProof/>
                <w:webHidden/>
              </w:rPr>
              <w:instrText xml:space="preserve"> PAGEREF _Toc238979089 \h </w:instrText>
            </w:r>
            <w:r>
              <w:rPr>
                <w:noProof/>
                <w:webHidden/>
              </w:rPr>
            </w:r>
            <w:r>
              <w:rPr>
                <w:noProof/>
                <w:webHidden/>
              </w:rPr>
              <w:fldChar w:fldCharType="separate"/>
            </w:r>
            <w:r>
              <w:rPr>
                <w:noProof/>
                <w:webHidden/>
              </w:rPr>
              <w:t>49</w:t>
            </w:r>
            <w:r>
              <w:rPr>
                <w:noProof/>
                <w:webHidden/>
              </w:rPr>
              <w:fldChar w:fldCharType="end"/>
            </w:r>
          </w:hyperlink>
        </w:p>
        <w:p w14:paraId="4D9EB773" w14:textId="6444346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0" w:history="1">
            <w:r w:rsidRPr="00E433A4">
              <w:rPr>
                <w:rStyle w:val="Hipervnculo"/>
                <w:rFonts w:cs="Times New Roman"/>
                <w:noProof/>
              </w:rPr>
              <w:t>6.10 Razonamiento arquitectónico y evolución</w:t>
            </w:r>
            <w:r>
              <w:rPr>
                <w:noProof/>
                <w:webHidden/>
              </w:rPr>
              <w:tab/>
            </w:r>
            <w:r>
              <w:rPr>
                <w:noProof/>
                <w:webHidden/>
              </w:rPr>
              <w:fldChar w:fldCharType="begin"/>
            </w:r>
            <w:r>
              <w:rPr>
                <w:noProof/>
                <w:webHidden/>
              </w:rPr>
              <w:instrText xml:space="preserve"> PAGEREF _Toc238979090 \h </w:instrText>
            </w:r>
            <w:r>
              <w:rPr>
                <w:noProof/>
                <w:webHidden/>
              </w:rPr>
            </w:r>
            <w:r>
              <w:rPr>
                <w:noProof/>
                <w:webHidden/>
              </w:rPr>
              <w:fldChar w:fldCharType="separate"/>
            </w:r>
            <w:r>
              <w:rPr>
                <w:noProof/>
                <w:webHidden/>
              </w:rPr>
              <w:t>54</w:t>
            </w:r>
            <w:r>
              <w:rPr>
                <w:noProof/>
                <w:webHidden/>
              </w:rPr>
              <w:fldChar w:fldCharType="end"/>
            </w:r>
          </w:hyperlink>
        </w:p>
        <w:p w14:paraId="5CF08C7E" w14:textId="15CE3137"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91" w:history="1">
            <w:r w:rsidRPr="00E433A4">
              <w:rPr>
                <w:rStyle w:val="Hipervnculo"/>
                <w:noProof/>
                <w:lang w:eastAsia="es-MX"/>
              </w:rPr>
              <w:t>7.</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Diseño del software refinado</w:t>
            </w:r>
            <w:r>
              <w:rPr>
                <w:noProof/>
                <w:webHidden/>
              </w:rPr>
              <w:tab/>
            </w:r>
            <w:r>
              <w:rPr>
                <w:noProof/>
                <w:webHidden/>
              </w:rPr>
              <w:fldChar w:fldCharType="begin"/>
            </w:r>
            <w:r>
              <w:rPr>
                <w:noProof/>
                <w:webHidden/>
              </w:rPr>
              <w:instrText xml:space="preserve"> PAGEREF _Toc238979091 \h </w:instrText>
            </w:r>
            <w:r>
              <w:rPr>
                <w:noProof/>
                <w:webHidden/>
              </w:rPr>
            </w:r>
            <w:r>
              <w:rPr>
                <w:noProof/>
                <w:webHidden/>
              </w:rPr>
              <w:fldChar w:fldCharType="separate"/>
            </w:r>
            <w:r>
              <w:rPr>
                <w:noProof/>
                <w:webHidden/>
              </w:rPr>
              <w:t>55</w:t>
            </w:r>
            <w:r>
              <w:rPr>
                <w:noProof/>
                <w:webHidden/>
              </w:rPr>
              <w:fldChar w:fldCharType="end"/>
            </w:r>
          </w:hyperlink>
        </w:p>
        <w:p w14:paraId="134AB630" w14:textId="785D1FF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2" w:history="1">
            <w:r w:rsidRPr="00E433A4">
              <w:rPr>
                <w:rStyle w:val="Hipervnculo"/>
                <w:rFonts w:cs="Times New Roman"/>
                <w:noProof/>
              </w:rPr>
              <w:t>7.1 Introducción al diseño</w:t>
            </w:r>
            <w:r>
              <w:rPr>
                <w:noProof/>
                <w:webHidden/>
              </w:rPr>
              <w:tab/>
            </w:r>
            <w:r>
              <w:rPr>
                <w:noProof/>
                <w:webHidden/>
              </w:rPr>
              <w:fldChar w:fldCharType="begin"/>
            </w:r>
            <w:r>
              <w:rPr>
                <w:noProof/>
                <w:webHidden/>
              </w:rPr>
              <w:instrText xml:space="preserve"> PAGEREF _Toc238979092 \h </w:instrText>
            </w:r>
            <w:r>
              <w:rPr>
                <w:noProof/>
                <w:webHidden/>
              </w:rPr>
            </w:r>
            <w:r>
              <w:rPr>
                <w:noProof/>
                <w:webHidden/>
              </w:rPr>
              <w:fldChar w:fldCharType="separate"/>
            </w:r>
            <w:r>
              <w:rPr>
                <w:noProof/>
                <w:webHidden/>
              </w:rPr>
              <w:t>55</w:t>
            </w:r>
            <w:r>
              <w:rPr>
                <w:noProof/>
                <w:webHidden/>
              </w:rPr>
              <w:fldChar w:fldCharType="end"/>
            </w:r>
          </w:hyperlink>
        </w:p>
        <w:p w14:paraId="343BFEF1" w14:textId="51EF5E8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3" w:history="1">
            <w:r w:rsidRPr="00E433A4">
              <w:rPr>
                <w:rStyle w:val="Hipervnculo"/>
                <w:rFonts w:cs="Times New Roman"/>
                <w:noProof/>
              </w:rPr>
              <w:t>7.2 Diseño de componentes y organización interna</w:t>
            </w:r>
            <w:r>
              <w:rPr>
                <w:noProof/>
                <w:webHidden/>
              </w:rPr>
              <w:tab/>
            </w:r>
            <w:r>
              <w:rPr>
                <w:noProof/>
                <w:webHidden/>
              </w:rPr>
              <w:fldChar w:fldCharType="begin"/>
            </w:r>
            <w:r>
              <w:rPr>
                <w:noProof/>
                <w:webHidden/>
              </w:rPr>
              <w:instrText xml:space="preserve"> PAGEREF _Toc238979093 \h </w:instrText>
            </w:r>
            <w:r>
              <w:rPr>
                <w:noProof/>
                <w:webHidden/>
              </w:rPr>
            </w:r>
            <w:r>
              <w:rPr>
                <w:noProof/>
                <w:webHidden/>
              </w:rPr>
              <w:fldChar w:fldCharType="separate"/>
            </w:r>
            <w:r>
              <w:rPr>
                <w:noProof/>
                <w:webHidden/>
              </w:rPr>
              <w:t>55</w:t>
            </w:r>
            <w:r>
              <w:rPr>
                <w:noProof/>
                <w:webHidden/>
              </w:rPr>
              <w:fldChar w:fldCharType="end"/>
            </w:r>
          </w:hyperlink>
        </w:p>
        <w:p w14:paraId="7CB04388" w14:textId="098E1ACF"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4" w:history="1">
            <w:r w:rsidRPr="00E433A4">
              <w:rPr>
                <w:rStyle w:val="Hipervnculo"/>
                <w:rFonts w:cs="Times New Roman"/>
                <w:noProof/>
              </w:rPr>
              <w:t>7.3  Diseño integral de la solución</w:t>
            </w:r>
            <w:r>
              <w:rPr>
                <w:noProof/>
                <w:webHidden/>
              </w:rPr>
              <w:tab/>
            </w:r>
            <w:r>
              <w:rPr>
                <w:noProof/>
                <w:webHidden/>
              </w:rPr>
              <w:fldChar w:fldCharType="begin"/>
            </w:r>
            <w:r>
              <w:rPr>
                <w:noProof/>
                <w:webHidden/>
              </w:rPr>
              <w:instrText xml:space="preserve"> PAGEREF _Toc238979094 \h </w:instrText>
            </w:r>
            <w:r>
              <w:rPr>
                <w:noProof/>
                <w:webHidden/>
              </w:rPr>
            </w:r>
            <w:r>
              <w:rPr>
                <w:noProof/>
                <w:webHidden/>
              </w:rPr>
              <w:fldChar w:fldCharType="separate"/>
            </w:r>
            <w:r>
              <w:rPr>
                <w:noProof/>
                <w:webHidden/>
              </w:rPr>
              <w:t>56</w:t>
            </w:r>
            <w:r>
              <w:rPr>
                <w:noProof/>
                <w:webHidden/>
              </w:rPr>
              <w:fldChar w:fldCharType="end"/>
            </w:r>
          </w:hyperlink>
        </w:p>
        <w:p w14:paraId="111BAC66" w14:textId="4930C89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5" w:history="1">
            <w:r w:rsidRPr="00E433A4">
              <w:rPr>
                <w:rStyle w:val="Hipervnculo"/>
                <w:rFonts w:cs="Times New Roman"/>
                <w:noProof/>
              </w:rPr>
              <w:t>7.4 Decisiones y justificación del diseño</w:t>
            </w:r>
            <w:r>
              <w:rPr>
                <w:noProof/>
                <w:webHidden/>
              </w:rPr>
              <w:tab/>
            </w:r>
            <w:r>
              <w:rPr>
                <w:noProof/>
                <w:webHidden/>
              </w:rPr>
              <w:fldChar w:fldCharType="begin"/>
            </w:r>
            <w:r>
              <w:rPr>
                <w:noProof/>
                <w:webHidden/>
              </w:rPr>
              <w:instrText xml:space="preserve"> PAGEREF _Toc238979095 \h </w:instrText>
            </w:r>
            <w:r>
              <w:rPr>
                <w:noProof/>
                <w:webHidden/>
              </w:rPr>
            </w:r>
            <w:r>
              <w:rPr>
                <w:noProof/>
                <w:webHidden/>
              </w:rPr>
              <w:fldChar w:fldCharType="separate"/>
            </w:r>
            <w:r>
              <w:rPr>
                <w:noProof/>
                <w:webHidden/>
              </w:rPr>
              <w:t>56</w:t>
            </w:r>
            <w:r>
              <w:rPr>
                <w:noProof/>
                <w:webHidden/>
              </w:rPr>
              <w:fldChar w:fldCharType="end"/>
            </w:r>
          </w:hyperlink>
        </w:p>
        <w:p w14:paraId="6DB17F6C" w14:textId="74852E7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6" w:history="1">
            <w:r w:rsidRPr="00E433A4">
              <w:rPr>
                <w:rStyle w:val="Hipervnculo"/>
                <w:rFonts w:cs="Times New Roman"/>
                <w:noProof/>
              </w:rPr>
              <w:t>7.5 Diagrama de clases de diseño</w:t>
            </w:r>
            <w:r>
              <w:rPr>
                <w:noProof/>
                <w:webHidden/>
              </w:rPr>
              <w:tab/>
            </w:r>
            <w:r>
              <w:rPr>
                <w:noProof/>
                <w:webHidden/>
              </w:rPr>
              <w:fldChar w:fldCharType="begin"/>
            </w:r>
            <w:r>
              <w:rPr>
                <w:noProof/>
                <w:webHidden/>
              </w:rPr>
              <w:instrText xml:space="preserve"> PAGEREF _Toc238979096 \h </w:instrText>
            </w:r>
            <w:r>
              <w:rPr>
                <w:noProof/>
                <w:webHidden/>
              </w:rPr>
            </w:r>
            <w:r>
              <w:rPr>
                <w:noProof/>
                <w:webHidden/>
              </w:rPr>
              <w:fldChar w:fldCharType="separate"/>
            </w:r>
            <w:r>
              <w:rPr>
                <w:noProof/>
                <w:webHidden/>
              </w:rPr>
              <w:t>57</w:t>
            </w:r>
            <w:r>
              <w:rPr>
                <w:noProof/>
                <w:webHidden/>
              </w:rPr>
              <w:fldChar w:fldCharType="end"/>
            </w:r>
          </w:hyperlink>
        </w:p>
        <w:p w14:paraId="4D723F2E" w14:textId="4AF4BCCD"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7" w:history="1">
            <w:r w:rsidRPr="00E433A4">
              <w:rPr>
                <w:rStyle w:val="Hipervnculo"/>
                <w:rFonts w:cs="Times New Roman"/>
                <w:noProof/>
              </w:rPr>
              <w:t>7.6 Descripción de clases</w:t>
            </w:r>
            <w:r>
              <w:rPr>
                <w:noProof/>
                <w:webHidden/>
              </w:rPr>
              <w:tab/>
            </w:r>
            <w:r>
              <w:rPr>
                <w:noProof/>
                <w:webHidden/>
              </w:rPr>
              <w:fldChar w:fldCharType="begin"/>
            </w:r>
            <w:r>
              <w:rPr>
                <w:noProof/>
                <w:webHidden/>
              </w:rPr>
              <w:instrText xml:space="preserve"> PAGEREF _Toc238979097 \h </w:instrText>
            </w:r>
            <w:r>
              <w:rPr>
                <w:noProof/>
                <w:webHidden/>
              </w:rPr>
            </w:r>
            <w:r>
              <w:rPr>
                <w:noProof/>
                <w:webHidden/>
              </w:rPr>
              <w:fldChar w:fldCharType="separate"/>
            </w:r>
            <w:r>
              <w:rPr>
                <w:noProof/>
                <w:webHidden/>
              </w:rPr>
              <w:t>57</w:t>
            </w:r>
            <w:r>
              <w:rPr>
                <w:noProof/>
                <w:webHidden/>
              </w:rPr>
              <w:fldChar w:fldCharType="end"/>
            </w:r>
          </w:hyperlink>
        </w:p>
        <w:p w14:paraId="32EEA5BF" w14:textId="4038C177"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098" w:history="1">
            <w:r w:rsidRPr="00E433A4">
              <w:rPr>
                <w:rStyle w:val="Hipervnculo"/>
                <w:rFonts w:cs="Times New Roman"/>
                <w:noProof/>
              </w:rPr>
              <w:t>7.7 Principios y patrones de diseño aplicados</w:t>
            </w:r>
            <w:r>
              <w:rPr>
                <w:noProof/>
                <w:webHidden/>
              </w:rPr>
              <w:tab/>
            </w:r>
            <w:r>
              <w:rPr>
                <w:noProof/>
                <w:webHidden/>
              </w:rPr>
              <w:fldChar w:fldCharType="begin"/>
            </w:r>
            <w:r>
              <w:rPr>
                <w:noProof/>
                <w:webHidden/>
              </w:rPr>
              <w:instrText xml:space="preserve"> PAGEREF _Toc238979098 \h </w:instrText>
            </w:r>
            <w:r>
              <w:rPr>
                <w:noProof/>
                <w:webHidden/>
              </w:rPr>
            </w:r>
            <w:r>
              <w:rPr>
                <w:noProof/>
                <w:webHidden/>
              </w:rPr>
              <w:fldChar w:fldCharType="separate"/>
            </w:r>
            <w:r>
              <w:rPr>
                <w:noProof/>
                <w:webHidden/>
              </w:rPr>
              <w:t>58</w:t>
            </w:r>
            <w:r>
              <w:rPr>
                <w:noProof/>
                <w:webHidden/>
              </w:rPr>
              <w:fldChar w:fldCharType="end"/>
            </w:r>
          </w:hyperlink>
        </w:p>
        <w:p w14:paraId="085968A8" w14:textId="5521C160"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099" w:history="1">
            <w:r w:rsidRPr="00E433A4">
              <w:rPr>
                <w:rStyle w:val="Hipervnculo"/>
                <w:noProof/>
                <w:lang w:eastAsia="es-MX"/>
              </w:rPr>
              <w:t>8.</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Modelo dinámico e implementación</w:t>
            </w:r>
            <w:r>
              <w:rPr>
                <w:noProof/>
                <w:webHidden/>
              </w:rPr>
              <w:tab/>
            </w:r>
            <w:r>
              <w:rPr>
                <w:noProof/>
                <w:webHidden/>
              </w:rPr>
              <w:fldChar w:fldCharType="begin"/>
            </w:r>
            <w:r>
              <w:rPr>
                <w:noProof/>
                <w:webHidden/>
              </w:rPr>
              <w:instrText xml:space="preserve"> PAGEREF _Toc238979099 \h </w:instrText>
            </w:r>
            <w:r>
              <w:rPr>
                <w:noProof/>
                <w:webHidden/>
              </w:rPr>
            </w:r>
            <w:r>
              <w:rPr>
                <w:noProof/>
                <w:webHidden/>
              </w:rPr>
              <w:fldChar w:fldCharType="separate"/>
            </w:r>
            <w:r>
              <w:rPr>
                <w:noProof/>
                <w:webHidden/>
              </w:rPr>
              <w:t>60</w:t>
            </w:r>
            <w:r>
              <w:rPr>
                <w:noProof/>
                <w:webHidden/>
              </w:rPr>
              <w:fldChar w:fldCharType="end"/>
            </w:r>
          </w:hyperlink>
        </w:p>
        <w:p w14:paraId="6910A775" w14:textId="40B07621"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0" w:history="1">
            <w:r w:rsidRPr="00E433A4">
              <w:rPr>
                <w:rStyle w:val="Hipervnculo"/>
                <w:rFonts w:cs="Times New Roman"/>
                <w:noProof/>
              </w:rPr>
              <w:t>8.1 Escenarios relevantes e historias de usuario</w:t>
            </w:r>
            <w:r>
              <w:rPr>
                <w:noProof/>
                <w:webHidden/>
              </w:rPr>
              <w:tab/>
            </w:r>
            <w:r>
              <w:rPr>
                <w:noProof/>
                <w:webHidden/>
              </w:rPr>
              <w:fldChar w:fldCharType="begin"/>
            </w:r>
            <w:r>
              <w:rPr>
                <w:noProof/>
                <w:webHidden/>
              </w:rPr>
              <w:instrText xml:space="preserve"> PAGEREF _Toc238979100 \h </w:instrText>
            </w:r>
            <w:r>
              <w:rPr>
                <w:noProof/>
                <w:webHidden/>
              </w:rPr>
            </w:r>
            <w:r>
              <w:rPr>
                <w:noProof/>
                <w:webHidden/>
              </w:rPr>
              <w:fldChar w:fldCharType="separate"/>
            </w:r>
            <w:r>
              <w:rPr>
                <w:noProof/>
                <w:webHidden/>
              </w:rPr>
              <w:t>60</w:t>
            </w:r>
            <w:r>
              <w:rPr>
                <w:noProof/>
                <w:webHidden/>
              </w:rPr>
              <w:fldChar w:fldCharType="end"/>
            </w:r>
          </w:hyperlink>
        </w:p>
        <w:p w14:paraId="3EF516B6" w14:textId="2D53BF83"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1" w:history="1">
            <w:r w:rsidRPr="00E433A4">
              <w:rPr>
                <w:rStyle w:val="Hipervnculo"/>
                <w:rFonts w:cs="Times New Roman"/>
                <w:noProof/>
              </w:rPr>
              <w:t>8.1.1 Diagramas de secuencia</w:t>
            </w:r>
            <w:r>
              <w:rPr>
                <w:noProof/>
                <w:webHidden/>
              </w:rPr>
              <w:tab/>
            </w:r>
            <w:r>
              <w:rPr>
                <w:noProof/>
                <w:webHidden/>
              </w:rPr>
              <w:fldChar w:fldCharType="begin"/>
            </w:r>
            <w:r>
              <w:rPr>
                <w:noProof/>
                <w:webHidden/>
              </w:rPr>
              <w:instrText xml:space="preserve"> PAGEREF _Toc238979101 \h </w:instrText>
            </w:r>
            <w:r>
              <w:rPr>
                <w:noProof/>
                <w:webHidden/>
              </w:rPr>
            </w:r>
            <w:r>
              <w:rPr>
                <w:noProof/>
                <w:webHidden/>
              </w:rPr>
              <w:fldChar w:fldCharType="separate"/>
            </w:r>
            <w:r>
              <w:rPr>
                <w:noProof/>
                <w:webHidden/>
              </w:rPr>
              <w:t>61</w:t>
            </w:r>
            <w:r>
              <w:rPr>
                <w:noProof/>
                <w:webHidden/>
              </w:rPr>
              <w:fldChar w:fldCharType="end"/>
            </w:r>
          </w:hyperlink>
        </w:p>
        <w:p w14:paraId="5B750A79" w14:textId="32776493"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2" w:history="1">
            <w:r w:rsidRPr="00E433A4">
              <w:rPr>
                <w:rStyle w:val="Hipervnculo"/>
                <w:rFonts w:cs="Times New Roman"/>
                <w:noProof/>
              </w:rPr>
              <w:t>8.1.2 Código de diagramas de secuencia</w:t>
            </w:r>
            <w:r>
              <w:rPr>
                <w:noProof/>
                <w:webHidden/>
              </w:rPr>
              <w:tab/>
            </w:r>
            <w:r>
              <w:rPr>
                <w:noProof/>
                <w:webHidden/>
              </w:rPr>
              <w:fldChar w:fldCharType="begin"/>
            </w:r>
            <w:r>
              <w:rPr>
                <w:noProof/>
                <w:webHidden/>
              </w:rPr>
              <w:instrText xml:space="preserve"> PAGEREF _Toc238979102 \h </w:instrText>
            </w:r>
            <w:r>
              <w:rPr>
                <w:noProof/>
                <w:webHidden/>
              </w:rPr>
            </w:r>
            <w:r>
              <w:rPr>
                <w:noProof/>
                <w:webHidden/>
              </w:rPr>
              <w:fldChar w:fldCharType="separate"/>
            </w:r>
            <w:r>
              <w:rPr>
                <w:noProof/>
                <w:webHidden/>
              </w:rPr>
              <w:t>62</w:t>
            </w:r>
            <w:r>
              <w:rPr>
                <w:noProof/>
                <w:webHidden/>
              </w:rPr>
              <w:fldChar w:fldCharType="end"/>
            </w:r>
          </w:hyperlink>
        </w:p>
        <w:p w14:paraId="341FB34D" w14:textId="051284B1"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3" w:history="1">
            <w:r w:rsidRPr="00E433A4">
              <w:rPr>
                <w:rStyle w:val="Hipervnculo"/>
                <w:rFonts w:cs="Times New Roman"/>
                <w:noProof/>
              </w:rPr>
              <w:t>8.1.2.1 Identificación del escenario</w:t>
            </w:r>
            <w:r>
              <w:rPr>
                <w:noProof/>
                <w:webHidden/>
              </w:rPr>
              <w:tab/>
            </w:r>
            <w:r>
              <w:rPr>
                <w:noProof/>
                <w:webHidden/>
              </w:rPr>
              <w:fldChar w:fldCharType="begin"/>
            </w:r>
            <w:r>
              <w:rPr>
                <w:noProof/>
                <w:webHidden/>
              </w:rPr>
              <w:instrText xml:space="preserve"> PAGEREF _Toc238979103 \h </w:instrText>
            </w:r>
            <w:r>
              <w:rPr>
                <w:noProof/>
                <w:webHidden/>
              </w:rPr>
            </w:r>
            <w:r>
              <w:rPr>
                <w:noProof/>
                <w:webHidden/>
              </w:rPr>
              <w:fldChar w:fldCharType="separate"/>
            </w:r>
            <w:r>
              <w:rPr>
                <w:noProof/>
                <w:webHidden/>
              </w:rPr>
              <w:t>62</w:t>
            </w:r>
            <w:r>
              <w:rPr>
                <w:noProof/>
                <w:webHidden/>
              </w:rPr>
              <w:fldChar w:fldCharType="end"/>
            </w:r>
          </w:hyperlink>
        </w:p>
        <w:p w14:paraId="3F2E67AA" w14:textId="6E18EA50"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4" w:history="1">
            <w:r w:rsidRPr="00E433A4">
              <w:rPr>
                <w:rStyle w:val="Hipervnculo"/>
                <w:rFonts w:cs="Times New Roman"/>
                <w:noProof/>
              </w:rPr>
              <w:t>8.1.2.2 Código de la clase Empleado</w:t>
            </w:r>
            <w:r>
              <w:rPr>
                <w:noProof/>
                <w:webHidden/>
              </w:rPr>
              <w:tab/>
            </w:r>
            <w:r>
              <w:rPr>
                <w:noProof/>
                <w:webHidden/>
              </w:rPr>
              <w:fldChar w:fldCharType="begin"/>
            </w:r>
            <w:r>
              <w:rPr>
                <w:noProof/>
                <w:webHidden/>
              </w:rPr>
              <w:instrText xml:space="preserve"> PAGEREF _Toc238979104 \h </w:instrText>
            </w:r>
            <w:r>
              <w:rPr>
                <w:noProof/>
                <w:webHidden/>
              </w:rPr>
            </w:r>
            <w:r>
              <w:rPr>
                <w:noProof/>
                <w:webHidden/>
              </w:rPr>
              <w:fldChar w:fldCharType="separate"/>
            </w:r>
            <w:r>
              <w:rPr>
                <w:noProof/>
                <w:webHidden/>
              </w:rPr>
              <w:t>62</w:t>
            </w:r>
            <w:r>
              <w:rPr>
                <w:noProof/>
                <w:webHidden/>
              </w:rPr>
              <w:fldChar w:fldCharType="end"/>
            </w:r>
          </w:hyperlink>
        </w:p>
        <w:p w14:paraId="724BC4AA" w14:textId="10F004AF"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5" w:history="1">
            <w:r w:rsidRPr="00E433A4">
              <w:rPr>
                <w:rStyle w:val="Hipervnculo"/>
                <w:rFonts w:cs="Times New Roman"/>
                <w:noProof/>
              </w:rPr>
              <w:t>8.1.2.3 Código de la clase GestorEmpleado</w:t>
            </w:r>
            <w:r>
              <w:rPr>
                <w:noProof/>
                <w:webHidden/>
              </w:rPr>
              <w:tab/>
            </w:r>
            <w:r>
              <w:rPr>
                <w:noProof/>
                <w:webHidden/>
              </w:rPr>
              <w:fldChar w:fldCharType="begin"/>
            </w:r>
            <w:r>
              <w:rPr>
                <w:noProof/>
                <w:webHidden/>
              </w:rPr>
              <w:instrText xml:space="preserve"> PAGEREF _Toc238979105 \h </w:instrText>
            </w:r>
            <w:r>
              <w:rPr>
                <w:noProof/>
                <w:webHidden/>
              </w:rPr>
            </w:r>
            <w:r>
              <w:rPr>
                <w:noProof/>
                <w:webHidden/>
              </w:rPr>
              <w:fldChar w:fldCharType="separate"/>
            </w:r>
            <w:r>
              <w:rPr>
                <w:noProof/>
                <w:webHidden/>
              </w:rPr>
              <w:t>63</w:t>
            </w:r>
            <w:r>
              <w:rPr>
                <w:noProof/>
                <w:webHidden/>
              </w:rPr>
              <w:fldChar w:fldCharType="end"/>
            </w:r>
          </w:hyperlink>
        </w:p>
        <w:p w14:paraId="5FC49AC7" w14:textId="3CBF0AC3"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6" w:history="1">
            <w:r w:rsidRPr="00E433A4">
              <w:rPr>
                <w:rStyle w:val="Hipervnculo"/>
                <w:rFonts w:cs="Times New Roman"/>
                <w:noProof/>
              </w:rPr>
              <w:t>8.1.2.4 Código de la clase PaginaBuscarEmpleado</w:t>
            </w:r>
            <w:r>
              <w:rPr>
                <w:noProof/>
                <w:webHidden/>
              </w:rPr>
              <w:tab/>
            </w:r>
            <w:r>
              <w:rPr>
                <w:noProof/>
                <w:webHidden/>
              </w:rPr>
              <w:fldChar w:fldCharType="begin"/>
            </w:r>
            <w:r>
              <w:rPr>
                <w:noProof/>
                <w:webHidden/>
              </w:rPr>
              <w:instrText xml:space="preserve"> PAGEREF _Toc238979106 \h </w:instrText>
            </w:r>
            <w:r>
              <w:rPr>
                <w:noProof/>
                <w:webHidden/>
              </w:rPr>
            </w:r>
            <w:r>
              <w:rPr>
                <w:noProof/>
                <w:webHidden/>
              </w:rPr>
              <w:fldChar w:fldCharType="separate"/>
            </w:r>
            <w:r>
              <w:rPr>
                <w:noProof/>
                <w:webHidden/>
              </w:rPr>
              <w:t>63</w:t>
            </w:r>
            <w:r>
              <w:rPr>
                <w:noProof/>
                <w:webHidden/>
              </w:rPr>
              <w:fldChar w:fldCharType="end"/>
            </w:r>
          </w:hyperlink>
        </w:p>
        <w:p w14:paraId="1472A939" w14:textId="6B931C56"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7" w:history="1">
            <w:r w:rsidRPr="00E433A4">
              <w:rPr>
                <w:rStyle w:val="Hipervnculo"/>
                <w:rFonts w:cs="Times New Roman"/>
                <w:noProof/>
              </w:rPr>
              <w:t>8.1.2.5 Correspondencia entre el diagrama y el código</w:t>
            </w:r>
            <w:r>
              <w:rPr>
                <w:noProof/>
                <w:webHidden/>
              </w:rPr>
              <w:tab/>
            </w:r>
            <w:r>
              <w:rPr>
                <w:noProof/>
                <w:webHidden/>
              </w:rPr>
              <w:fldChar w:fldCharType="begin"/>
            </w:r>
            <w:r>
              <w:rPr>
                <w:noProof/>
                <w:webHidden/>
              </w:rPr>
              <w:instrText xml:space="preserve"> PAGEREF _Toc238979107 \h </w:instrText>
            </w:r>
            <w:r>
              <w:rPr>
                <w:noProof/>
                <w:webHidden/>
              </w:rPr>
            </w:r>
            <w:r>
              <w:rPr>
                <w:noProof/>
                <w:webHidden/>
              </w:rPr>
              <w:fldChar w:fldCharType="separate"/>
            </w:r>
            <w:r>
              <w:rPr>
                <w:noProof/>
                <w:webHidden/>
              </w:rPr>
              <w:t>64</w:t>
            </w:r>
            <w:r>
              <w:rPr>
                <w:noProof/>
                <w:webHidden/>
              </w:rPr>
              <w:fldChar w:fldCharType="end"/>
            </w:r>
          </w:hyperlink>
        </w:p>
        <w:p w14:paraId="0DD2BCE3" w14:textId="3EE916D1"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8" w:history="1">
            <w:r w:rsidRPr="00E433A4">
              <w:rPr>
                <w:rStyle w:val="Hipervnculo"/>
                <w:rFonts w:cs="Times New Roman"/>
                <w:noProof/>
              </w:rPr>
              <w:t>8.1.2.6 Explicación de la implementación</w:t>
            </w:r>
            <w:r>
              <w:rPr>
                <w:noProof/>
                <w:webHidden/>
              </w:rPr>
              <w:tab/>
            </w:r>
            <w:r>
              <w:rPr>
                <w:noProof/>
                <w:webHidden/>
              </w:rPr>
              <w:fldChar w:fldCharType="begin"/>
            </w:r>
            <w:r>
              <w:rPr>
                <w:noProof/>
                <w:webHidden/>
              </w:rPr>
              <w:instrText xml:space="preserve"> PAGEREF _Toc238979108 \h </w:instrText>
            </w:r>
            <w:r>
              <w:rPr>
                <w:noProof/>
                <w:webHidden/>
              </w:rPr>
            </w:r>
            <w:r>
              <w:rPr>
                <w:noProof/>
                <w:webHidden/>
              </w:rPr>
              <w:fldChar w:fldCharType="separate"/>
            </w:r>
            <w:r>
              <w:rPr>
                <w:noProof/>
                <w:webHidden/>
              </w:rPr>
              <w:t>64</w:t>
            </w:r>
            <w:r>
              <w:rPr>
                <w:noProof/>
                <w:webHidden/>
              </w:rPr>
              <w:fldChar w:fldCharType="end"/>
            </w:r>
          </w:hyperlink>
        </w:p>
        <w:p w14:paraId="68A50763" w14:textId="6D5F2FCB" w:rsidR="008905B6" w:rsidRDefault="008905B6">
          <w:pPr>
            <w:pStyle w:val="TDC3"/>
            <w:tabs>
              <w:tab w:val="right" w:leader="dot" w:pos="9350"/>
            </w:tabs>
            <w:rPr>
              <w:rFonts w:asciiTheme="minorHAnsi" w:eastAsiaTheme="minorEastAsia" w:hAnsiTheme="minorHAnsi"/>
              <w:noProof/>
              <w:kern w:val="2"/>
              <w:szCs w:val="24"/>
              <w:lang w:val="es-MX" w:eastAsia="es-MX"/>
              <w14:ligatures w14:val="standardContextual"/>
            </w:rPr>
          </w:pPr>
          <w:hyperlink w:anchor="_Toc238979109" w:history="1">
            <w:r w:rsidRPr="00E433A4">
              <w:rPr>
                <w:rStyle w:val="Hipervnculo"/>
                <w:rFonts w:cs="Times New Roman"/>
                <w:noProof/>
              </w:rPr>
              <w:t>8.1.2.7 Evidencia y referencia del código</w:t>
            </w:r>
            <w:r>
              <w:rPr>
                <w:noProof/>
                <w:webHidden/>
              </w:rPr>
              <w:tab/>
            </w:r>
            <w:r>
              <w:rPr>
                <w:noProof/>
                <w:webHidden/>
              </w:rPr>
              <w:fldChar w:fldCharType="begin"/>
            </w:r>
            <w:r>
              <w:rPr>
                <w:noProof/>
                <w:webHidden/>
              </w:rPr>
              <w:instrText xml:space="preserve"> PAGEREF _Toc238979109 \h </w:instrText>
            </w:r>
            <w:r>
              <w:rPr>
                <w:noProof/>
                <w:webHidden/>
              </w:rPr>
            </w:r>
            <w:r>
              <w:rPr>
                <w:noProof/>
                <w:webHidden/>
              </w:rPr>
              <w:fldChar w:fldCharType="separate"/>
            </w:r>
            <w:r>
              <w:rPr>
                <w:noProof/>
                <w:webHidden/>
              </w:rPr>
              <w:t>64</w:t>
            </w:r>
            <w:r>
              <w:rPr>
                <w:noProof/>
                <w:webHidden/>
              </w:rPr>
              <w:fldChar w:fldCharType="end"/>
            </w:r>
          </w:hyperlink>
        </w:p>
        <w:p w14:paraId="1E194047" w14:textId="21EEE5F6" w:rsidR="008905B6" w:rsidRDefault="008905B6">
          <w:pPr>
            <w:pStyle w:val="TDC1"/>
            <w:tabs>
              <w:tab w:val="left" w:pos="480"/>
              <w:tab w:val="right" w:leader="dot" w:pos="9350"/>
            </w:tabs>
            <w:rPr>
              <w:rFonts w:asciiTheme="minorHAnsi" w:eastAsiaTheme="minorEastAsia" w:hAnsiTheme="minorHAnsi"/>
              <w:noProof/>
              <w:kern w:val="2"/>
              <w:szCs w:val="24"/>
              <w:lang w:val="es-MX" w:eastAsia="es-MX"/>
              <w14:ligatures w14:val="standardContextual"/>
            </w:rPr>
          </w:pPr>
          <w:hyperlink w:anchor="_Toc238979110" w:history="1">
            <w:r w:rsidRPr="00E433A4">
              <w:rPr>
                <w:rStyle w:val="Hipervnculo"/>
                <w:noProof/>
                <w:lang w:eastAsia="es-MX"/>
              </w:rPr>
              <w:t>9.</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Interfaces, datos e integración funcional</w:t>
            </w:r>
            <w:r>
              <w:rPr>
                <w:noProof/>
                <w:webHidden/>
              </w:rPr>
              <w:tab/>
            </w:r>
            <w:r>
              <w:rPr>
                <w:noProof/>
                <w:webHidden/>
              </w:rPr>
              <w:fldChar w:fldCharType="begin"/>
            </w:r>
            <w:r>
              <w:rPr>
                <w:noProof/>
                <w:webHidden/>
              </w:rPr>
              <w:instrText xml:space="preserve"> PAGEREF _Toc238979110 \h </w:instrText>
            </w:r>
            <w:r>
              <w:rPr>
                <w:noProof/>
                <w:webHidden/>
              </w:rPr>
            </w:r>
            <w:r>
              <w:rPr>
                <w:noProof/>
                <w:webHidden/>
              </w:rPr>
              <w:fldChar w:fldCharType="separate"/>
            </w:r>
            <w:r>
              <w:rPr>
                <w:noProof/>
                <w:webHidden/>
              </w:rPr>
              <w:t>66</w:t>
            </w:r>
            <w:r>
              <w:rPr>
                <w:noProof/>
                <w:webHidden/>
              </w:rPr>
              <w:fldChar w:fldCharType="end"/>
            </w:r>
          </w:hyperlink>
        </w:p>
        <w:p w14:paraId="49C39911" w14:textId="3808B7EF"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1" w:history="1">
            <w:r w:rsidRPr="00E433A4">
              <w:rPr>
                <w:rStyle w:val="Hipervnculo"/>
                <w:rFonts w:cs="Times New Roman"/>
                <w:noProof/>
              </w:rPr>
              <w:t>9.1 Interfaces de la solución</w:t>
            </w:r>
            <w:r>
              <w:rPr>
                <w:noProof/>
                <w:webHidden/>
              </w:rPr>
              <w:tab/>
            </w:r>
            <w:r>
              <w:rPr>
                <w:noProof/>
                <w:webHidden/>
              </w:rPr>
              <w:fldChar w:fldCharType="begin"/>
            </w:r>
            <w:r>
              <w:rPr>
                <w:noProof/>
                <w:webHidden/>
              </w:rPr>
              <w:instrText xml:space="preserve"> PAGEREF _Toc238979111 \h </w:instrText>
            </w:r>
            <w:r>
              <w:rPr>
                <w:noProof/>
                <w:webHidden/>
              </w:rPr>
            </w:r>
            <w:r>
              <w:rPr>
                <w:noProof/>
                <w:webHidden/>
              </w:rPr>
              <w:fldChar w:fldCharType="separate"/>
            </w:r>
            <w:r>
              <w:rPr>
                <w:noProof/>
                <w:webHidden/>
              </w:rPr>
              <w:t>66</w:t>
            </w:r>
            <w:r>
              <w:rPr>
                <w:noProof/>
                <w:webHidden/>
              </w:rPr>
              <w:fldChar w:fldCharType="end"/>
            </w:r>
          </w:hyperlink>
        </w:p>
        <w:p w14:paraId="6FD400A2" w14:textId="28652613"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2" w:history="1">
            <w:r w:rsidRPr="00E433A4">
              <w:rPr>
                <w:rStyle w:val="Hipervnculo"/>
                <w:rFonts w:cs="Times New Roman"/>
                <w:noProof/>
              </w:rPr>
              <w:t>9.2 Modelo de base de datos</w:t>
            </w:r>
            <w:r>
              <w:rPr>
                <w:noProof/>
                <w:webHidden/>
              </w:rPr>
              <w:tab/>
            </w:r>
            <w:r>
              <w:rPr>
                <w:noProof/>
                <w:webHidden/>
              </w:rPr>
              <w:fldChar w:fldCharType="begin"/>
            </w:r>
            <w:r>
              <w:rPr>
                <w:noProof/>
                <w:webHidden/>
              </w:rPr>
              <w:instrText xml:space="preserve"> PAGEREF _Toc238979112 \h </w:instrText>
            </w:r>
            <w:r>
              <w:rPr>
                <w:noProof/>
                <w:webHidden/>
              </w:rPr>
            </w:r>
            <w:r>
              <w:rPr>
                <w:noProof/>
                <w:webHidden/>
              </w:rPr>
              <w:fldChar w:fldCharType="separate"/>
            </w:r>
            <w:r>
              <w:rPr>
                <w:noProof/>
                <w:webHidden/>
              </w:rPr>
              <w:t>68</w:t>
            </w:r>
            <w:r>
              <w:rPr>
                <w:noProof/>
                <w:webHidden/>
              </w:rPr>
              <w:fldChar w:fldCharType="end"/>
            </w:r>
          </w:hyperlink>
        </w:p>
        <w:p w14:paraId="3329306D" w14:textId="0054E6A2"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3" w:history="1">
            <w:r w:rsidRPr="00E433A4">
              <w:rPr>
                <w:rStyle w:val="Hipervnculo"/>
                <w:rFonts w:cs="Times New Roman"/>
                <w:noProof/>
              </w:rPr>
              <w:t>9.3 Script de base de datos</w:t>
            </w:r>
            <w:r>
              <w:rPr>
                <w:noProof/>
                <w:webHidden/>
              </w:rPr>
              <w:tab/>
            </w:r>
            <w:r>
              <w:rPr>
                <w:noProof/>
                <w:webHidden/>
              </w:rPr>
              <w:fldChar w:fldCharType="begin"/>
            </w:r>
            <w:r>
              <w:rPr>
                <w:noProof/>
                <w:webHidden/>
              </w:rPr>
              <w:instrText xml:space="preserve"> PAGEREF _Toc238979113 \h </w:instrText>
            </w:r>
            <w:r>
              <w:rPr>
                <w:noProof/>
                <w:webHidden/>
              </w:rPr>
            </w:r>
            <w:r>
              <w:rPr>
                <w:noProof/>
                <w:webHidden/>
              </w:rPr>
              <w:fldChar w:fldCharType="separate"/>
            </w:r>
            <w:r>
              <w:rPr>
                <w:noProof/>
                <w:webHidden/>
              </w:rPr>
              <w:t>68</w:t>
            </w:r>
            <w:r>
              <w:rPr>
                <w:noProof/>
                <w:webHidden/>
              </w:rPr>
              <w:fldChar w:fldCharType="end"/>
            </w:r>
          </w:hyperlink>
        </w:p>
        <w:p w14:paraId="4E339CE3" w14:textId="00348385"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4" w:history="1">
            <w:r w:rsidRPr="00E433A4">
              <w:rPr>
                <w:rStyle w:val="Hipervnculo"/>
                <w:rFonts w:cs="Times New Roman"/>
                <w:noProof/>
              </w:rPr>
              <w:t>9.4 Integración funcional y evidencias de la solución</w:t>
            </w:r>
            <w:r>
              <w:rPr>
                <w:noProof/>
                <w:webHidden/>
              </w:rPr>
              <w:tab/>
            </w:r>
            <w:r>
              <w:rPr>
                <w:noProof/>
                <w:webHidden/>
              </w:rPr>
              <w:fldChar w:fldCharType="begin"/>
            </w:r>
            <w:r>
              <w:rPr>
                <w:noProof/>
                <w:webHidden/>
              </w:rPr>
              <w:instrText xml:space="preserve"> PAGEREF _Toc238979114 \h </w:instrText>
            </w:r>
            <w:r>
              <w:rPr>
                <w:noProof/>
                <w:webHidden/>
              </w:rPr>
            </w:r>
            <w:r>
              <w:rPr>
                <w:noProof/>
                <w:webHidden/>
              </w:rPr>
              <w:fldChar w:fldCharType="separate"/>
            </w:r>
            <w:r>
              <w:rPr>
                <w:noProof/>
                <w:webHidden/>
              </w:rPr>
              <w:t>68</w:t>
            </w:r>
            <w:r>
              <w:rPr>
                <w:noProof/>
                <w:webHidden/>
              </w:rPr>
              <w:fldChar w:fldCharType="end"/>
            </w:r>
          </w:hyperlink>
        </w:p>
        <w:p w14:paraId="2D16A1C2" w14:textId="77EC204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5" w:history="1">
            <w:r w:rsidRPr="00E433A4">
              <w:rPr>
                <w:rStyle w:val="Hipervnculo"/>
                <w:rFonts w:cs="Times New Roman"/>
                <w:noProof/>
              </w:rPr>
              <w:t>9.4.1 Evidencias de funcionamiento</w:t>
            </w:r>
            <w:r>
              <w:rPr>
                <w:noProof/>
                <w:webHidden/>
              </w:rPr>
              <w:tab/>
            </w:r>
            <w:r>
              <w:rPr>
                <w:noProof/>
                <w:webHidden/>
              </w:rPr>
              <w:fldChar w:fldCharType="begin"/>
            </w:r>
            <w:r>
              <w:rPr>
                <w:noProof/>
                <w:webHidden/>
              </w:rPr>
              <w:instrText xml:space="preserve"> PAGEREF _Toc238979115 \h </w:instrText>
            </w:r>
            <w:r>
              <w:rPr>
                <w:noProof/>
                <w:webHidden/>
              </w:rPr>
            </w:r>
            <w:r>
              <w:rPr>
                <w:noProof/>
                <w:webHidden/>
              </w:rPr>
              <w:fldChar w:fldCharType="separate"/>
            </w:r>
            <w:r>
              <w:rPr>
                <w:noProof/>
                <w:webHidden/>
              </w:rPr>
              <w:t>69</w:t>
            </w:r>
            <w:r>
              <w:rPr>
                <w:noProof/>
                <w:webHidden/>
              </w:rPr>
              <w:fldChar w:fldCharType="end"/>
            </w:r>
          </w:hyperlink>
        </w:p>
        <w:p w14:paraId="58485B87" w14:textId="533985C7"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6" w:history="1">
            <w:r w:rsidRPr="00E433A4">
              <w:rPr>
                <w:rStyle w:val="Hipervnculo"/>
                <w:rFonts w:cs="Times New Roman"/>
                <w:noProof/>
              </w:rPr>
              <w:t>9.4.2 Estado final de las funcionalidades</w:t>
            </w:r>
            <w:r>
              <w:rPr>
                <w:noProof/>
                <w:webHidden/>
              </w:rPr>
              <w:tab/>
            </w:r>
            <w:r>
              <w:rPr>
                <w:noProof/>
                <w:webHidden/>
              </w:rPr>
              <w:fldChar w:fldCharType="begin"/>
            </w:r>
            <w:r>
              <w:rPr>
                <w:noProof/>
                <w:webHidden/>
              </w:rPr>
              <w:instrText xml:space="preserve"> PAGEREF _Toc238979116 \h </w:instrText>
            </w:r>
            <w:r>
              <w:rPr>
                <w:noProof/>
                <w:webHidden/>
              </w:rPr>
            </w:r>
            <w:r>
              <w:rPr>
                <w:noProof/>
                <w:webHidden/>
              </w:rPr>
              <w:fldChar w:fldCharType="separate"/>
            </w:r>
            <w:r>
              <w:rPr>
                <w:noProof/>
                <w:webHidden/>
              </w:rPr>
              <w:t>70</w:t>
            </w:r>
            <w:r>
              <w:rPr>
                <w:noProof/>
                <w:webHidden/>
              </w:rPr>
              <w:fldChar w:fldCharType="end"/>
            </w:r>
          </w:hyperlink>
        </w:p>
        <w:p w14:paraId="6AEC31E4" w14:textId="58E2399E" w:rsidR="008905B6" w:rsidRDefault="008905B6">
          <w:pPr>
            <w:pStyle w:val="TDC1"/>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38979117" w:history="1">
            <w:r w:rsidRPr="00E433A4">
              <w:rPr>
                <w:rStyle w:val="Hipervnculo"/>
                <w:noProof/>
                <w:lang w:eastAsia="es-MX"/>
              </w:rPr>
              <w:t>10.</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Pruebas de software</w:t>
            </w:r>
            <w:r>
              <w:rPr>
                <w:noProof/>
                <w:webHidden/>
              </w:rPr>
              <w:tab/>
            </w:r>
            <w:r>
              <w:rPr>
                <w:noProof/>
                <w:webHidden/>
              </w:rPr>
              <w:fldChar w:fldCharType="begin"/>
            </w:r>
            <w:r>
              <w:rPr>
                <w:noProof/>
                <w:webHidden/>
              </w:rPr>
              <w:instrText xml:space="preserve"> PAGEREF _Toc238979117 \h </w:instrText>
            </w:r>
            <w:r>
              <w:rPr>
                <w:noProof/>
                <w:webHidden/>
              </w:rPr>
            </w:r>
            <w:r>
              <w:rPr>
                <w:noProof/>
                <w:webHidden/>
              </w:rPr>
              <w:fldChar w:fldCharType="separate"/>
            </w:r>
            <w:r>
              <w:rPr>
                <w:noProof/>
                <w:webHidden/>
              </w:rPr>
              <w:t>71</w:t>
            </w:r>
            <w:r>
              <w:rPr>
                <w:noProof/>
                <w:webHidden/>
              </w:rPr>
              <w:fldChar w:fldCharType="end"/>
            </w:r>
          </w:hyperlink>
        </w:p>
        <w:p w14:paraId="0242EE98" w14:textId="3AC7C2E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8" w:history="1">
            <w:r w:rsidRPr="00E433A4">
              <w:rPr>
                <w:rStyle w:val="Hipervnculo"/>
                <w:rFonts w:cs="Times New Roman"/>
                <w:noProof/>
              </w:rPr>
              <w:t>10.1 Estrategia de pruebas</w:t>
            </w:r>
            <w:r>
              <w:rPr>
                <w:noProof/>
                <w:webHidden/>
              </w:rPr>
              <w:tab/>
            </w:r>
            <w:r>
              <w:rPr>
                <w:noProof/>
                <w:webHidden/>
              </w:rPr>
              <w:fldChar w:fldCharType="begin"/>
            </w:r>
            <w:r>
              <w:rPr>
                <w:noProof/>
                <w:webHidden/>
              </w:rPr>
              <w:instrText xml:space="preserve"> PAGEREF _Toc238979118 \h </w:instrText>
            </w:r>
            <w:r>
              <w:rPr>
                <w:noProof/>
                <w:webHidden/>
              </w:rPr>
            </w:r>
            <w:r>
              <w:rPr>
                <w:noProof/>
                <w:webHidden/>
              </w:rPr>
              <w:fldChar w:fldCharType="separate"/>
            </w:r>
            <w:r>
              <w:rPr>
                <w:noProof/>
                <w:webHidden/>
              </w:rPr>
              <w:t>71</w:t>
            </w:r>
            <w:r>
              <w:rPr>
                <w:noProof/>
                <w:webHidden/>
              </w:rPr>
              <w:fldChar w:fldCharType="end"/>
            </w:r>
          </w:hyperlink>
        </w:p>
        <w:p w14:paraId="5CC7ECF2" w14:textId="04B3D121"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19" w:history="1">
            <w:r w:rsidRPr="00E433A4">
              <w:rPr>
                <w:rStyle w:val="Hipervnculo"/>
                <w:rFonts w:cs="Times New Roman"/>
                <w:noProof/>
              </w:rPr>
              <w:t>10.2 Prueba de caja blanca</w:t>
            </w:r>
            <w:r>
              <w:rPr>
                <w:noProof/>
                <w:webHidden/>
              </w:rPr>
              <w:tab/>
            </w:r>
            <w:r>
              <w:rPr>
                <w:noProof/>
                <w:webHidden/>
              </w:rPr>
              <w:fldChar w:fldCharType="begin"/>
            </w:r>
            <w:r>
              <w:rPr>
                <w:noProof/>
                <w:webHidden/>
              </w:rPr>
              <w:instrText xml:space="preserve"> PAGEREF _Toc238979119 \h </w:instrText>
            </w:r>
            <w:r>
              <w:rPr>
                <w:noProof/>
                <w:webHidden/>
              </w:rPr>
            </w:r>
            <w:r>
              <w:rPr>
                <w:noProof/>
                <w:webHidden/>
              </w:rPr>
              <w:fldChar w:fldCharType="separate"/>
            </w:r>
            <w:r>
              <w:rPr>
                <w:noProof/>
                <w:webHidden/>
              </w:rPr>
              <w:t>71</w:t>
            </w:r>
            <w:r>
              <w:rPr>
                <w:noProof/>
                <w:webHidden/>
              </w:rPr>
              <w:fldChar w:fldCharType="end"/>
            </w:r>
          </w:hyperlink>
        </w:p>
        <w:p w14:paraId="7CD9F4CD" w14:textId="6E204C51"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0" w:history="1">
            <w:r w:rsidRPr="00E433A4">
              <w:rPr>
                <w:rStyle w:val="Hipervnculo"/>
                <w:rFonts w:cs="Times New Roman"/>
                <w:noProof/>
              </w:rPr>
              <w:t>10.3 Prueba de caja negra</w:t>
            </w:r>
            <w:r>
              <w:rPr>
                <w:noProof/>
                <w:webHidden/>
              </w:rPr>
              <w:tab/>
            </w:r>
            <w:r>
              <w:rPr>
                <w:noProof/>
                <w:webHidden/>
              </w:rPr>
              <w:fldChar w:fldCharType="begin"/>
            </w:r>
            <w:r>
              <w:rPr>
                <w:noProof/>
                <w:webHidden/>
              </w:rPr>
              <w:instrText xml:space="preserve"> PAGEREF _Toc238979120 \h </w:instrText>
            </w:r>
            <w:r>
              <w:rPr>
                <w:noProof/>
                <w:webHidden/>
              </w:rPr>
            </w:r>
            <w:r>
              <w:rPr>
                <w:noProof/>
                <w:webHidden/>
              </w:rPr>
              <w:fldChar w:fldCharType="separate"/>
            </w:r>
            <w:r>
              <w:rPr>
                <w:noProof/>
                <w:webHidden/>
              </w:rPr>
              <w:t>71</w:t>
            </w:r>
            <w:r>
              <w:rPr>
                <w:noProof/>
                <w:webHidden/>
              </w:rPr>
              <w:fldChar w:fldCharType="end"/>
            </w:r>
          </w:hyperlink>
        </w:p>
        <w:p w14:paraId="50915B1A" w14:textId="3091B08E"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1" w:history="1">
            <w:r w:rsidRPr="00E433A4">
              <w:rPr>
                <w:rStyle w:val="Hipervnculo"/>
                <w:rFonts w:cs="Times New Roman"/>
                <w:noProof/>
              </w:rPr>
              <w:t>10.4 Pruebas unitarias</w:t>
            </w:r>
            <w:r>
              <w:rPr>
                <w:noProof/>
                <w:webHidden/>
              </w:rPr>
              <w:tab/>
            </w:r>
            <w:r>
              <w:rPr>
                <w:noProof/>
                <w:webHidden/>
              </w:rPr>
              <w:fldChar w:fldCharType="begin"/>
            </w:r>
            <w:r>
              <w:rPr>
                <w:noProof/>
                <w:webHidden/>
              </w:rPr>
              <w:instrText xml:space="preserve"> PAGEREF _Toc238979121 \h </w:instrText>
            </w:r>
            <w:r>
              <w:rPr>
                <w:noProof/>
                <w:webHidden/>
              </w:rPr>
            </w:r>
            <w:r>
              <w:rPr>
                <w:noProof/>
                <w:webHidden/>
              </w:rPr>
              <w:fldChar w:fldCharType="separate"/>
            </w:r>
            <w:r>
              <w:rPr>
                <w:noProof/>
                <w:webHidden/>
              </w:rPr>
              <w:t>71</w:t>
            </w:r>
            <w:r>
              <w:rPr>
                <w:noProof/>
                <w:webHidden/>
              </w:rPr>
              <w:fldChar w:fldCharType="end"/>
            </w:r>
          </w:hyperlink>
        </w:p>
        <w:p w14:paraId="7360CD62" w14:textId="0469A610"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2" w:history="1">
            <w:r w:rsidRPr="00E433A4">
              <w:rPr>
                <w:rStyle w:val="Hipervnculo"/>
                <w:rFonts w:cs="Times New Roman"/>
                <w:noProof/>
              </w:rPr>
              <w:t>10.5 Registro de defectos y acciones correctivas</w:t>
            </w:r>
            <w:r>
              <w:rPr>
                <w:noProof/>
                <w:webHidden/>
              </w:rPr>
              <w:tab/>
            </w:r>
            <w:r>
              <w:rPr>
                <w:noProof/>
                <w:webHidden/>
              </w:rPr>
              <w:fldChar w:fldCharType="begin"/>
            </w:r>
            <w:r>
              <w:rPr>
                <w:noProof/>
                <w:webHidden/>
              </w:rPr>
              <w:instrText xml:space="preserve"> PAGEREF _Toc238979122 \h </w:instrText>
            </w:r>
            <w:r>
              <w:rPr>
                <w:noProof/>
                <w:webHidden/>
              </w:rPr>
            </w:r>
            <w:r>
              <w:rPr>
                <w:noProof/>
                <w:webHidden/>
              </w:rPr>
              <w:fldChar w:fldCharType="separate"/>
            </w:r>
            <w:r>
              <w:rPr>
                <w:noProof/>
                <w:webHidden/>
              </w:rPr>
              <w:t>72</w:t>
            </w:r>
            <w:r>
              <w:rPr>
                <w:noProof/>
                <w:webHidden/>
              </w:rPr>
              <w:fldChar w:fldCharType="end"/>
            </w:r>
          </w:hyperlink>
        </w:p>
        <w:p w14:paraId="63B419BE" w14:textId="7FC81CA9" w:rsidR="008905B6" w:rsidRDefault="008905B6">
          <w:pPr>
            <w:pStyle w:val="TDC1"/>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38979123" w:history="1">
            <w:r w:rsidRPr="00E433A4">
              <w:rPr>
                <w:rStyle w:val="Hipervnculo"/>
                <w:noProof/>
                <w:lang w:eastAsia="es-MX"/>
              </w:rPr>
              <w:t>11.</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Impacto y consideraciones transversales</w:t>
            </w:r>
            <w:r>
              <w:rPr>
                <w:noProof/>
                <w:webHidden/>
              </w:rPr>
              <w:tab/>
            </w:r>
            <w:r>
              <w:rPr>
                <w:noProof/>
                <w:webHidden/>
              </w:rPr>
              <w:fldChar w:fldCharType="begin"/>
            </w:r>
            <w:r>
              <w:rPr>
                <w:noProof/>
                <w:webHidden/>
              </w:rPr>
              <w:instrText xml:space="preserve"> PAGEREF _Toc238979123 \h </w:instrText>
            </w:r>
            <w:r>
              <w:rPr>
                <w:noProof/>
                <w:webHidden/>
              </w:rPr>
            </w:r>
            <w:r>
              <w:rPr>
                <w:noProof/>
                <w:webHidden/>
              </w:rPr>
              <w:fldChar w:fldCharType="separate"/>
            </w:r>
            <w:r>
              <w:rPr>
                <w:noProof/>
                <w:webHidden/>
              </w:rPr>
              <w:t>73</w:t>
            </w:r>
            <w:r>
              <w:rPr>
                <w:noProof/>
                <w:webHidden/>
              </w:rPr>
              <w:fldChar w:fldCharType="end"/>
            </w:r>
          </w:hyperlink>
        </w:p>
        <w:p w14:paraId="0F4C72A8" w14:textId="1D068416"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4" w:history="1">
            <w:r w:rsidRPr="00E433A4">
              <w:rPr>
                <w:rStyle w:val="Hipervnculo"/>
                <w:rFonts w:cs="Times New Roman"/>
                <w:noProof/>
              </w:rPr>
              <w:t>11.1 Responsabilidades éticas y profesionales</w:t>
            </w:r>
            <w:r>
              <w:rPr>
                <w:noProof/>
                <w:webHidden/>
              </w:rPr>
              <w:tab/>
            </w:r>
            <w:r>
              <w:rPr>
                <w:noProof/>
                <w:webHidden/>
              </w:rPr>
              <w:fldChar w:fldCharType="begin"/>
            </w:r>
            <w:r>
              <w:rPr>
                <w:noProof/>
                <w:webHidden/>
              </w:rPr>
              <w:instrText xml:space="preserve"> PAGEREF _Toc238979124 \h </w:instrText>
            </w:r>
            <w:r>
              <w:rPr>
                <w:noProof/>
                <w:webHidden/>
              </w:rPr>
            </w:r>
            <w:r>
              <w:rPr>
                <w:noProof/>
                <w:webHidden/>
              </w:rPr>
              <w:fldChar w:fldCharType="separate"/>
            </w:r>
            <w:r>
              <w:rPr>
                <w:noProof/>
                <w:webHidden/>
              </w:rPr>
              <w:t>73</w:t>
            </w:r>
            <w:r>
              <w:rPr>
                <w:noProof/>
                <w:webHidden/>
              </w:rPr>
              <w:fldChar w:fldCharType="end"/>
            </w:r>
          </w:hyperlink>
        </w:p>
        <w:p w14:paraId="02D74857" w14:textId="69A702BB"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5" w:history="1">
            <w:r w:rsidRPr="00E433A4">
              <w:rPr>
                <w:rStyle w:val="Hipervnculo"/>
                <w:rFonts w:cs="Times New Roman"/>
                <w:noProof/>
              </w:rPr>
              <w:t>11.2 Impacto social de la solución</w:t>
            </w:r>
            <w:r>
              <w:rPr>
                <w:noProof/>
                <w:webHidden/>
              </w:rPr>
              <w:tab/>
            </w:r>
            <w:r>
              <w:rPr>
                <w:noProof/>
                <w:webHidden/>
              </w:rPr>
              <w:fldChar w:fldCharType="begin"/>
            </w:r>
            <w:r>
              <w:rPr>
                <w:noProof/>
                <w:webHidden/>
              </w:rPr>
              <w:instrText xml:space="preserve"> PAGEREF _Toc238979125 \h </w:instrText>
            </w:r>
            <w:r>
              <w:rPr>
                <w:noProof/>
                <w:webHidden/>
              </w:rPr>
            </w:r>
            <w:r>
              <w:rPr>
                <w:noProof/>
                <w:webHidden/>
              </w:rPr>
              <w:fldChar w:fldCharType="separate"/>
            </w:r>
            <w:r>
              <w:rPr>
                <w:noProof/>
                <w:webHidden/>
              </w:rPr>
              <w:t>73</w:t>
            </w:r>
            <w:r>
              <w:rPr>
                <w:noProof/>
                <w:webHidden/>
              </w:rPr>
              <w:fldChar w:fldCharType="end"/>
            </w:r>
          </w:hyperlink>
        </w:p>
        <w:p w14:paraId="17FED2A7" w14:textId="4D94BA9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6" w:history="1">
            <w:r w:rsidRPr="00E433A4">
              <w:rPr>
                <w:rStyle w:val="Hipervnculo"/>
                <w:rFonts w:cs="Times New Roman"/>
                <w:noProof/>
              </w:rPr>
              <w:t>11.3 Impacto económico de la solución</w:t>
            </w:r>
            <w:r>
              <w:rPr>
                <w:noProof/>
                <w:webHidden/>
              </w:rPr>
              <w:tab/>
            </w:r>
            <w:r>
              <w:rPr>
                <w:noProof/>
                <w:webHidden/>
              </w:rPr>
              <w:fldChar w:fldCharType="begin"/>
            </w:r>
            <w:r>
              <w:rPr>
                <w:noProof/>
                <w:webHidden/>
              </w:rPr>
              <w:instrText xml:space="preserve"> PAGEREF _Toc238979126 \h </w:instrText>
            </w:r>
            <w:r>
              <w:rPr>
                <w:noProof/>
                <w:webHidden/>
              </w:rPr>
            </w:r>
            <w:r>
              <w:rPr>
                <w:noProof/>
                <w:webHidden/>
              </w:rPr>
              <w:fldChar w:fldCharType="separate"/>
            </w:r>
            <w:r>
              <w:rPr>
                <w:noProof/>
                <w:webHidden/>
              </w:rPr>
              <w:t>73</w:t>
            </w:r>
            <w:r>
              <w:rPr>
                <w:noProof/>
                <w:webHidden/>
              </w:rPr>
              <w:fldChar w:fldCharType="end"/>
            </w:r>
          </w:hyperlink>
        </w:p>
        <w:p w14:paraId="25E4081F" w14:textId="4C389444"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7" w:history="1">
            <w:r w:rsidRPr="00E433A4">
              <w:rPr>
                <w:rStyle w:val="Hipervnculo"/>
                <w:rFonts w:cs="Times New Roman"/>
                <w:noProof/>
              </w:rPr>
              <w:t>11.4 Impacto ambiental de la solución</w:t>
            </w:r>
            <w:r>
              <w:rPr>
                <w:noProof/>
                <w:webHidden/>
              </w:rPr>
              <w:tab/>
            </w:r>
            <w:r>
              <w:rPr>
                <w:noProof/>
                <w:webHidden/>
              </w:rPr>
              <w:fldChar w:fldCharType="begin"/>
            </w:r>
            <w:r>
              <w:rPr>
                <w:noProof/>
                <w:webHidden/>
              </w:rPr>
              <w:instrText xml:space="preserve"> PAGEREF _Toc238979127 \h </w:instrText>
            </w:r>
            <w:r>
              <w:rPr>
                <w:noProof/>
                <w:webHidden/>
              </w:rPr>
            </w:r>
            <w:r>
              <w:rPr>
                <w:noProof/>
                <w:webHidden/>
              </w:rPr>
              <w:fldChar w:fldCharType="separate"/>
            </w:r>
            <w:r>
              <w:rPr>
                <w:noProof/>
                <w:webHidden/>
              </w:rPr>
              <w:t>73</w:t>
            </w:r>
            <w:r>
              <w:rPr>
                <w:noProof/>
                <w:webHidden/>
              </w:rPr>
              <w:fldChar w:fldCharType="end"/>
            </w:r>
          </w:hyperlink>
        </w:p>
        <w:p w14:paraId="38184143" w14:textId="6702E3C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8" w:history="1">
            <w:r w:rsidRPr="00E433A4">
              <w:rPr>
                <w:rStyle w:val="Hipervnculo"/>
                <w:rFonts w:cs="Times New Roman"/>
                <w:noProof/>
              </w:rPr>
              <w:t>11.5 Impacto global de la solución</w:t>
            </w:r>
            <w:r>
              <w:rPr>
                <w:noProof/>
                <w:webHidden/>
              </w:rPr>
              <w:tab/>
            </w:r>
            <w:r>
              <w:rPr>
                <w:noProof/>
                <w:webHidden/>
              </w:rPr>
              <w:fldChar w:fldCharType="begin"/>
            </w:r>
            <w:r>
              <w:rPr>
                <w:noProof/>
                <w:webHidden/>
              </w:rPr>
              <w:instrText xml:space="preserve"> PAGEREF _Toc238979128 \h </w:instrText>
            </w:r>
            <w:r>
              <w:rPr>
                <w:noProof/>
                <w:webHidden/>
              </w:rPr>
            </w:r>
            <w:r>
              <w:rPr>
                <w:noProof/>
                <w:webHidden/>
              </w:rPr>
              <w:fldChar w:fldCharType="separate"/>
            </w:r>
            <w:r>
              <w:rPr>
                <w:noProof/>
                <w:webHidden/>
              </w:rPr>
              <w:t>74</w:t>
            </w:r>
            <w:r>
              <w:rPr>
                <w:noProof/>
                <w:webHidden/>
              </w:rPr>
              <w:fldChar w:fldCharType="end"/>
            </w:r>
          </w:hyperlink>
        </w:p>
        <w:p w14:paraId="158C836E" w14:textId="4D94605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29" w:history="1">
            <w:r w:rsidRPr="00E433A4">
              <w:rPr>
                <w:rStyle w:val="Hipervnculo"/>
                <w:rFonts w:cs="Times New Roman"/>
                <w:noProof/>
              </w:rPr>
              <w:t>11.6 Estrategias de mitigación y diseño consciente</w:t>
            </w:r>
            <w:r>
              <w:rPr>
                <w:noProof/>
                <w:webHidden/>
              </w:rPr>
              <w:tab/>
            </w:r>
            <w:r>
              <w:rPr>
                <w:noProof/>
                <w:webHidden/>
              </w:rPr>
              <w:fldChar w:fldCharType="begin"/>
            </w:r>
            <w:r>
              <w:rPr>
                <w:noProof/>
                <w:webHidden/>
              </w:rPr>
              <w:instrText xml:space="preserve"> PAGEREF _Toc238979129 \h </w:instrText>
            </w:r>
            <w:r>
              <w:rPr>
                <w:noProof/>
                <w:webHidden/>
              </w:rPr>
            </w:r>
            <w:r>
              <w:rPr>
                <w:noProof/>
                <w:webHidden/>
              </w:rPr>
              <w:fldChar w:fldCharType="separate"/>
            </w:r>
            <w:r>
              <w:rPr>
                <w:noProof/>
                <w:webHidden/>
              </w:rPr>
              <w:t>74</w:t>
            </w:r>
            <w:r>
              <w:rPr>
                <w:noProof/>
                <w:webHidden/>
              </w:rPr>
              <w:fldChar w:fldCharType="end"/>
            </w:r>
          </w:hyperlink>
        </w:p>
        <w:p w14:paraId="4A9ACF81" w14:textId="7120B414" w:rsidR="008905B6" w:rsidRDefault="008905B6">
          <w:pPr>
            <w:pStyle w:val="TDC1"/>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38979130" w:history="1">
            <w:r w:rsidRPr="00E433A4">
              <w:rPr>
                <w:rStyle w:val="Hipervnculo"/>
                <w:noProof/>
                <w:lang w:eastAsia="es-MX"/>
              </w:rPr>
              <w:t>12.</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Repositorio y contribución del equipo</w:t>
            </w:r>
            <w:r>
              <w:rPr>
                <w:noProof/>
                <w:webHidden/>
              </w:rPr>
              <w:tab/>
            </w:r>
            <w:r>
              <w:rPr>
                <w:noProof/>
                <w:webHidden/>
              </w:rPr>
              <w:fldChar w:fldCharType="begin"/>
            </w:r>
            <w:r>
              <w:rPr>
                <w:noProof/>
                <w:webHidden/>
              </w:rPr>
              <w:instrText xml:space="preserve"> PAGEREF _Toc238979130 \h </w:instrText>
            </w:r>
            <w:r>
              <w:rPr>
                <w:noProof/>
                <w:webHidden/>
              </w:rPr>
            </w:r>
            <w:r>
              <w:rPr>
                <w:noProof/>
                <w:webHidden/>
              </w:rPr>
              <w:fldChar w:fldCharType="separate"/>
            </w:r>
            <w:r>
              <w:rPr>
                <w:noProof/>
                <w:webHidden/>
              </w:rPr>
              <w:t>75</w:t>
            </w:r>
            <w:r>
              <w:rPr>
                <w:noProof/>
                <w:webHidden/>
              </w:rPr>
              <w:fldChar w:fldCharType="end"/>
            </w:r>
          </w:hyperlink>
        </w:p>
        <w:p w14:paraId="301758B6" w14:textId="0EB979A0"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31" w:history="1">
            <w:r w:rsidRPr="00E433A4">
              <w:rPr>
                <w:rStyle w:val="Hipervnculo"/>
                <w:rFonts w:cs="Times New Roman"/>
                <w:noProof/>
              </w:rPr>
              <w:t>12.1 URL del repositorio</w:t>
            </w:r>
            <w:r>
              <w:rPr>
                <w:noProof/>
                <w:webHidden/>
              </w:rPr>
              <w:tab/>
            </w:r>
            <w:r>
              <w:rPr>
                <w:noProof/>
                <w:webHidden/>
              </w:rPr>
              <w:fldChar w:fldCharType="begin"/>
            </w:r>
            <w:r>
              <w:rPr>
                <w:noProof/>
                <w:webHidden/>
              </w:rPr>
              <w:instrText xml:space="preserve"> PAGEREF _Toc238979131 \h </w:instrText>
            </w:r>
            <w:r>
              <w:rPr>
                <w:noProof/>
                <w:webHidden/>
              </w:rPr>
            </w:r>
            <w:r>
              <w:rPr>
                <w:noProof/>
                <w:webHidden/>
              </w:rPr>
              <w:fldChar w:fldCharType="separate"/>
            </w:r>
            <w:r>
              <w:rPr>
                <w:noProof/>
                <w:webHidden/>
              </w:rPr>
              <w:t>75</w:t>
            </w:r>
            <w:r>
              <w:rPr>
                <w:noProof/>
                <w:webHidden/>
              </w:rPr>
              <w:fldChar w:fldCharType="end"/>
            </w:r>
          </w:hyperlink>
        </w:p>
        <w:p w14:paraId="0AB31796" w14:textId="308F434C"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32" w:history="1">
            <w:r w:rsidRPr="00E433A4">
              <w:rPr>
                <w:rStyle w:val="Hipervnculo"/>
                <w:rFonts w:cs="Times New Roman"/>
                <w:noProof/>
              </w:rPr>
              <w:t>12.2 Contribución por participante</w:t>
            </w:r>
            <w:r>
              <w:rPr>
                <w:noProof/>
                <w:webHidden/>
              </w:rPr>
              <w:tab/>
            </w:r>
            <w:r>
              <w:rPr>
                <w:noProof/>
                <w:webHidden/>
              </w:rPr>
              <w:fldChar w:fldCharType="begin"/>
            </w:r>
            <w:r>
              <w:rPr>
                <w:noProof/>
                <w:webHidden/>
              </w:rPr>
              <w:instrText xml:space="preserve"> PAGEREF _Toc238979132 \h </w:instrText>
            </w:r>
            <w:r>
              <w:rPr>
                <w:noProof/>
                <w:webHidden/>
              </w:rPr>
            </w:r>
            <w:r>
              <w:rPr>
                <w:noProof/>
                <w:webHidden/>
              </w:rPr>
              <w:fldChar w:fldCharType="separate"/>
            </w:r>
            <w:r>
              <w:rPr>
                <w:noProof/>
                <w:webHidden/>
              </w:rPr>
              <w:t>75</w:t>
            </w:r>
            <w:r>
              <w:rPr>
                <w:noProof/>
                <w:webHidden/>
              </w:rPr>
              <w:fldChar w:fldCharType="end"/>
            </w:r>
          </w:hyperlink>
        </w:p>
        <w:p w14:paraId="139C8453" w14:textId="6AD934E2" w:rsidR="008905B6" w:rsidRDefault="008905B6">
          <w:pPr>
            <w:pStyle w:val="TDC1"/>
            <w:tabs>
              <w:tab w:val="left" w:pos="720"/>
              <w:tab w:val="right" w:leader="dot" w:pos="9350"/>
            </w:tabs>
            <w:rPr>
              <w:rFonts w:asciiTheme="minorHAnsi" w:eastAsiaTheme="minorEastAsia" w:hAnsiTheme="minorHAnsi"/>
              <w:noProof/>
              <w:kern w:val="2"/>
              <w:szCs w:val="24"/>
              <w:lang w:val="es-MX" w:eastAsia="es-MX"/>
              <w14:ligatures w14:val="standardContextual"/>
            </w:rPr>
          </w:pPr>
          <w:hyperlink w:anchor="_Toc238979133" w:history="1">
            <w:r w:rsidRPr="00E433A4">
              <w:rPr>
                <w:rStyle w:val="Hipervnculo"/>
                <w:noProof/>
                <w:lang w:eastAsia="es-MX"/>
              </w:rPr>
              <w:t>13.</w:t>
            </w:r>
            <w:r>
              <w:rPr>
                <w:rFonts w:asciiTheme="minorHAnsi" w:eastAsiaTheme="minorEastAsia" w:hAnsiTheme="minorHAnsi"/>
                <w:noProof/>
                <w:kern w:val="2"/>
                <w:szCs w:val="24"/>
                <w:lang w:val="es-MX" w:eastAsia="es-MX"/>
                <w14:ligatures w14:val="standardContextual"/>
              </w:rPr>
              <w:tab/>
            </w:r>
            <w:r w:rsidRPr="00E433A4">
              <w:rPr>
                <w:rStyle w:val="Hipervnculo"/>
                <w:noProof/>
                <w:lang w:eastAsia="es-MX"/>
              </w:rPr>
              <w:t>Referencias bibliográficas y anexos</w:t>
            </w:r>
            <w:r>
              <w:rPr>
                <w:noProof/>
                <w:webHidden/>
              </w:rPr>
              <w:tab/>
            </w:r>
            <w:r>
              <w:rPr>
                <w:noProof/>
                <w:webHidden/>
              </w:rPr>
              <w:fldChar w:fldCharType="begin"/>
            </w:r>
            <w:r>
              <w:rPr>
                <w:noProof/>
                <w:webHidden/>
              </w:rPr>
              <w:instrText xml:space="preserve"> PAGEREF _Toc238979133 \h </w:instrText>
            </w:r>
            <w:r>
              <w:rPr>
                <w:noProof/>
                <w:webHidden/>
              </w:rPr>
            </w:r>
            <w:r>
              <w:rPr>
                <w:noProof/>
                <w:webHidden/>
              </w:rPr>
              <w:fldChar w:fldCharType="separate"/>
            </w:r>
            <w:r>
              <w:rPr>
                <w:noProof/>
                <w:webHidden/>
              </w:rPr>
              <w:t>76</w:t>
            </w:r>
            <w:r>
              <w:rPr>
                <w:noProof/>
                <w:webHidden/>
              </w:rPr>
              <w:fldChar w:fldCharType="end"/>
            </w:r>
          </w:hyperlink>
        </w:p>
        <w:p w14:paraId="768D2BC8" w14:textId="78AE394A"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34" w:history="1">
            <w:r w:rsidRPr="00E433A4">
              <w:rPr>
                <w:rStyle w:val="Hipervnculo"/>
                <w:rFonts w:cs="Times New Roman"/>
                <w:noProof/>
              </w:rPr>
              <w:t>13.1 Referencias bibliográficas</w:t>
            </w:r>
            <w:r>
              <w:rPr>
                <w:noProof/>
                <w:webHidden/>
              </w:rPr>
              <w:tab/>
            </w:r>
            <w:r>
              <w:rPr>
                <w:noProof/>
                <w:webHidden/>
              </w:rPr>
              <w:fldChar w:fldCharType="begin"/>
            </w:r>
            <w:r>
              <w:rPr>
                <w:noProof/>
                <w:webHidden/>
              </w:rPr>
              <w:instrText xml:space="preserve"> PAGEREF _Toc238979134 \h </w:instrText>
            </w:r>
            <w:r>
              <w:rPr>
                <w:noProof/>
                <w:webHidden/>
              </w:rPr>
            </w:r>
            <w:r>
              <w:rPr>
                <w:noProof/>
                <w:webHidden/>
              </w:rPr>
              <w:fldChar w:fldCharType="separate"/>
            </w:r>
            <w:r>
              <w:rPr>
                <w:noProof/>
                <w:webHidden/>
              </w:rPr>
              <w:t>76</w:t>
            </w:r>
            <w:r>
              <w:rPr>
                <w:noProof/>
                <w:webHidden/>
              </w:rPr>
              <w:fldChar w:fldCharType="end"/>
            </w:r>
          </w:hyperlink>
        </w:p>
        <w:p w14:paraId="20D58A60" w14:textId="6B823789"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35" w:history="1">
            <w:r w:rsidRPr="00E433A4">
              <w:rPr>
                <w:rStyle w:val="Hipervnculo"/>
                <w:rFonts w:cs="Times New Roman"/>
                <w:noProof/>
              </w:rPr>
              <w:t>13.2 Anexos</w:t>
            </w:r>
            <w:r>
              <w:rPr>
                <w:noProof/>
                <w:webHidden/>
              </w:rPr>
              <w:tab/>
            </w:r>
            <w:r>
              <w:rPr>
                <w:noProof/>
                <w:webHidden/>
              </w:rPr>
              <w:fldChar w:fldCharType="begin"/>
            </w:r>
            <w:r>
              <w:rPr>
                <w:noProof/>
                <w:webHidden/>
              </w:rPr>
              <w:instrText xml:space="preserve"> PAGEREF _Toc238979135 \h </w:instrText>
            </w:r>
            <w:r>
              <w:rPr>
                <w:noProof/>
                <w:webHidden/>
              </w:rPr>
            </w:r>
            <w:r>
              <w:rPr>
                <w:noProof/>
                <w:webHidden/>
              </w:rPr>
              <w:fldChar w:fldCharType="separate"/>
            </w:r>
            <w:r>
              <w:rPr>
                <w:noProof/>
                <w:webHidden/>
              </w:rPr>
              <w:t>76</w:t>
            </w:r>
            <w:r>
              <w:rPr>
                <w:noProof/>
                <w:webHidden/>
              </w:rPr>
              <w:fldChar w:fldCharType="end"/>
            </w:r>
          </w:hyperlink>
        </w:p>
        <w:p w14:paraId="3B2A3BF3" w14:textId="04200958"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36" w:history="1">
            <w:r w:rsidRPr="00E433A4">
              <w:rPr>
                <w:rStyle w:val="Hipervnculo"/>
                <w:rFonts w:cs="Times New Roman"/>
                <w:noProof/>
              </w:rPr>
              <w:t>13.2.1 Informe &lt;INTEGRANTE 1&gt;</w:t>
            </w:r>
            <w:r>
              <w:rPr>
                <w:noProof/>
                <w:webHidden/>
              </w:rPr>
              <w:tab/>
            </w:r>
            <w:r>
              <w:rPr>
                <w:noProof/>
                <w:webHidden/>
              </w:rPr>
              <w:fldChar w:fldCharType="begin"/>
            </w:r>
            <w:r>
              <w:rPr>
                <w:noProof/>
                <w:webHidden/>
              </w:rPr>
              <w:instrText xml:space="preserve"> PAGEREF _Toc238979136 \h </w:instrText>
            </w:r>
            <w:r>
              <w:rPr>
                <w:noProof/>
                <w:webHidden/>
              </w:rPr>
            </w:r>
            <w:r>
              <w:rPr>
                <w:noProof/>
                <w:webHidden/>
              </w:rPr>
              <w:fldChar w:fldCharType="separate"/>
            </w:r>
            <w:r>
              <w:rPr>
                <w:noProof/>
                <w:webHidden/>
              </w:rPr>
              <w:t>76</w:t>
            </w:r>
            <w:r>
              <w:rPr>
                <w:noProof/>
                <w:webHidden/>
              </w:rPr>
              <w:fldChar w:fldCharType="end"/>
            </w:r>
          </w:hyperlink>
        </w:p>
        <w:p w14:paraId="5E4AA028" w14:textId="672E61A2" w:rsidR="008905B6" w:rsidRDefault="008905B6">
          <w:pPr>
            <w:pStyle w:val="TDC2"/>
            <w:tabs>
              <w:tab w:val="left" w:pos="1200"/>
              <w:tab w:val="right" w:leader="dot" w:pos="9350"/>
            </w:tabs>
            <w:rPr>
              <w:rFonts w:asciiTheme="minorHAnsi" w:eastAsiaTheme="minorEastAsia" w:hAnsiTheme="minorHAnsi"/>
              <w:noProof/>
              <w:kern w:val="2"/>
              <w:szCs w:val="24"/>
              <w:lang w:val="es-MX" w:eastAsia="es-MX"/>
              <w14:ligatures w14:val="standardContextual"/>
            </w:rPr>
          </w:pPr>
          <w:hyperlink w:anchor="_Toc238979137" w:history="1">
            <w:r w:rsidRPr="00E433A4">
              <w:rPr>
                <w:rStyle w:val="Hipervnculo"/>
                <w:rFonts w:cs="Times New Roman"/>
                <w:noProof/>
              </w:rPr>
              <w:t>13.2.2</w:t>
            </w:r>
            <w:r>
              <w:rPr>
                <w:rFonts w:asciiTheme="minorHAnsi" w:eastAsiaTheme="minorEastAsia" w:hAnsiTheme="minorHAnsi"/>
                <w:noProof/>
                <w:kern w:val="2"/>
                <w:szCs w:val="24"/>
                <w:lang w:val="es-MX" w:eastAsia="es-MX"/>
                <w14:ligatures w14:val="standardContextual"/>
              </w:rPr>
              <w:tab/>
            </w:r>
            <w:r w:rsidRPr="00E433A4">
              <w:rPr>
                <w:rStyle w:val="Hipervnculo"/>
                <w:rFonts w:cs="Times New Roman"/>
                <w:noProof/>
              </w:rPr>
              <w:t>Informe &lt;INTEGRANTE 2&gt;</w:t>
            </w:r>
            <w:r>
              <w:rPr>
                <w:noProof/>
                <w:webHidden/>
              </w:rPr>
              <w:tab/>
            </w:r>
            <w:r>
              <w:rPr>
                <w:noProof/>
                <w:webHidden/>
              </w:rPr>
              <w:fldChar w:fldCharType="begin"/>
            </w:r>
            <w:r>
              <w:rPr>
                <w:noProof/>
                <w:webHidden/>
              </w:rPr>
              <w:instrText xml:space="preserve"> PAGEREF _Toc238979137 \h </w:instrText>
            </w:r>
            <w:r>
              <w:rPr>
                <w:noProof/>
                <w:webHidden/>
              </w:rPr>
            </w:r>
            <w:r>
              <w:rPr>
                <w:noProof/>
                <w:webHidden/>
              </w:rPr>
              <w:fldChar w:fldCharType="separate"/>
            </w:r>
            <w:r>
              <w:rPr>
                <w:noProof/>
                <w:webHidden/>
              </w:rPr>
              <w:t>76</w:t>
            </w:r>
            <w:r>
              <w:rPr>
                <w:noProof/>
                <w:webHidden/>
              </w:rPr>
              <w:fldChar w:fldCharType="end"/>
            </w:r>
          </w:hyperlink>
        </w:p>
        <w:p w14:paraId="6FEF184A" w14:textId="1F1CAAEB" w:rsidR="008905B6" w:rsidRDefault="008905B6">
          <w:pPr>
            <w:pStyle w:val="TDC2"/>
            <w:tabs>
              <w:tab w:val="left" w:pos="1200"/>
              <w:tab w:val="right" w:leader="dot" w:pos="9350"/>
            </w:tabs>
            <w:rPr>
              <w:rFonts w:asciiTheme="minorHAnsi" w:eastAsiaTheme="minorEastAsia" w:hAnsiTheme="minorHAnsi"/>
              <w:noProof/>
              <w:kern w:val="2"/>
              <w:szCs w:val="24"/>
              <w:lang w:val="es-MX" w:eastAsia="es-MX"/>
              <w14:ligatures w14:val="standardContextual"/>
            </w:rPr>
          </w:pPr>
          <w:hyperlink w:anchor="_Toc238979138" w:history="1">
            <w:r w:rsidRPr="00E433A4">
              <w:rPr>
                <w:rStyle w:val="Hipervnculo"/>
                <w:rFonts w:cs="Times New Roman"/>
                <w:noProof/>
              </w:rPr>
              <w:t>13.2.3</w:t>
            </w:r>
            <w:r>
              <w:rPr>
                <w:rFonts w:asciiTheme="minorHAnsi" w:eastAsiaTheme="minorEastAsia" w:hAnsiTheme="minorHAnsi"/>
                <w:noProof/>
                <w:kern w:val="2"/>
                <w:szCs w:val="24"/>
                <w:lang w:val="es-MX" w:eastAsia="es-MX"/>
                <w14:ligatures w14:val="standardContextual"/>
              </w:rPr>
              <w:tab/>
            </w:r>
            <w:r w:rsidRPr="00E433A4">
              <w:rPr>
                <w:rStyle w:val="Hipervnculo"/>
                <w:rFonts w:cs="Times New Roman"/>
                <w:noProof/>
              </w:rPr>
              <w:t>Informe &lt;INTEGRANTE 3&gt;</w:t>
            </w:r>
            <w:r>
              <w:rPr>
                <w:noProof/>
                <w:webHidden/>
              </w:rPr>
              <w:tab/>
            </w:r>
            <w:r>
              <w:rPr>
                <w:noProof/>
                <w:webHidden/>
              </w:rPr>
              <w:fldChar w:fldCharType="begin"/>
            </w:r>
            <w:r>
              <w:rPr>
                <w:noProof/>
                <w:webHidden/>
              </w:rPr>
              <w:instrText xml:space="preserve"> PAGEREF _Toc238979138 \h </w:instrText>
            </w:r>
            <w:r>
              <w:rPr>
                <w:noProof/>
                <w:webHidden/>
              </w:rPr>
            </w:r>
            <w:r>
              <w:rPr>
                <w:noProof/>
                <w:webHidden/>
              </w:rPr>
              <w:fldChar w:fldCharType="separate"/>
            </w:r>
            <w:r>
              <w:rPr>
                <w:noProof/>
                <w:webHidden/>
              </w:rPr>
              <w:t>77</w:t>
            </w:r>
            <w:r>
              <w:rPr>
                <w:noProof/>
                <w:webHidden/>
              </w:rPr>
              <w:fldChar w:fldCharType="end"/>
            </w:r>
          </w:hyperlink>
        </w:p>
        <w:p w14:paraId="4283AF17" w14:textId="05D34CD1" w:rsidR="008905B6" w:rsidRDefault="008905B6">
          <w:pPr>
            <w:pStyle w:val="TDC2"/>
            <w:tabs>
              <w:tab w:val="left" w:pos="1200"/>
              <w:tab w:val="right" w:leader="dot" w:pos="9350"/>
            </w:tabs>
            <w:rPr>
              <w:rFonts w:asciiTheme="minorHAnsi" w:eastAsiaTheme="minorEastAsia" w:hAnsiTheme="minorHAnsi"/>
              <w:noProof/>
              <w:kern w:val="2"/>
              <w:szCs w:val="24"/>
              <w:lang w:val="es-MX" w:eastAsia="es-MX"/>
              <w14:ligatures w14:val="standardContextual"/>
            </w:rPr>
          </w:pPr>
          <w:hyperlink w:anchor="_Toc238979139" w:history="1">
            <w:r w:rsidRPr="00E433A4">
              <w:rPr>
                <w:rStyle w:val="Hipervnculo"/>
                <w:rFonts w:cs="Times New Roman"/>
                <w:noProof/>
              </w:rPr>
              <w:t>13.2.4</w:t>
            </w:r>
            <w:r>
              <w:rPr>
                <w:rFonts w:asciiTheme="minorHAnsi" w:eastAsiaTheme="minorEastAsia" w:hAnsiTheme="minorHAnsi"/>
                <w:noProof/>
                <w:kern w:val="2"/>
                <w:szCs w:val="24"/>
                <w:lang w:val="es-MX" w:eastAsia="es-MX"/>
                <w14:ligatures w14:val="standardContextual"/>
              </w:rPr>
              <w:tab/>
            </w:r>
            <w:r w:rsidRPr="00E433A4">
              <w:rPr>
                <w:rStyle w:val="Hipervnculo"/>
                <w:rFonts w:cs="Times New Roman"/>
                <w:noProof/>
              </w:rPr>
              <w:t>Informe &lt;INTEGRANTE 4&gt; “</w:t>
            </w:r>
            <w:r>
              <w:rPr>
                <w:noProof/>
                <w:webHidden/>
              </w:rPr>
              <w:tab/>
            </w:r>
            <w:r>
              <w:rPr>
                <w:noProof/>
                <w:webHidden/>
              </w:rPr>
              <w:fldChar w:fldCharType="begin"/>
            </w:r>
            <w:r>
              <w:rPr>
                <w:noProof/>
                <w:webHidden/>
              </w:rPr>
              <w:instrText xml:space="preserve"> PAGEREF _Toc238979139 \h </w:instrText>
            </w:r>
            <w:r>
              <w:rPr>
                <w:noProof/>
                <w:webHidden/>
              </w:rPr>
            </w:r>
            <w:r>
              <w:rPr>
                <w:noProof/>
                <w:webHidden/>
              </w:rPr>
              <w:fldChar w:fldCharType="separate"/>
            </w:r>
            <w:r>
              <w:rPr>
                <w:noProof/>
                <w:webHidden/>
              </w:rPr>
              <w:t>77</w:t>
            </w:r>
            <w:r>
              <w:rPr>
                <w:noProof/>
                <w:webHidden/>
              </w:rPr>
              <w:fldChar w:fldCharType="end"/>
            </w:r>
          </w:hyperlink>
        </w:p>
        <w:p w14:paraId="50E0E7E3" w14:textId="4A5BECC3" w:rsidR="008905B6" w:rsidRDefault="008905B6">
          <w:pPr>
            <w:pStyle w:val="TDC2"/>
            <w:tabs>
              <w:tab w:val="right" w:leader="dot" w:pos="9350"/>
            </w:tabs>
            <w:rPr>
              <w:rFonts w:asciiTheme="minorHAnsi" w:eastAsiaTheme="minorEastAsia" w:hAnsiTheme="minorHAnsi"/>
              <w:noProof/>
              <w:kern w:val="2"/>
              <w:szCs w:val="24"/>
              <w:lang w:val="es-MX" w:eastAsia="es-MX"/>
              <w14:ligatures w14:val="standardContextual"/>
            </w:rPr>
          </w:pPr>
          <w:hyperlink w:anchor="_Toc238979140" w:history="1">
            <w:r w:rsidRPr="00E433A4">
              <w:rPr>
                <w:rStyle w:val="Hipervnculo"/>
                <w:rFonts w:cs="Times New Roman"/>
                <w:noProof/>
              </w:rPr>
              <w:t>13.2.5 Informe &lt;INTEGRANTE 5&gt;</w:t>
            </w:r>
            <w:r>
              <w:rPr>
                <w:noProof/>
                <w:webHidden/>
              </w:rPr>
              <w:tab/>
            </w:r>
            <w:r>
              <w:rPr>
                <w:noProof/>
                <w:webHidden/>
              </w:rPr>
              <w:fldChar w:fldCharType="begin"/>
            </w:r>
            <w:r>
              <w:rPr>
                <w:noProof/>
                <w:webHidden/>
              </w:rPr>
              <w:instrText xml:space="preserve"> PAGEREF _Toc238979140 \h </w:instrText>
            </w:r>
            <w:r>
              <w:rPr>
                <w:noProof/>
                <w:webHidden/>
              </w:rPr>
            </w:r>
            <w:r>
              <w:rPr>
                <w:noProof/>
                <w:webHidden/>
              </w:rPr>
              <w:fldChar w:fldCharType="separate"/>
            </w:r>
            <w:r>
              <w:rPr>
                <w:noProof/>
                <w:webHidden/>
              </w:rPr>
              <w:t>77</w:t>
            </w:r>
            <w:r>
              <w:rPr>
                <w:noProof/>
                <w:webHidden/>
              </w:rPr>
              <w:fldChar w:fldCharType="end"/>
            </w:r>
          </w:hyperlink>
        </w:p>
        <w:p w14:paraId="5862DC99" w14:textId="5F2CC3D5" w:rsidR="00D94CAA" w:rsidRPr="00EF5B0E" w:rsidRDefault="00D94CAA">
          <w:pPr>
            <w:rPr>
              <w:rFonts w:cs="Times New Roman"/>
            </w:rPr>
          </w:pPr>
          <w:r w:rsidRPr="00EF5B0E">
            <w:rPr>
              <w:rFonts w:cs="Times New Roman"/>
              <w:b/>
              <w:bCs/>
            </w:rPr>
            <w:fldChar w:fldCharType="end"/>
          </w:r>
        </w:p>
      </w:sdtContent>
    </w:sdt>
    <w:p w14:paraId="5E8ECE38" w14:textId="77777777" w:rsidR="00B103CE" w:rsidRPr="00EF5B0E" w:rsidRDefault="00D94CAA" w:rsidP="000B779C">
      <w:pPr>
        <w:spacing w:before="100" w:beforeAutospacing="1" w:after="100" w:afterAutospacing="1" w:line="240" w:lineRule="auto"/>
        <w:jc w:val="center"/>
        <w:rPr>
          <w:rFonts w:cs="Times New Roman"/>
          <w:szCs w:val="24"/>
          <w:lang w:eastAsia="es-MX"/>
        </w:rPr>
      </w:pPr>
      <w:r w:rsidRPr="00EF5B0E">
        <w:rPr>
          <w:rFonts w:cs="Times New Roman"/>
          <w:szCs w:val="24"/>
          <w:lang w:eastAsia="es-MX"/>
        </w:rPr>
        <w:fldChar w:fldCharType="end"/>
      </w:r>
    </w:p>
    <w:p w14:paraId="785043F8" w14:textId="77777777" w:rsidR="00B103CE" w:rsidRPr="00EF5B0E" w:rsidRDefault="00B103CE">
      <w:pPr>
        <w:rPr>
          <w:rFonts w:cs="Times New Roman"/>
          <w:szCs w:val="24"/>
          <w:lang w:eastAsia="es-MX"/>
        </w:rPr>
      </w:pPr>
      <w:r w:rsidRPr="00EF5B0E">
        <w:rPr>
          <w:rFonts w:cs="Times New Roman"/>
          <w:szCs w:val="24"/>
          <w:lang w:eastAsia="es-MX"/>
        </w:rPr>
        <w:br w:type="page"/>
      </w:r>
    </w:p>
    <w:p w14:paraId="57FF4354" w14:textId="522E451C" w:rsidR="00C97662" w:rsidRPr="008905B6" w:rsidRDefault="00C97662" w:rsidP="008905B6">
      <w:pPr>
        <w:pStyle w:val="Ttulo1"/>
        <w:numPr>
          <w:ilvl w:val="0"/>
          <w:numId w:val="33"/>
        </w:numPr>
        <w:jc w:val="center"/>
        <w:rPr>
          <w:color w:val="auto"/>
          <w:sz w:val="36"/>
          <w:szCs w:val="36"/>
          <w:lang w:eastAsia="es-MX"/>
        </w:rPr>
      </w:pPr>
      <w:bookmarkStart w:id="0" w:name="_Toc238979013"/>
      <w:r w:rsidRPr="008905B6">
        <w:rPr>
          <w:color w:val="auto"/>
          <w:sz w:val="36"/>
          <w:szCs w:val="36"/>
          <w:lang w:eastAsia="es-MX"/>
        </w:rPr>
        <w:lastRenderedPageBreak/>
        <w:t>Visión general del proyecto</w:t>
      </w:r>
      <w:bookmarkEnd w:id="0"/>
    </w:p>
    <w:p w14:paraId="391ABF6B" w14:textId="77777777" w:rsidR="008905B6" w:rsidRPr="008905B6" w:rsidRDefault="008905B6" w:rsidP="008905B6">
      <w:pPr>
        <w:rPr>
          <w:lang w:eastAsia="es-MX"/>
        </w:rPr>
      </w:pPr>
    </w:p>
    <w:p w14:paraId="6D6CE183" w14:textId="6646F3DD" w:rsidR="00E1552E" w:rsidRPr="00EF5B0E" w:rsidRDefault="00E1552E" w:rsidP="00B47C47">
      <w:pPr>
        <w:ind w:firstLine="720"/>
        <w:jc w:val="both"/>
      </w:pPr>
      <w:r w:rsidRPr="00EF5B0E">
        <w:t xml:space="preserve">El presente capítulo proporciona una visión general del proyecto, describiendo el problema que se busca resolver, los usuarios o clientes involucrados, la necesidad identificada y el valor esperado de la solución. Asimismo, establece el alcance del sistema, sus objetivos y su evolución durante los </w:t>
      </w:r>
      <w:proofErr w:type="spellStart"/>
      <w:r w:rsidRPr="00EF5B0E">
        <w:t>Releases</w:t>
      </w:r>
      <w:proofErr w:type="spellEnd"/>
      <w:r w:rsidRPr="00EF5B0E">
        <w:t xml:space="preserve"> 1 y 2, proporcionando el contexto necesario para comprender el desarrollo integral del producto.</w:t>
      </w:r>
    </w:p>
    <w:p w14:paraId="444403ED" w14:textId="4D9BCF4F" w:rsidR="00AC6554" w:rsidRPr="00EF5B0E" w:rsidRDefault="0041429E">
      <w:pPr>
        <w:pStyle w:val="Ttulo2"/>
        <w:rPr>
          <w:rFonts w:ascii="Times New Roman" w:hAnsi="Times New Roman" w:cs="Times New Roman"/>
          <w:color w:val="000000" w:themeColor="text1"/>
        </w:rPr>
      </w:pPr>
      <w:bookmarkStart w:id="1" w:name="_Toc238979014"/>
      <w:r w:rsidRPr="00EF5B0E">
        <w:rPr>
          <w:rFonts w:ascii="Times New Roman" w:hAnsi="Times New Roman" w:cs="Times New Roman"/>
          <w:color w:val="000000" w:themeColor="text1"/>
        </w:rPr>
        <w:t>1.1 Propósito del documento</w:t>
      </w:r>
      <w:bookmarkEnd w:id="1"/>
    </w:p>
    <w:p w14:paraId="005763DB" w14:textId="10605C83" w:rsidR="00AC6554" w:rsidRPr="00EF5B0E" w:rsidRDefault="0041429E">
      <w:pPr>
        <w:rPr>
          <w:rFonts w:cs="Times New Roman"/>
          <w:color w:val="215868" w:themeColor="accent5" w:themeShade="80"/>
        </w:rPr>
      </w:pPr>
      <w:r w:rsidRPr="00EF5B0E">
        <w:rPr>
          <w:rFonts w:cs="Times New Roman"/>
          <w:i/>
          <w:color w:val="215868" w:themeColor="accent5" w:themeShade="80"/>
        </w:rPr>
        <w:t>[</w:t>
      </w:r>
      <w:r w:rsidR="00F8431E" w:rsidRPr="00EF5B0E">
        <w:rPr>
          <w:rFonts w:cs="Times New Roman"/>
          <w:i/>
          <w:color w:val="215868" w:themeColor="accent5" w:themeShade="80"/>
        </w:rPr>
        <w:t xml:space="preserve">Definir la utilidad del documento para el equipo, docente y </w:t>
      </w:r>
      <w:proofErr w:type="spellStart"/>
      <w:r w:rsidR="00F8431E" w:rsidRPr="00EF5B0E">
        <w:rPr>
          <w:rFonts w:cs="Times New Roman"/>
          <w:i/>
          <w:color w:val="215868" w:themeColor="accent5" w:themeShade="80"/>
        </w:rPr>
        <w:t>stakeholders</w:t>
      </w:r>
      <w:proofErr w:type="spellEnd"/>
      <w:r w:rsidR="00F8431E" w:rsidRPr="00EF5B0E">
        <w:rPr>
          <w:rFonts w:cs="Times New Roman"/>
          <w:i/>
          <w:color w:val="215868" w:themeColor="accent5" w:themeShade="80"/>
        </w:rPr>
        <w:t xml:space="preserve">. Este informe documenta el desarrollo integral del proyecto, desde el </w:t>
      </w:r>
      <w:proofErr w:type="spellStart"/>
      <w:r w:rsidR="00F8431E" w:rsidRPr="00EF5B0E">
        <w:rPr>
          <w:rFonts w:cs="Times New Roman"/>
          <w:i/>
          <w:color w:val="215868" w:themeColor="accent5" w:themeShade="80"/>
        </w:rPr>
        <w:t>Release</w:t>
      </w:r>
      <w:proofErr w:type="spellEnd"/>
      <w:r w:rsidR="00F8431E" w:rsidRPr="00EF5B0E">
        <w:rPr>
          <w:rFonts w:cs="Times New Roman"/>
          <w:i/>
          <w:color w:val="215868" w:themeColor="accent5" w:themeShade="80"/>
        </w:rPr>
        <w:t xml:space="preserve"> 1 hasta el </w:t>
      </w:r>
      <w:proofErr w:type="spellStart"/>
      <w:r w:rsidR="00F8431E" w:rsidRPr="00EF5B0E">
        <w:rPr>
          <w:rFonts w:cs="Times New Roman"/>
          <w:i/>
          <w:color w:val="215868" w:themeColor="accent5" w:themeShade="80"/>
        </w:rPr>
        <w:t>Release</w:t>
      </w:r>
      <w:proofErr w:type="spellEnd"/>
      <w:r w:rsidR="00F8431E" w:rsidRPr="00EF5B0E">
        <w:rPr>
          <w:rFonts w:cs="Times New Roman"/>
          <w:i/>
          <w:color w:val="215868" w:themeColor="accent5" w:themeShade="80"/>
        </w:rPr>
        <w:t xml:space="preserve"> 2, integrando evidencias de planificación, gestión, requisitos, arquitectura, diseño, implementación, pruebas y resultados obtenidos en los diferentes </w:t>
      </w:r>
      <w:proofErr w:type="spellStart"/>
      <w:r w:rsidR="00F8431E" w:rsidRPr="00EF5B0E">
        <w:rPr>
          <w:rFonts w:cs="Times New Roman"/>
          <w:i/>
          <w:color w:val="215868" w:themeColor="accent5" w:themeShade="80"/>
        </w:rPr>
        <w:t>Sprints</w:t>
      </w:r>
      <w:proofErr w:type="spellEnd"/>
      <w:r w:rsidR="00F8431E" w:rsidRPr="00EF5B0E">
        <w:rPr>
          <w:rFonts w:cs="Times New Roman"/>
          <w:i/>
          <w:color w:val="215868" w:themeColor="accent5" w:themeShade="80"/>
        </w:rPr>
        <w:t xml:space="preserve"> y </w:t>
      </w:r>
      <w:proofErr w:type="spellStart"/>
      <w:proofErr w:type="gramStart"/>
      <w:r w:rsidR="00F8431E" w:rsidRPr="00EF5B0E">
        <w:rPr>
          <w:rFonts w:cs="Times New Roman"/>
          <w:i/>
          <w:color w:val="215868" w:themeColor="accent5" w:themeShade="80"/>
        </w:rPr>
        <w:t>Releases</w:t>
      </w:r>
      <w:proofErr w:type="spellEnd"/>
      <w:r w:rsidR="00F8431E" w:rsidRPr="00EF5B0E">
        <w:rPr>
          <w:rFonts w:cs="Times New Roman"/>
          <w:i/>
          <w:color w:val="215868" w:themeColor="accent5" w:themeShade="80"/>
        </w:rPr>
        <w:t>.</w:t>
      </w:r>
      <w:r w:rsidRPr="00EF5B0E">
        <w:rPr>
          <w:rFonts w:cs="Times New Roman"/>
          <w:i/>
          <w:color w:val="215868" w:themeColor="accent5" w:themeShade="80"/>
        </w:rPr>
        <w:t>.</w:t>
      </w:r>
      <w:proofErr w:type="gramEnd"/>
      <w:r w:rsidRPr="00EF5B0E">
        <w:rPr>
          <w:rFonts w:cs="Times New Roman"/>
          <w:i/>
          <w:color w:val="215868" w:themeColor="accent5" w:themeShade="80"/>
        </w:rPr>
        <w:t xml:space="preserve"> ]</w:t>
      </w:r>
    </w:p>
    <w:p w14:paraId="339E8A59" w14:textId="77777777" w:rsidR="00AC6554" w:rsidRPr="00EF5B0E" w:rsidRDefault="0041429E">
      <w:pPr>
        <w:pStyle w:val="Ttulo2"/>
        <w:rPr>
          <w:rFonts w:ascii="Times New Roman" w:hAnsi="Times New Roman" w:cs="Times New Roman"/>
          <w:color w:val="000000" w:themeColor="text1"/>
        </w:rPr>
      </w:pPr>
      <w:bookmarkStart w:id="2" w:name="_Toc238979015"/>
      <w:r w:rsidRPr="00EF5B0E">
        <w:rPr>
          <w:rFonts w:ascii="Times New Roman" w:hAnsi="Times New Roman" w:cs="Times New Roman"/>
          <w:color w:val="000000" w:themeColor="text1"/>
        </w:rPr>
        <w:t>1.2 Alcance, visión del sistema y ODS</w:t>
      </w:r>
      <w:bookmarkEnd w:id="2"/>
    </w:p>
    <w:p w14:paraId="669B224B" w14:textId="77777777" w:rsidR="00F8431E" w:rsidRPr="00EF5B0E" w:rsidRDefault="0041429E" w:rsidP="00353999">
      <w:pPr>
        <w:rPr>
          <w:rFonts w:cs="Times New Roman"/>
          <w:i/>
          <w:color w:val="215868" w:themeColor="accent5" w:themeShade="80"/>
        </w:rPr>
      </w:pPr>
      <w:r w:rsidRPr="00EF5B0E">
        <w:rPr>
          <w:rFonts w:cs="Times New Roman"/>
          <w:i/>
          <w:color w:val="215868" w:themeColor="accent5" w:themeShade="80"/>
        </w:rPr>
        <w:t>[</w:t>
      </w:r>
      <w:r w:rsidR="00353999" w:rsidRPr="00EF5B0E">
        <w:rPr>
          <w:rFonts w:cs="Times New Roman"/>
          <w:b/>
          <w:bCs/>
          <w:i/>
          <w:color w:val="215868" w:themeColor="accent5" w:themeShade="80"/>
        </w:rPr>
        <w:t xml:space="preserve"> </w:t>
      </w:r>
      <w:r w:rsidR="00F8431E" w:rsidRPr="00EF5B0E">
        <w:rPr>
          <w:rFonts w:cs="Times New Roman"/>
          <w:i/>
          <w:color w:val="215868" w:themeColor="accent5" w:themeShade="80"/>
        </w:rPr>
        <w:t xml:space="preserve">Presentar el alcance integral del sistema al cierre del proyecto, identificando las funcionalidades desarrolladas durante los </w:t>
      </w:r>
      <w:proofErr w:type="spellStart"/>
      <w:r w:rsidR="00F8431E" w:rsidRPr="00EF5B0E">
        <w:rPr>
          <w:rFonts w:cs="Times New Roman"/>
          <w:i/>
          <w:color w:val="215868" w:themeColor="accent5" w:themeShade="80"/>
        </w:rPr>
        <w:t>Releases</w:t>
      </w:r>
      <w:proofErr w:type="spellEnd"/>
      <w:r w:rsidR="00F8431E" w:rsidRPr="00EF5B0E">
        <w:rPr>
          <w:rFonts w:cs="Times New Roman"/>
          <w:i/>
          <w:color w:val="215868" w:themeColor="accent5" w:themeShade="80"/>
        </w:rPr>
        <w:t xml:space="preserve"> 1 y 2, las funcionalidades que quedaron fuera del alcance final y la evolución del producto entre ambos </w:t>
      </w:r>
      <w:proofErr w:type="spellStart"/>
      <w:r w:rsidR="00F8431E" w:rsidRPr="00EF5B0E">
        <w:rPr>
          <w:rFonts w:cs="Times New Roman"/>
          <w:i/>
          <w:color w:val="215868" w:themeColor="accent5" w:themeShade="80"/>
        </w:rPr>
        <w:t>Releases</w:t>
      </w:r>
      <w:proofErr w:type="spellEnd"/>
      <w:r w:rsidR="00F8431E" w:rsidRPr="00EF5B0E">
        <w:rPr>
          <w:rFonts w:cs="Times New Roman"/>
          <w:i/>
          <w:color w:val="215868" w:themeColor="accent5" w:themeShade="80"/>
        </w:rPr>
        <w:t>. Presentar la visión general del producto y explicar su aporte concreto al Objetivo de Desarrollo Sostenible (ODS) seleccionado.</w:t>
      </w:r>
    </w:p>
    <w:p w14:paraId="64EB83AB" w14:textId="4E9288E9" w:rsidR="00353999" w:rsidRPr="00EF5B0E" w:rsidRDefault="00353999" w:rsidP="00353999">
      <w:pPr>
        <w:rPr>
          <w:rFonts w:cs="Times New Roman"/>
          <w:i/>
          <w:color w:val="215868" w:themeColor="accent5" w:themeShade="80"/>
        </w:rPr>
      </w:pPr>
      <w:r w:rsidRPr="00EF5B0E">
        <w:rPr>
          <w:rFonts w:cs="Times New Roman"/>
          <w:b/>
          <w:bCs/>
          <w:i/>
          <w:color w:val="215868" w:themeColor="accent5" w:themeShade="80"/>
        </w:rPr>
        <w:t>Lo que se pide:</w:t>
      </w:r>
      <w:r w:rsidRPr="00EF5B0E">
        <w:rPr>
          <w:rFonts w:cs="Times New Roman"/>
          <w:i/>
          <w:color w:val="215868" w:themeColor="accent5" w:themeShade="80"/>
        </w:rPr>
        <w:t xml:space="preserve"> Redactar un apartado completo que contenga los siguientes elementos:</w:t>
      </w:r>
    </w:p>
    <w:p w14:paraId="0343C471" w14:textId="5FE35EFD" w:rsidR="00F8431E" w:rsidRPr="00EF5B0E" w:rsidRDefault="00F8431E" w:rsidP="00F8431E">
      <w:pPr>
        <w:pStyle w:val="Prrafodelista"/>
        <w:numPr>
          <w:ilvl w:val="0"/>
          <w:numId w:val="32"/>
        </w:numPr>
        <w:rPr>
          <w:rFonts w:cs="Times New Roman"/>
          <w:i/>
          <w:color w:val="215868" w:themeColor="accent5" w:themeShade="80"/>
        </w:rPr>
      </w:pPr>
      <w:r w:rsidRPr="00EF5B0E">
        <w:rPr>
          <w:rFonts w:cs="Times New Roman"/>
          <w:b/>
          <w:bCs/>
          <w:i/>
          <w:color w:val="215868" w:themeColor="accent5" w:themeShade="80"/>
        </w:rPr>
        <w:t>Visión general del producto</w:t>
      </w:r>
      <w:r w:rsidRPr="00EF5B0E">
        <w:rPr>
          <w:rFonts w:cs="Times New Roman"/>
          <w:i/>
          <w:color w:val="215868" w:themeColor="accent5" w:themeShade="80"/>
        </w:rPr>
        <w:t xml:space="preserve">: Describir qué es el sistema, cuál es su propósito y qué necesidad busca resolver. </w:t>
      </w:r>
    </w:p>
    <w:p w14:paraId="59D3C5F7" w14:textId="6E8D64CB" w:rsidR="00F8431E" w:rsidRPr="00EF5B0E" w:rsidRDefault="00F8431E" w:rsidP="00F8431E">
      <w:pPr>
        <w:pStyle w:val="Prrafodelista"/>
        <w:numPr>
          <w:ilvl w:val="0"/>
          <w:numId w:val="32"/>
        </w:numPr>
        <w:spacing w:after="0" w:line="240" w:lineRule="auto"/>
        <w:rPr>
          <w:rFonts w:cs="Times New Roman"/>
          <w:i/>
          <w:color w:val="215868" w:themeColor="accent5" w:themeShade="80"/>
        </w:rPr>
      </w:pPr>
      <w:r w:rsidRPr="00EF5B0E">
        <w:rPr>
          <w:rFonts w:cs="Times New Roman"/>
          <w:b/>
          <w:bCs/>
          <w:i/>
          <w:color w:val="215868" w:themeColor="accent5" w:themeShade="80"/>
        </w:rPr>
        <w:t>Alcance funcional del proyecto</w:t>
      </w:r>
      <w:r w:rsidRPr="00EF5B0E">
        <w:rPr>
          <w:rFonts w:cs="Times New Roman"/>
          <w:i/>
          <w:color w:val="215868" w:themeColor="accent5" w:themeShade="80"/>
        </w:rPr>
        <w:t xml:space="preserve">: Detallar las funcionalidades y características que forman parte de la solución final, indicando cuando corresponda en qué </w:t>
      </w:r>
      <w:proofErr w:type="spellStart"/>
      <w:r w:rsidRPr="00EF5B0E">
        <w:rPr>
          <w:rFonts w:cs="Times New Roman"/>
          <w:i/>
          <w:color w:val="215868" w:themeColor="accent5" w:themeShade="80"/>
        </w:rPr>
        <w:t>Release</w:t>
      </w:r>
      <w:proofErr w:type="spellEnd"/>
      <w:r w:rsidRPr="00EF5B0E">
        <w:rPr>
          <w:rFonts w:cs="Times New Roman"/>
          <w:i/>
          <w:color w:val="215868" w:themeColor="accent5" w:themeShade="80"/>
        </w:rPr>
        <w:t xml:space="preserve"> fueron incorporadas. </w:t>
      </w:r>
    </w:p>
    <w:p w14:paraId="2C5E874D" w14:textId="448BF214" w:rsidR="00F8431E" w:rsidRPr="00EF5B0E" w:rsidRDefault="00F8431E" w:rsidP="00F8431E">
      <w:pPr>
        <w:pStyle w:val="Prrafodelista"/>
        <w:numPr>
          <w:ilvl w:val="0"/>
          <w:numId w:val="32"/>
        </w:numPr>
        <w:spacing w:after="0" w:line="240" w:lineRule="auto"/>
        <w:rPr>
          <w:rFonts w:cs="Times New Roman"/>
          <w:i/>
          <w:color w:val="215868" w:themeColor="accent5" w:themeShade="80"/>
        </w:rPr>
      </w:pPr>
      <w:r w:rsidRPr="00EF5B0E">
        <w:rPr>
          <w:rFonts w:cs="Times New Roman"/>
          <w:b/>
          <w:bCs/>
          <w:i/>
          <w:color w:val="215868" w:themeColor="accent5" w:themeShade="80"/>
        </w:rPr>
        <w:t>Evolución del alcance</w:t>
      </w:r>
      <w:r w:rsidRPr="00EF5B0E">
        <w:rPr>
          <w:rFonts w:cs="Times New Roman"/>
          <w:i/>
          <w:color w:val="215868" w:themeColor="accent5" w:themeShade="80"/>
        </w:rPr>
        <w:t xml:space="preserve">: Explicar cómo el producto evolucionó entre el </w:t>
      </w:r>
      <w:proofErr w:type="spellStart"/>
      <w:r w:rsidRPr="00EF5B0E">
        <w:rPr>
          <w:rFonts w:cs="Times New Roman"/>
          <w:i/>
          <w:color w:val="215868" w:themeColor="accent5" w:themeShade="80"/>
        </w:rPr>
        <w:t>Release</w:t>
      </w:r>
      <w:proofErr w:type="spellEnd"/>
      <w:r w:rsidRPr="00EF5B0E">
        <w:rPr>
          <w:rFonts w:cs="Times New Roman"/>
          <w:i/>
          <w:color w:val="215868" w:themeColor="accent5" w:themeShade="80"/>
        </w:rPr>
        <w:t xml:space="preserve"> 1 y el </w:t>
      </w:r>
      <w:proofErr w:type="spellStart"/>
      <w:r w:rsidRPr="00EF5B0E">
        <w:rPr>
          <w:rFonts w:cs="Times New Roman"/>
          <w:i/>
          <w:color w:val="215868" w:themeColor="accent5" w:themeShade="80"/>
        </w:rPr>
        <w:t>Release</w:t>
      </w:r>
      <w:proofErr w:type="spellEnd"/>
      <w:r w:rsidRPr="00EF5B0E">
        <w:rPr>
          <w:rFonts w:cs="Times New Roman"/>
          <w:i/>
          <w:color w:val="215868" w:themeColor="accent5" w:themeShade="80"/>
        </w:rPr>
        <w:t xml:space="preserve"> 2. </w:t>
      </w:r>
    </w:p>
    <w:p w14:paraId="41795509" w14:textId="62F68957" w:rsidR="00F8431E" w:rsidRPr="00EF5B0E" w:rsidRDefault="00F8431E" w:rsidP="00F8431E">
      <w:pPr>
        <w:pStyle w:val="Prrafodelista"/>
        <w:numPr>
          <w:ilvl w:val="0"/>
          <w:numId w:val="32"/>
        </w:numPr>
        <w:spacing w:after="0" w:line="240" w:lineRule="auto"/>
        <w:rPr>
          <w:rFonts w:cs="Times New Roman"/>
          <w:i/>
          <w:color w:val="215868" w:themeColor="accent5" w:themeShade="80"/>
        </w:rPr>
      </w:pPr>
      <w:r w:rsidRPr="00EF5B0E">
        <w:rPr>
          <w:rFonts w:cs="Times New Roman"/>
          <w:b/>
          <w:bCs/>
          <w:i/>
          <w:color w:val="215868" w:themeColor="accent5" w:themeShade="80"/>
        </w:rPr>
        <w:t>Exclusiones del proyecto</w:t>
      </w:r>
      <w:r w:rsidRPr="00EF5B0E">
        <w:rPr>
          <w:rFonts w:cs="Times New Roman"/>
          <w:i/>
          <w:color w:val="215868" w:themeColor="accent5" w:themeShade="80"/>
        </w:rPr>
        <w:t xml:space="preserve">: Especificar las funcionalidades, módulos o aspectos que finalmente no forman parte de la solución. </w:t>
      </w:r>
    </w:p>
    <w:p w14:paraId="7461B780" w14:textId="1200FB9A" w:rsidR="00353999" w:rsidRPr="00EF5B0E" w:rsidRDefault="00F8431E" w:rsidP="00F8431E">
      <w:pPr>
        <w:numPr>
          <w:ilvl w:val="0"/>
          <w:numId w:val="32"/>
        </w:numPr>
        <w:rPr>
          <w:rFonts w:cs="Times New Roman"/>
          <w:i/>
          <w:color w:val="215868" w:themeColor="accent5" w:themeShade="80"/>
        </w:rPr>
      </w:pPr>
      <w:r w:rsidRPr="00EF5B0E">
        <w:rPr>
          <w:rFonts w:cs="Times New Roman"/>
          <w:i/>
          <w:color w:val="215868" w:themeColor="accent5" w:themeShade="80"/>
        </w:rPr>
        <w:t xml:space="preserve"> </w:t>
      </w:r>
      <w:r w:rsidRPr="00EF5B0E">
        <w:rPr>
          <w:rFonts w:cs="Times New Roman"/>
          <w:b/>
          <w:bCs/>
          <w:i/>
          <w:color w:val="215868" w:themeColor="accent5" w:themeShade="80"/>
        </w:rPr>
        <w:t>Aporte al ODS</w:t>
      </w:r>
      <w:r w:rsidRPr="00EF5B0E">
        <w:rPr>
          <w:rFonts w:cs="Times New Roman"/>
          <w:i/>
          <w:color w:val="215868" w:themeColor="accent5" w:themeShade="80"/>
        </w:rPr>
        <w:t>: Identificar el ODS principal, la meta específica cuando corresponda y explicar cómo la solución genera impacto positivo.</w:t>
      </w:r>
    </w:p>
    <w:p w14:paraId="642E3E3D" w14:textId="63C99372" w:rsidR="00AC6554" w:rsidRPr="00EF5B0E" w:rsidRDefault="0041429E">
      <w:pPr>
        <w:rPr>
          <w:rFonts w:cs="Times New Roman"/>
          <w:color w:val="215868" w:themeColor="accent5" w:themeShade="80"/>
        </w:rPr>
      </w:pPr>
      <w:r w:rsidRPr="00EF5B0E">
        <w:rPr>
          <w:rFonts w:cs="Times New Roman"/>
          <w:i/>
          <w:color w:val="215868" w:themeColor="accent5" w:themeShade="80"/>
        </w:rPr>
        <w:t>]</w:t>
      </w:r>
    </w:p>
    <w:p w14:paraId="5D16A471" w14:textId="31080ACC" w:rsidR="00AC6554" w:rsidRPr="00EF5B0E" w:rsidRDefault="0041429E">
      <w:pPr>
        <w:pStyle w:val="Ttulo2"/>
        <w:rPr>
          <w:rFonts w:ascii="Times New Roman" w:hAnsi="Times New Roman" w:cs="Times New Roman"/>
          <w:color w:val="000000" w:themeColor="text1"/>
        </w:rPr>
      </w:pPr>
      <w:bookmarkStart w:id="3" w:name="_Toc238979016"/>
      <w:r w:rsidRPr="00EF5B0E">
        <w:rPr>
          <w:rFonts w:ascii="Times New Roman" w:hAnsi="Times New Roman" w:cs="Times New Roman"/>
          <w:color w:val="000000" w:themeColor="text1"/>
        </w:rPr>
        <w:t xml:space="preserve">1.3 </w:t>
      </w:r>
      <w:r w:rsidR="000B779C" w:rsidRPr="00EF5B0E">
        <w:rPr>
          <w:rFonts w:ascii="Times New Roman" w:hAnsi="Times New Roman" w:cs="Times New Roman"/>
          <w:color w:val="000000" w:themeColor="text1"/>
        </w:rPr>
        <w:t>Objetivos del proyecto</w:t>
      </w:r>
      <w:bookmarkEnd w:id="3"/>
    </w:p>
    <w:p w14:paraId="48AF6DAC" w14:textId="6BFAFA13" w:rsidR="00AC6554" w:rsidRPr="00EF5B0E" w:rsidRDefault="0041429E">
      <w:pPr>
        <w:rPr>
          <w:rFonts w:cs="Times New Roman"/>
          <w:color w:val="215868" w:themeColor="accent5" w:themeShade="80"/>
        </w:rPr>
      </w:pPr>
      <w:r w:rsidRPr="00EF5B0E">
        <w:rPr>
          <w:rFonts w:cs="Times New Roman"/>
          <w:i/>
          <w:color w:val="215868" w:themeColor="accent5" w:themeShade="80"/>
        </w:rPr>
        <w:t xml:space="preserve">[ </w:t>
      </w:r>
      <w:r w:rsidR="000B779C" w:rsidRPr="00EF5B0E">
        <w:rPr>
          <w:rFonts w:cs="Times New Roman"/>
          <w:i/>
          <w:color w:val="215868" w:themeColor="accent5" w:themeShade="80"/>
        </w:rPr>
        <w:t xml:space="preserve">Presentar los objetivos generales y específicos del proyecto, considerando los resultados esperados al cierre de los </w:t>
      </w:r>
      <w:proofErr w:type="spellStart"/>
      <w:r w:rsidR="000B779C" w:rsidRPr="00EF5B0E">
        <w:rPr>
          <w:rFonts w:cs="Times New Roman"/>
          <w:i/>
          <w:color w:val="215868" w:themeColor="accent5" w:themeShade="80"/>
        </w:rPr>
        <w:t>Releases</w:t>
      </w:r>
      <w:proofErr w:type="spellEnd"/>
      <w:r w:rsidR="000B779C" w:rsidRPr="00EF5B0E">
        <w:rPr>
          <w:rFonts w:cs="Times New Roman"/>
          <w:i/>
          <w:color w:val="215868" w:themeColor="accent5" w:themeShade="80"/>
        </w:rPr>
        <w:t xml:space="preserve"> 1 y 2. Los objetivos deben ser medibles y estar relacionados con el alcance, la funcionalidad, la calidad técnica y la gestión del proyecto</w:t>
      </w:r>
      <w:r w:rsidRPr="00EF5B0E">
        <w:rPr>
          <w:rFonts w:cs="Times New Roman"/>
          <w:i/>
          <w:color w:val="215868" w:themeColor="accent5" w:themeShade="80"/>
        </w:rPr>
        <w:t>.]</w:t>
      </w:r>
    </w:p>
    <w:p w14:paraId="0D0F4B89" w14:textId="173833CC" w:rsidR="00AC6554" w:rsidRPr="00EF5B0E" w:rsidRDefault="0041429E">
      <w:pPr>
        <w:spacing w:after="80"/>
        <w:rPr>
          <w:rFonts w:cs="Times New Roman"/>
          <w:color w:val="000000" w:themeColor="text1"/>
        </w:rPr>
      </w:pPr>
      <w:r w:rsidRPr="00EF5B0E">
        <w:rPr>
          <w:rFonts w:cs="Times New Roman"/>
          <w:i/>
          <w:color w:val="000000" w:themeColor="text1"/>
        </w:rPr>
        <w:lastRenderedPageBreak/>
        <w:t xml:space="preserve">Tabla 1. Objetivos del </w:t>
      </w:r>
      <w:r w:rsidR="00C66593" w:rsidRPr="00EF5B0E">
        <w:rPr>
          <w:rFonts w:cs="Times New Roman"/>
          <w:i/>
          <w:color w:val="000000" w:themeColor="text1"/>
        </w:rPr>
        <w:t>Proyecto</w:t>
      </w:r>
    </w:p>
    <w:tbl>
      <w:tblPr>
        <w:tblStyle w:val="Tablaconcuadrcula"/>
        <w:tblW w:w="0" w:type="auto"/>
        <w:jc w:val="center"/>
        <w:tblLook w:val="04A0" w:firstRow="1" w:lastRow="0" w:firstColumn="1" w:lastColumn="0" w:noHBand="0" w:noVBand="1"/>
      </w:tblPr>
      <w:tblGrid>
        <w:gridCol w:w="1827"/>
        <w:gridCol w:w="1941"/>
        <w:gridCol w:w="1876"/>
        <w:gridCol w:w="1879"/>
        <w:gridCol w:w="1827"/>
      </w:tblGrid>
      <w:tr w:rsidR="00C66593" w:rsidRPr="00EF5B0E" w14:paraId="24A25C8B" w14:textId="77777777" w:rsidTr="00747111">
        <w:trPr>
          <w:jc w:val="center"/>
        </w:trPr>
        <w:tc>
          <w:tcPr>
            <w:tcW w:w="1994" w:type="dxa"/>
            <w:shd w:val="clear" w:color="auto" w:fill="D9D9D9"/>
          </w:tcPr>
          <w:p w14:paraId="1A591B08" w14:textId="77777777" w:rsidR="00C66593" w:rsidRPr="00EF5B0E" w:rsidRDefault="00C66593" w:rsidP="00747111">
            <w:pPr>
              <w:rPr>
                <w:rFonts w:cs="Times New Roman"/>
                <w:szCs w:val="32"/>
              </w:rPr>
            </w:pPr>
            <w:r w:rsidRPr="00EF5B0E">
              <w:rPr>
                <w:rFonts w:cs="Times New Roman"/>
                <w:b/>
                <w:szCs w:val="32"/>
              </w:rPr>
              <w:t>Tipo</w:t>
            </w:r>
          </w:p>
        </w:tc>
        <w:tc>
          <w:tcPr>
            <w:tcW w:w="1994" w:type="dxa"/>
            <w:shd w:val="clear" w:color="auto" w:fill="D9D9D9"/>
          </w:tcPr>
          <w:p w14:paraId="676EC258" w14:textId="77777777" w:rsidR="00C66593" w:rsidRPr="00EF5B0E" w:rsidRDefault="00C66593" w:rsidP="00747111">
            <w:pPr>
              <w:rPr>
                <w:rFonts w:cs="Times New Roman"/>
                <w:szCs w:val="32"/>
              </w:rPr>
            </w:pPr>
            <w:r w:rsidRPr="00EF5B0E">
              <w:rPr>
                <w:rFonts w:cs="Times New Roman"/>
                <w:b/>
                <w:szCs w:val="32"/>
              </w:rPr>
              <w:t>Objetivo</w:t>
            </w:r>
          </w:p>
        </w:tc>
        <w:tc>
          <w:tcPr>
            <w:tcW w:w="1994" w:type="dxa"/>
            <w:shd w:val="clear" w:color="auto" w:fill="D9D9D9"/>
          </w:tcPr>
          <w:p w14:paraId="1F228BE7" w14:textId="77777777" w:rsidR="00C66593" w:rsidRPr="00EF5B0E" w:rsidRDefault="00C66593" w:rsidP="00747111">
            <w:pPr>
              <w:rPr>
                <w:rFonts w:cs="Times New Roman"/>
                <w:szCs w:val="32"/>
              </w:rPr>
            </w:pPr>
            <w:proofErr w:type="spellStart"/>
            <w:r w:rsidRPr="00EF5B0E">
              <w:rPr>
                <w:rFonts w:cs="Times New Roman"/>
                <w:b/>
                <w:szCs w:val="32"/>
              </w:rPr>
              <w:t>Release</w:t>
            </w:r>
            <w:proofErr w:type="spellEnd"/>
            <w:r w:rsidRPr="00EF5B0E">
              <w:rPr>
                <w:rFonts w:cs="Times New Roman"/>
                <w:b/>
                <w:szCs w:val="32"/>
              </w:rPr>
              <w:t xml:space="preserve"> relacionado</w:t>
            </w:r>
          </w:p>
        </w:tc>
        <w:tc>
          <w:tcPr>
            <w:tcW w:w="1994" w:type="dxa"/>
            <w:shd w:val="clear" w:color="auto" w:fill="D9D9D9"/>
          </w:tcPr>
          <w:p w14:paraId="0B5DDFE8" w14:textId="77777777" w:rsidR="00C66593" w:rsidRPr="00EF5B0E" w:rsidRDefault="00C66593" w:rsidP="00747111">
            <w:pPr>
              <w:rPr>
                <w:rFonts w:cs="Times New Roman"/>
                <w:szCs w:val="32"/>
              </w:rPr>
            </w:pPr>
            <w:r w:rsidRPr="00EF5B0E">
              <w:rPr>
                <w:rFonts w:cs="Times New Roman"/>
                <w:b/>
                <w:szCs w:val="32"/>
              </w:rPr>
              <w:t>Indicador</w:t>
            </w:r>
          </w:p>
        </w:tc>
        <w:tc>
          <w:tcPr>
            <w:tcW w:w="1994" w:type="dxa"/>
            <w:shd w:val="clear" w:color="auto" w:fill="D9D9D9"/>
          </w:tcPr>
          <w:p w14:paraId="2B638998" w14:textId="77777777" w:rsidR="00C66593" w:rsidRPr="00EF5B0E" w:rsidRDefault="00C66593" w:rsidP="00747111">
            <w:pPr>
              <w:rPr>
                <w:rFonts w:cs="Times New Roman"/>
                <w:szCs w:val="32"/>
              </w:rPr>
            </w:pPr>
            <w:r w:rsidRPr="00EF5B0E">
              <w:rPr>
                <w:rFonts w:cs="Times New Roman"/>
                <w:b/>
                <w:szCs w:val="32"/>
              </w:rPr>
              <w:t>Estado final</w:t>
            </w:r>
          </w:p>
        </w:tc>
      </w:tr>
      <w:tr w:rsidR="00C66593" w:rsidRPr="00EF5B0E" w14:paraId="1D1ADC19" w14:textId="77777777" w:rsidTr="00747111">
        <w:trPr>
          <w:jc w:val="center"/>
        </w:trPr>
        <w:tc>
          <w:tcPr>
            <w:tcW w:w="1994" w:type="dxa"/>
            <w:vAlign w:val="center"/>
          </w:tcPr>
          <w:p w14:paraId="03C50F8D" w14:textId="77777777" w:rsidR="00C66593" w:rsidRPr="00EF5B0E" w:rsidRDefault="00C66593" w:rsidP="00747111">
            <w:pPr>
              <w:rPr>
                <w:rFonts w:cs="Times New Roman"/>
                <w:szCs w:val="32"/>
              </w:rPr>
            </w:pPr>
            <w:r w:rsidRPr="00EF5B0E">
              <w:rPr>
                <w:rFonts w:cs="Times New Roman"/>
                <w:szCs w:val="32"/>
              </w:rPr>
              <w:t>Funcional</w:t>
            </w:r>
          </w:p>
        </w:tc>
        <w:tc>
          <w:tcPr>
            <w:tcW w:w="1994" w:type="dxa"/>
            <w:vAlign w:val="center"/>
          </w:tcPr>
          <w:p w14:paraId="39F2398A" w14:textId="77777777" w:rsidR="00C66593" w:rsidRPr="00EF5B0E" w:rsidRDefault="00C66593" w:rsidP="00747111">
            <w:pPr>
              <w:rPr>
                <w:rFonts w:cs="Times New Roman"/>
                <w:szCs w:val="32"/>
              </w:rPr>
            </w:pPr>
            <w:r w:rsidRPr="00EF5B0E">
              <w:rPr>
                <w:rFonts w:cs="Times New Roman"/>
                <w:szCs w:val="32"/>
              </w:rPr>
              <w:t>Implementar funcionalidades principales</w:t>
            </w:r>
          </w:p>
        </w:tc>
        <w:tc>
          <w:tcPr>
            <w:tcW w:w="1994" w:type="dxa"/>
            <w:vAlign w:val="center"/>
          </w:tcPr>
          <w:p w14:paraId="1C962825" w14:textId="77777777" w:rsidR="00C66593" w:rsidRPr="00EF5B0E" w:rsidRDefault="00C66593" w:rsidP="00747111">
            <w:pPr>
              <w:rPr>
                <w:rFonts w:cs="Times New Roman"/>
                <w:szCs w:val="32"/>
              </w:rPr>
            </w:pPr>
            <w:r w:rsidRPr="00EF5B0E">
              <w:rPr>
                <w:rFonts w:cs="Times New Roman"/>
                <w:szCs w:val="32"/>
              </w:rPr>
              <w:t>R1</w:t>
            </w:r>
          </w:p>
        </w:tc>
        <w:tc>
          <w:tcPr>
            <w:tcW w:w="1994" w:type="dxa"/>
            <w:vAlign w:val="center"/>
          </w:tcPr>
          <w:p w14:paraId="478ED215" w14:textId="77777777" w:rsidR="00C66593" w:rsidRPr="00EF5B0E" w:rsidRDefault="00C66593" w:rsidP="00747111">
            <w:pPr>
              <w:rPr>
                <w:rFonts w:cs="Times New Roman"/>
                <w:szCs w:val="32"/>
              </w:rPr>
            </w:pPr>
            <w:r w:rsidRPr="00EF5B0E">
              <w:rPr>
                <w:rFonts w:cs="Times New Roman"/>
                <w:szCs w:val="32"/>
              </w:rPr>
              <w:t>Flujo operativo</w:t>
            </w:r>
          </w:p>
        </w:tc>
        <w:tc>
          <w:tcPr>
            <w:tcW w:w="1994" w:type="dxa"/>
            <w:vAlign w:val="center"/>
          </w:tcPr>
          <w:p w14:paraId="4D1E43C6" w14:textId="77777777" w:rsidR="00C66593" w:rsidRPr="00EF5B0E" w:rsidRDefault="00C66593" w:rsidP="00747111">
            <w:pPr>
              <w:rPr>
                <w:rFonts w:cs="Times New Roman"/>
                <w:szCs w:val="32"/>
              </w:rPr>
            </w:pPr>
            <w:r w:rsidRPr="00EF5B0E">
              <w:rPr>
                <w:rFonts w:cs="Times New Roman"/>
                <w:szCs w:val="32"/>
              </w:rPr>
              <w:t>Cumplido</w:t>
            </w:r>
          </w:p>
        </w:tc>
      </w:tr>
      <w:tr w:rsidR="00C66593" w:rsidRPr="00EF5B0E" w14:paraId="3176A5D6" w14:textId="77777777" w:rsidTr="00747111">
        <w:trPr>
          <w:jc w:val="center"/>
        </w:trPr>
        <w:tc>
          <w:tcPr>
            <w:tcW w:w="1994" w:type="dxa"/>
            <w:vAlign w:val="center"/>
          </w:tcPr>
          <w:p w14:paraId="2A7A6467" w14:textId="77777777" w:rsidR="00C66593" w:rsidRPr="00EF5B0E" w:rsidRDefault="00C66593" w:rsidP="00747111">
            <w:pPr>
              <w:rPr>
                <w:rFonts w:cs="Times New Roman"/>
                <w:szCs w:val="32"/>
              </w:rPr>
            </w:pPr>
            <w:r w:rsidRPr="00EF5B0E">
              <w:rPr>
                <w:rFonts w:cs="Times New Roman"/>
                <w:szCs w:val="32"/>
              </w:rPr>
              <w:t>Funcional</w:t>
            </w:r>
          </w:p>
        </w:tc>
        <w:tc>
          <w:tcPr>
            <w:tcW w:w="1994" w:type="dxa"/>
            <w:vAlign w:val="center"/>
          </w:tcPr>
          <w:p w14:paraId="346A9B89" w14:textId="77777777" w:rsidR="00C66593" w:rsidRPr="00EF5B0E" w:rsidRDefault="00C66593" w:rsidP="00747111">
            <w:pPr>
              <w:rPr>
                <w:rFonts w:cs="Times New Roman"/>
                <w:szCs w:val="32"/>
              </w:rPr>
            </w:pPr>
            <w:r w:rsidRPr="00EF5B0E">
              <w:rPr>
                <w:rFonts w:cs="Times New Roman"/>
                <w:szCs w:val="32"/>
              </w:rPr>
              <w:t>Ampliar funcionalidades del sistema</w:t>
            </w:r>
          </w:p>
        </w:tc>
        <w:tc>
          <w:tcPr>
            <w:tcW w:w="1994" w:type="dxa"/>
            <w:vAlign w:val="center"/>
          </w:tcPr>
          <w:p w14:paraId="78DDA19F" w14:textId="77777777" w:rsidR="00C66593" w:rsidRPr="00EF5B0E" w:rsidRDefault="00C66593" w:rsidP="00747111">
            <w:pPr>
              <w:rPr>
                <w:rFonts w:cs="Times New Roman"/>
                <w:szCs w:val="32"/>
              </w:rPr>
            </w:pPr>
            <w:r w:rsidRPr="00EF5B0E">
              <w:rPr>
                <w:rFonts w:cs="Times New Roman"/>
                <w:szCs w:val="32"/>
              </w:rPr>
              <w:t>R2</w:t>
            </w:r>
          </w:p>
        </w:tc>
        <w:tc>
          <w:tcPr>
            <w:tcW w:w="1994" w:type="dxa"/>
            <w:vAlign w:val="center"/>
          </w:tcPr>
          <w:p w14:paraId="698E3C35" w14:textId="77777777" w:rsidR="00C66593" w:rsidRPr="00EF5B0E" w:rsidRDefault="00C66593" w:rsidP="00747111">
            <w:pPr>
              <w:rPr>
                <w:rFonts w:cs="Times New Roman"/>
                <w:szCs w:val="32"/>
              </w:rPr>
            </w:pPr>
            <w:r w:rsidRPr="00EF5B0E">
              <w:rPr>
                <w:rFonts w:cs="Times New Roman"/>
                <w:szCs w:val="32"/>
              </w:rPr>
              <w:t>Nuevos flujos operativos</w:t>
            </w:r>
          </w:p>
        </w:tc>
        <w:tc>
          <w:tcPr>
            <w:tcW w:w="1994" w:type="dxa"/>
            <w:vAlign w:val="center"/>
          </w:tcPr>
          <w:p w14:paraId="10A8A961" w14:textId="77777777" w:rsidR="00C66593" w:rsidRPr="00EF5B0E" w:rsidRDefault="00C66593" w:rsidP="00747111">
            <w:pPr>
              <w:rPr>
                <w:rFonts w:cs="Times New Roman"/>
                <w:szCs w:val="32"/>
              </w:rPr>
            </w:pPr>
            <w:r w:rsidRPr="00EF5B0E">
              <w:rPr>
                <w:rFonts w:cs="Times New Roman"/>
                <w:szCs w:val="32"/>
              </w:rPr>
              <w:t>Cumplido</w:t>
            </w:r>
          </w:p>
        </w:tc>
      </w:tr>
      <w:tr w:rsidR="00C66593" w:rsidRPr="00EF5B0E" w14:paraId="2D55CB9D" w14:textId="77777777" w:rsidTr="00747111">
        <w:trPr>
          <w:jc w:val="center"/>
        </w:trPr>
        <w:tc>
          <w:tcPr>
            <w:tcW w:w="1994" w:type="dxa"/>
            <w:vAlign w:val="center"/>
          </w:tcPr>
          <w:p w14:paraId="2FC4D40A" w14:textId="77777777" w:rsidR="00C66593" w:rsidRPr="00EF5B0E" w:rsidRDefault="00C66593" w:rsidP="00747111">
            <w:pPr>
              <w:rPr>
                <w:rFonts w:cs="Times New Roman"/>
                <w:szCs w:val="32"/>
              </w:rPr>
            </w:pPr>
            <w:r w:rsidRPr="00EF5B0E">
              <w:rPr>
                <w:rFonts w:cs="Times New Roman"/>
                <w:szCs w:val="32"/>
              </w:rPr>
              <w:t>Técnico</w:t>
            </w:r>
          </w:p>
        </w:tc>
        <w:tc>
          <w:tcPr>
            <w:tcW w:w="1994" w:type="dxa"/>
            <w:vAlign w:val="center"/>
          </w:tcPr>
          <w:p w14:paraId="2D07608C" w14:textId="77777777" w:rsidR="00C66593" w:rsidRPr="00EF5B0E" w:rsidRDefault="00C66593" w:rsidP="00747111">
            <w:pPr>
              <w:rPr>
                <w:rFonts w:cs="Times New Roman"/>
                <w:szCs w:val="32"/>
              </w:rPr>
            </w:pPr>
            <w:r w:rsidRPr="00EF5B0E">
              <w:rPr>
                <w:rFonts w:cs="Times New Roman"/>
                <w:szCs w:val="32"/>
              </w:rPr>
              <w:t>Consolidar la arquitectura</w:t>
            </w:r>
          </w:p>
        </w:tc>
        <w:tc>
          <w:tcPr>
            <w:tcW w:w="1994" w:type="dxa"/>
            <w:vAlign w:val="center"/>
          </w:tcPr>
          <w:p w14:paraId="0F0F9754" w14:textId="77777777" w:rsidR="00C66593" w:rsidRPr="00EF5B0E" w:rsidRDefault="00C66593" w:rsidP="00747111">
            <w:pPr>
              <w:rPr>
                <w:rFonts w:cs="Times New Roman"/>
                <w:szCs w:val="32"/>
              </w:rPr>
            </w:pPr>
            <w:r w:rsidRPr="00EF5B0E">
              <w:rPr>
                <w:rFonts w:cs="Times New Roman"/>
                <w:szCs w:val="32"/>
              </w:rPr>
              <w:t>R1 → R2</w:t>
            </w:r>
          </w:p>
        </w:tc>
        <w:tc>
          <w:tcPr>
            <w:tcW w:w="1994" w:type="dxa"/>
            <w:vAlign w:val="center"/>
          </w:tcPr>
          <w:p w14:paraId="642D3B65" w14:textId="77777777" w:rsidR="00C66593" w:rsidRPr="00EF5B0E" w:rsidRDefault="00C66593" w:rsidP="00747111">
            <w:pPr>
              <w:rPr>
                <w:rFonts w:cs="Times New Roman"/>
                <w:szCs w:val="32"/>
              </w:rPr>
            </w:pPr>
            <w:r w:rsidRPr="00EF5B0E">
              <w:rPr>
                <w:rFonts w:cs="Times New Roman"/>
                <w:szCs w:val="32"/>
              </w:rPr>
              <w:t>Arquitectura y código consistentes</w:t>
            </w:r>
          </w:p>
        </w:tc>
        <w:tc>
          <w:tcPr>
            <w:tcW w:w="1994" w:type="dxa"/>
            <w:vAlign w:val="center"/>
          </w:tcPr>
          <w:p w14:paraId="364C6F47" w14:textId="77777777" w:rsidR="00C66593" w:rsidRPr="00EF5B0E" w:rsidRDefault="00C66593" w:rsidP="00747111">
            <w:pPr>
              <w:rPr>
                <w:rFonts w:cs="Times New Roman"/>
                <w:szCs w:val="32"/>
              </w:rPr>
            </w:pPr>
            <w:r w:rsidRPr="00EF5B0E">
              <w:rPr>
                <w:rFonts w:cs="Times New Roman"/>
                <w:szCs w:val="32"/>
              </w:rPr>
              <w:t>Cumplido</w:t>
            </w:r>
          </w:p>
        </w:tc>
      </w:tr>
      <w:tr w:rsidR="00C66593" w:rsidRPr="00EF5B0E" w14:paraId="1873BDB8" w14:textId="77777777" w:rsidTr="00747111">
        <w:trPr>
          <w:jc w:val="center"/>
        </w:trPr>
        <w:tc>
          <w:tcPr>
            <w:tcW w:w="1994" w:type="dxa"/>
            <w:vAlign w:val="center"/>
          </w:tcPr>
          <w:p w14:paraId="4F711130" w14:textId="77777777" w:rsidR="00C66593" w:rsidRPr="00EF5B0E" w:rsidRDefault="00C66593" w:rsidP="00747111">
            <w:pPr>
              <w:rPr>
                <w:rFonts w:cs="Times New Roman"/>
                <w:szCs w:val="32"/>
              </w:rPr>
            </w:pPr>
            <w:r w:rsidRPr="00EF5B0E">
              <w:rPr>
                <w:rFonts w:cs="Times New Roman"/>
                <w:szCs w:val="32"/>
              </w:rPr>
              <w:t>Gestión</w:t>
            </w:r>
          </w:p>
        </w:tc>
        <w:tc>
          <w:tcPr>
            <w:tcW w:w="1994" w:type="dxa"/>
            <w:vAlign w:val="center"/>
          </w:tcPr>
          <w:p w14:paraId="3FAD3F65" w14:textId="77777777" w:rsidR="00C66593" w:rsidRPr="00EF5B0E" w:rsidRDefault="00C66593" w:rsidP="00747111">
            <w:pPr>
              <w:rPr>
                <w:rFonts w:cs="Times New Roman"/>
                <w:szCs w:val="32"/>
              </w:rPr>
            </w:pPr>
            <w:r w:rsidRPr="00EF5B0E">
              <w:rPr>
                <w:rFonts w:cs="Times New Roman"/>
                <w:szCs w:val="32"/>
              </w:rPr>
              <w:t xml:space="preserve">Gestionar los </w:t>
            </w:r>
            <w:proofErr w:type="spellStart"/>
            <w:r w:rsidRPr="00EF5B0E">
              <w:rPr>
                <w:rFonts w:cs="Times New Roman"/>
                <w:szCs w:val="32"/>
              </w:rPr>
              <w:t>Sprints</w:t>
            </w:r>
            <w:proofErr w:type="spellEnd"/>
            <w:r w:rsidRPr="00EF5B0E">
              <w:rPr>
                <w:rFonts w:cs="Times New Roman"/>
                <w:szCs w:val="32"/>
              </w:rPr>
              <w:t xml:space="preserve"> de ambos </w:t>
            </w:r>
            <w:proofErr w:type="spellStart"/>
            <w:r w:rsidRPr="00EF5B0E">
              <w:rPr>
                <w:rFonts w:cs="Times New Roman"/>
                <w:szCs w:val="32"/>
              </w:rPr>
              <w:t>Releases</w:t>
            </w:r>
            <w:proofErr w:type="spellEnd"/>
          </w:p>
        </w:tc>
        <w:tc>
          <w:tcPr>
            <w:tcW w:w="1994" w:type="dxa"/>
            <w:vAlign w:val="center"/>
          </w:tcPr>
          <w:p w14:paraId="7465E12D" w14:textId="77777777" w:rsidR="00C66593" w:rsidRPr="00EF5B0E" w:rsidRDefault="00C66593" w:rsidP="00747111">
            <w:pPr>
              <w:rPr>
                <w:rFonts w:cs="Times New Roman"/>
                <w:szCs w:val="32"/>
              </w:rPr>
            </w:pPr>
            <w:r w:rsidRPr="00EF5B0E">
              <w:rPr>
                <w:rFonts w:cs="Times New Roman"/>
                <w:szCs w:val="32"/>
              </w:rPr>
              <w:t>R1 + R2</w:t>
            </w:r>
          </w:p>
        </w:tc>
        <w:tc>
          <w:tcPr>
            <w:tcW w:w="1994" w:type="dxa"/>
            <w:vAlign w:val="center"/>
          </w:tcPr>
          <w:p w14:paraId="037C733D" w14:textId="77777777" w:rsidR="00C66593" w:rsidRPr="00EF5B0E" w:rsidRDefault="00C66593" w:rsidP="00747111">
            <w:pPr>
              <w:rPr>
                <w:rFonts w:cs="Times New Roman"/>
                <w:szCs w:val="32"/>
              </w:rPr>
            </w:pPr>
            <w:r w:rsidRPr="00EF5B0E">
              <w:rPr>
                <w:rFonts w:cs="Times New Roman"/>
                <w:szCs w:val="32"/>
              </w:rPr>
              <w:t>Evidencias de ceremonias</w:t>
            </w:r>
          </w:p>
        </w:tc>
        <w:tc>
          <w:tcPr>
            <w:tcW w:w="1994" w:type="dxa"/>
            <w:vAlign w:val="center"/>
          </w:tcPr>
          <w:p w14:paraId="585D9040" w14:textId="77777777" w:rsidR="00C66593" w:rsidRPr="00EF5B0E" w:rsidRDefault="00C66593" w:rsidP="00747111">
            <w:pPr>
              <w:rPr>
                <w:rFonts w:cs="Times New Roman"/>
                <w:szCs w:val="32"/>
              </w:rPr>
            </w:pPr>
            <w:r w:rsidRPr="00EF5B0E">
              <w:rPr>
                <w:rFonts w:cs="Times New Roman"/>
                <w:szCs w:val="32"/>
              </w:rPr>
              <w:t>Cumplido</w:t>
            </w:r>
          </w:p>
        </w:tc>
      </w:tr>
    </w:tbl>
    <w:p w14:paraId="3342DE27" w14:textId="77777777" w:rsidR="00AC6554" w:rsidRPr="00EF5B0E" w:rsidRDefault="00AC6554">
      <w:pPr>
        <w:rPr>
          <w:rFonts w:cs="Times New Roman"/>
          <w:color w:val="000000" w:themeColor="text1"/>
        </w:rPr>
      </w:pPr>
    </w:p>
    <w:p w14:paraId="27515370" w14:textId="77777777" w:rsidR="00AC6554" w:rsidRPr="00EF5B0E" w:rsidRDefault="0041429E">
      <w:pPr>
        <w:pStyle w:val="Ttulo2"/>
        <w:rPr>
          <w:rFonts w:ascii="Times New Roman" w:hAnsi="Times New Roman" w:cs="Times New Roman"/>
          <w:color w:val="000000" w:themeColor="text1"/>
        </w:rPr>
      </w:pPr>
      <w:bookmarkStart w:id="4" w:name="_Toc238979017"/>
      <w:r w:rsidRPr="00EF5B0E">
        <w:rPr>
          <w:rFonts w:ascii="Times New Roman" w:hAnsi="Times New Roman" w:cs="Times New Roman"/>
          <w:color w:val="000000" w:themeColor="text1"/>
        </w:rPr>
        <w:t>1.4 Referencias, definiciones, siglas y abreviaturas</w:t>
      </w:r>
      <w:bookmarkEnd w:id="4"/>
    </w:p>
    <w:p w14:paraId="75FABE49" w14:textId="6B721A96" w:rsidR="00AC6554" w:rsidRPr="00EF5B0E" w:rsidRDefault="0041429E">
      <w:pPr>
        <w:rPr>
          <w:rFonts w:cs="Times New Roman"/>
          <w:color w:val="215868" w:themeColor="accent5" w:themeShade="80"/>
        </w:rPr>
      </w:pPr>
      <w:r w:rsidRPr="00EF5B0E">
        <w:rPr>
          <w:rFonts w:cs="Times New Roman"/>
          <w:i/>
          <w:color w:val="215868" w:themeColor="accent5" w:themeShade="80"/>
        </w:rPr>
        <w:t xml:space="preserve">[ </w:t>
      </w:r>
      <w:r w:rsidR="00307515" w:rsidRPr="00EF5B0E">
        <w:rPr>
          <w:rFonts w:cs="Times New Roman"/>
          <w:i/>
          <w:color w:val="215868" w:themeColor="accent5" w:themeShade="80"/>
        </w:rPr>
        <w:t xml:space="preserve"> </w:t>
      </w:r>
      <w:r w:rsidRPr="00EF5B0E">
        <w:rPr>
          <w:rFonts w:cs="Times New Roman"/>
          <w:i/>
          <w:color w:val="215868" w:themeColor="accent5" w:themeShade="80"/>
        </w:rPr>
        <w:t xml:space="preserve"> Incluir conceptos clave, siglas, herramientas y documentos fuente. ]</w:t>
      </w:r>
    </w:p>
    <w:p w14:paraId="2F62E51D" w14:textId="74110B9D" w:rsidR="00353999" w:rsidRPr="00EF5B0E" w:rsidRDefault="00353999">
      <w:pPr>
        <w:rPr>
          <w:rFonts w:cs="Times New Roman"/>
          <w:color w:val="000000" w:themeColor="text1"/>
        </w:rPr>
      </w:pPr>
      <w:r w:rsidRPr="00EF5B0E">
        <w:rPr>
          <w:rFonts w:cs="Times New Roman"/>
          <w:color w:val="000000" w:themeColor="text1"/>
        </w:rPr>
        <w:br w:type="page"/>
      </w:r>
    </w:p>
    <w:p w14:paraId="4CF77574" w14:textId="77777777" w:rsidR="00AC6554" w:rsidRPr="00EF5B0E" w:rsidRDefault="00AC6554">
      <w:pPr>
        <w:rPr>
          <w:rFonts w:cs="Times New Roman"/>
          <w:color w:val="000000" w:themeColor="text1"/>
        </w:rPr>
      </w:pPr>
    </w:p>
    <w:p w14:paraId="7447E273" w14:textId="7FFC2F58" w:rsidR="00C97662" w:rsidRPr="008905B6" w:rsidRDefault="00C97662" w:rsidP="008905B6">
      <w:pPr>
        <w:pStyle w:val="Ttulo1"/>
        <w:numPr>
          <w:ilvl w:val="0"/>
          <w:numId w:val="33"/>
        </w:numPr>
        <w:jc w:val="center"/>
        <w:rPr>
          <w:color w:val="auto"/>
          <w:sz w:val="36"/>
          <w:szCs w:val="36"/>
          <w:lang w:eastAsia="es-MX"/>
        </w:rPr>
      </w:pPr>
      <w:bookmarkStart w:id="5" w:name="_Toc238979018"/>
      <w:r w:rsidRPr="008905B6">
        <w:rPr>
          <w:color w:val="auto"/>
          <w:sz w:val="36"/>
          <w:szCs w:val="36"/>
          <w:lang w:eastAsia="es-MX"/>
        </w:rPr>
        <w:t>Marco metodológico y organización del equipo</w:t>
      </w:r>
      <w:bookmarkEnd w:id="5"/>
    </w:p>
    <w:p w14:paraId="1A074E6E" w14:textId="04E296D5" w:rsidR="00E1552E" w:rsidRPr="00EF5B0E" w:rsidRDefault="00E1552E" w:rsidP="00B47C47">
      <w:pPr>
        <w:ind w:firstLine="720"/>
        <w:jc w:val="both"/>
        <w:rPr>
          <w:lang w:eastAsia="es-MX"/>
        </w:rPr>
      </w:pPr>
      <w:r w:rsidRPr="00EF5B0E">
        <w:rPr>
          <w:lang w:eastAsia="es-MX"/>
        </w:rPr>
        <w:t xml:space="preserve">El presente capítulo describe la metodología utilizada para desarrollar el proyecto y la forma en que el equipo organizó y gestionó el trabajo durante los </w:t>
      </w:r>
      <w:proofErr w:type="spellStart"/>
      <w:r w:rsidRPr="00EF5B0E">
        <w:rPr>
          <w:lang w:eastAsia="es-MX"/>
        </w:rPr>
        <w:t>Releases</w:t>
      </w:r>
      <w:proofErr w:type="spellEnd"/>
      <w:r w:rsidRPr="00EF5B0E">
        <w:rPr>
          <w:lang w:eastAsia="es-MX"/>
        </w:rPr>
        <w:t xml:space="preserve"> 1 y 2. Se presenta la fundamentación del enfoque ágil adoptado, la aplicación de Scrum, los valores de trabajo, los roles y responsabilidades de los integrantes, así como los mecanismos utilizados para planificar, coordinar, comunicar, realizar seguimiento y resolver problemas de manera colaborativa.</w:t>
      </w:r>
    </w:p>
    <w:p w14:paraId="1349F5B7" w14:textId="77777777" w:rsidR="00AC6554" w:rsidRPr="00EF5B0E" w:rsidRDefault="0041429E">
      <w:pPr>
        <w:pStyle w:val="Ttulo2"/>
        <w:rPr>
          <w:rFonts w:ascii="Times New Roman" w:hAnsi="Times New Roman" w:cs="Times New Roman"/>
          <w:color w:val="000000" w:themeColor="text1"/>
        </w:rPr>
      </w:pPr>
      <w:bookmarkStart w:id="6" w:name="_Toc238979019"/>
      <w:r w:rsidRPr="00EF5B0E">
        <w:rPr>
          <w:rFonts w:ascii="Times New Roman" w:hAnsi="Times New Roman" w:cs="Times New Roman"/>
          <w:color w:val="000000" w:themeColor="text1"/>
        </w:rPr>
        <w:t>2.1 Fundamentación ágil y uso de Scrum</w:t>
      </w:r>
      <w:bookmarkEnd w:id="6"/>
    </w:p>
    <w:p w14:paraId="2C02D162" w14:textId="77777777" w:rsidR="0011514B" w:rsidRPr="00EF5B0E" w:rsidRDefault="0041429E" w:rsidP="0011514B">
      <w:pPr>
        <w:rPr>
          <w:rFonts w:cs="Times New Roman"/>
          <w:i/>
          <w:color w:val="215868" w:themeColor="accent5" w:themeShade="80"/>
        </w:rPr>
      </w:pPr>
      <w:r w:rsidRPr="00EF5B0E">
        <w:rPr>
          <w:rFonts w:cs="Times New Roman"/>
          <w:i/>
          <w:color w:val="215868" w:themeColor="accent5" w:themeShade="80"/>
        </w:rPr>
        <w:t>[</w:t>
      </w:r>
      <w:r w:rsidR="0011514B" w:rsidRPr="00EF5B0E">
        <w:rPr>
          <w:rFonts w:cs="Times New Roman"/>
          <w:i/>
          <w:color w:val="215868" w:themeColor="accent5" w:themeShade="80"/>
        </w:rPr>
        <w:t>Explicar cómo la metodología elegida (Scrum o Scrum adaptado) se vincula directamente con la gestión de la incertidumbre, la iteración, la retroalimentación continua y la entrega incremental de valor en el proyecto.</w:t>
      </w:r>
    </w:p>
    <w:p w14:paraId="032775D8" w14:textId="77777777" w:rsidR="0011514B" w:rsidRPr="00EF5B0E" w:rsidRDefault="0011514B" w:rsidP="0011514B">
      <w:pPr>
        <w:rPr>
          <w:rFonts w:cs="Times New Roman"/>
          <w:i/>
          <w:color w:val="215868" w:themeColor="accent5" w:themeShade="80"/>
        </w:rPr>
      </w:pPr>
      <w:r w:rsidRPr="00EF5B0E">
        <w:rPr>
          <w:rFonts w:cs="Times New Roman"/>
          <w:b/>
          <w:bCs/>
          <w:i/>
          <w:color w:val="215868" w:themeColor="accent5" w:themeShade="80"/>
        </w:rPr>
        <w:t>Lo que se pide:</w:t>
      </w:r>
      <w:r w:rsidRPr="00EF5B0E">
        <w:rPr>
          <w:rFonts w:cs="Times New Roman"/>
          <w:i/>
          <w:color w:val="215868" w:themeColor="accent5" w:themeShade="80"/>
        </w:rPr>
        <w:t xml:space="preserve"> Redactar un apartado que justifique el uso de la metodología ágil destacando su capacidad para responder eficazmente a las características inherentes del desarrollo de software: alta incertidumbre inicial, requisitos que evolucionan, necesidad de validación temprana con los usuarios y entrega progresiva de funcionalidades funcionales.</w:t>
      </w:r>
    </w:p>
    <w:p w14:paraId="176436C3" w14:textId="1BE09FC2" w:rsidR="00AC6554" w:rsidRPr="00EF5B0E" w:rsidRDefault="0041429E">
      <w:pPr>
        <w:rPr>
          <w:rFonts w:cs="Times New Roman"/>
          <w:color w:val="215868" w:themeColor="accent5" w:themeShade="80"/>
        </w:rPr>
      </w:pPr>
      <w:r w:rsidRPr="00EF5B0E">
        <w:rPr>
          <w:rFonts w:cs="Times New Roman"/>
          <w:i/>
          <w:color w:val="215868" w:themeColor="accent5" w:themeShade="80"/>
        </w:rPr>
        <w:t>]</w:t>
      </w:r>
    </w:p>
    <w:p w14:paraId="7A95A30A" w14:textId="77777777" w:rsidR="00AC6554" w:rsidRPr="00EF5B0E" w:rsidRDefault="0041429E">
      <w:pPr>
        <w:pStyle w:val="Ttulo2"/>
        <w:rPr>
          <w:rFonts w:ascii="Times New Roman" w:hAnsi="Times New Roman" w:cs="Times New Roman"/>
          <w:color w:val="000000" w:themeColor="text1"/>
        </w:rPr>
      </w:pPr>
      <w:bookmarkStart w:id="7" w:name="_Toc238979020"/>
      <w:r w:rsidRPr="00EF5B0E">
        <w:rPr>
          <w:rFonts w:ascii="Times New Roman" w:hAnsi="Times New Roman" w:cs="Times New Roman"/>
          <w:color w:val="000000" w:themeColor="text1"/>
        </w:rPr>
        <w:t>2.2 Valores de trabajo del equipo</w:t>
      </w:r>
      <w:bookmarkEnd w:id="7"/>
    </w:p>
    <w:p w14:paraId="599CAC6B" w14:textId="5B0CB492" w:rsidR="00AC6554" w:rsidRPr="00EF5B0E" w:rsidRDefault="0041429E">
      <w:pPr>
        <w:rPr>
          <w:rFonts w:cs="Times New Roman"/>
          <w:color w:val="215868" w:themeColor="accent5" w:themeShade="80"/>
        </w:rPr>
      </w:pPr>
      <w:r w:rsidRPr="00EF5B0E">
        <w:rPr>
          <w:rFonts w:cs="Times New Roman"/>
          <w:i/>
          <w:color w:val="215868" w:themeColor="accent5" w:themeShade="80"/>
        </w:rPr>
        <w:t>[</w:t>
      </w:r>
      <w:r w:rsidR="00B00DEC" w:rsidRPr="00EF5B0E">
        <w:rPr>
          <w:rFonts w:cs="Times New Roman"/>
          <w:i/>
          <w:color w:val="215868" w:themeColor="accent5" w:themeShade="80"/>
        </w:rPr>
        <w:t xml:space="preserve">Describir evidencias concretas de cada valor durante los diferentes </w:t>
      </w:r>
      <w:proofErr w:type="spellStart"/>
      <w:r w:rsidR="00B00DEC" w:rsidRPr="00EF5B0E">
        <w:rPr>
          <w:rFonts w:cs="Times New Roman"/>
          <w:i/>
          <w:color w:val="215868" w:themeColor="accent5" w:themeShade="80"/>
        </w:rPr>
        <w:t>Sprints</w:t>
      </w:r>
      <w:proofErr w:type="spellEnd"/>
      <w:r w:rsidR="00B00DEC" w:rsidRPr="00EF5B0E">
        <w:rPr>
          <w:rFonts w:cs="Times New Roman"/>
          <w:i/>
          <w:color w:val="215868" w:themeColor="accent5" w:themeShade="80"/>
        </w:rPr>
        <w:t xml:space="preserve"> y </w:t>
      </w:r>
      <w:proofErr w:type="spellStart"/>
      <w:r w:rsidR="00B00DEC" w:rsidRPr="00EF5B0E">
        <w:rPr>
          <w:rFonts w:cs="Times New Roman"/>
          <w:i/>
          <w:color w:val="215868" w:themeColor="accent5" w:themeShade="80"/>
        </w:rPr>
        <w:t>Releases</w:t>
      </w:r>
      <w:proofErr w:type="spellEnd"/>
      <w:r w:rsidR="00B00DEC" w:rsidRPr="00EF5B0E">
        <w:rPr>
          <w:rFonts w:cs="Times New Roman"/>
          <w:i/>
          <w:color w:val="215868" w:themeColor="accent5" w:themeShade="80"/>
        </w:rPr>
        <w:t xml:space="preserve"> del proyecto. Seleccionar evidencias representativas que permitan demostrar la aplicación de los valores durante el desarrollo de R1 y R2</w:t>
      </w:r>
      <w:r w:rsidRPr="00EF5B0E">
        <w:rPr>
          <w:rFonts w:cs="Times New Roman"/>
          <w:i/>
          <w:color w:val="215868" w:themeColor="accent5" w:themeShade="80"/>
        </w:rPr>
        <w:t>.]</w:t>
      </w:r>
    </w:p>
    <w:p w14:paraId="6A8F7363" w14:textId="77777777" w:rsidR="00AC6554" w:rsidRPr="00EF5B0E" w:rsidRDefault="0041429E">
      <w:pPr>
        <w:spacing w:after="80"/>
        <w:rPr>
          <w:rFonts w:cs="Times New Roman"/>
          <w:i/>
          <w:color w:val="000000" w:themeColor="text1"/>
        </w:rPr>
      </w:pPr>
      <w:r w:rsidRPr="00EF5B0E">
        <w:rPr>
          <w:rFonts w:cs="Times New Roman"/>
          <w:i/>
          <w:color w:val="000000" w:themeColor="text1"/>
        </w:rPr>
        <w:t>Tabla 2. Evidencias de valores de trabajo</w:t>
      </w:r>
    </w:p>
    <w:p w14:paraId="045EEF6E" w14:textId="77777777" w:rsidR="00271BA4" w:rsidRPr="00EF5B0E" w:rsidRDefault="00271BA4">
      <w:pPr>
        <w:spacing w:after="80"/>
        <w:rPr>
          <w:rFonts w:cs="Times New Roman"/>
          <w:i/>
          <w:color w:val="000000" w:themeColor="text1"/>
        </w:rPr>
      </w:pPr>
    </w:p>
    <w:tbl>
      <w:tblPr>
        <w:tblStyle w:val="Tablaconcuadrcula"/>
        <w:tblW w:w="0" w:type="auto"/>
        <w:jc w:val="center"/>
        <w:tblLook w:val="04A0" w:firstRow="1" w:lastRow="0" w:firstColumn="1" w:lastColumn="0" w:noHBand="0" w:noVBand="1"/>
      </w:tblPr>
      <w:tblGrid>
        <w:gridCol w:w="2327"/>
        <w:gridCol w:w="2350"/>
        <w:gridCol w:w="2340"/>
        <w:gridCol w:w="2333"/>
      </w:tblGrid>
      <w:tr w:rsidR="00271BA4" w:rsidRPr="00EF5B0E" w14:paraId="37597875" w14:textId="77777777" w:rsidTr="00271BA4">
        <w:trPr>
          <w:trHeight w:val="510"/>
          <w:jc w:val="center"/>
        </w:trPr>
        <w:tc>
          <w:tcPr>
            <w:tcW w:w="2493" w:type="dxa"/>
            <w:shd w:val="clear" w:color="auto" w:fill="D9D9D9" w:themeFill="background1" w:themeFillShade="D9"/>
            <w:vAlign w:val="center"/>
          </w:tcPr>
          <w:p w14:paraId="6B1BC605" w14:textId="77777777" w:rsidR="00271BA4" w:rsidRPr="00EF5B0E" w:rsidRDefault="00271BA4" w:rsidP="005D4D71">
            <w:pPr>
              <w:rPr>
                <w:rFonts w:cs="Times New Roman"/>
              </w:rPr>
            </w:pPr>
            <w:r w:rsidRPr="00EF5B0E">
              <w:rPr>
                <w:rFonts w:cs="Times New Roman"/>
                <w:b/>
                <w:sz w:val="19"/>
              </w:rPr>
              <w:t>Valor</w:t>
            </w:r>
          </w:p>
        </w:tc>
        <w:tc>
          <w:tcPr>
            <w:tcW w:w="2493" w:type="dxa"/>
            <w:shd w:val="clear" w:color="auto" w:fill="D9D9D9" w:themeFill="background1" w:themeFillShade="D9"/>
            <w:vAlign w:val="center"/>
          </w:tcPr>
          <w:p w14:paraId="2388AFD2" w14:textId="77777777" w:rsidR="00271BA4" w:rsidRPr="00EF5B0E" w:rsidRDefault="00271BA4" w:rsidP="005D4D71">
            <w:pPr>
              <w:rPr>
                <w:rFonts w:cs="Times New Roman"/>
              </w:rPr>
            </w:pPr>
            <w:r w:rsidRPr="00EF5B0E">
              <w:rPr>
                <w:rFonts w:cs="Times New Roman"/>
                <w:b/>
                <w:sz w:val="19"/>
              </w:rPr>
              <w:t>Cómo se evidenció</w:t>
            </w:r>
          </w:p>
        </w:tc>
        <w:tc>
          <w:tcPr>
            <w:tcW w:w="2493" w:type="dxa"/>
            <w:shd w:val="clear" w:color="auto" w:fill="D9D9D9" w:themeFill="background1" w:themeFillShade="D9"/>
            <w:vAlign w:val="center"/>
          </w:tcPr>
          <w:p w14:paraId="4DCDC475" w14:textId="77777777" w:rsidR="00271BA4" w:rsidRPr="00EF5B0E" w:rsidRDefault="00271BA4" w:rsidP="005D4D71">
            <w:pPr>
              <w:rPr>
                <w:rFonts w:cs="Times New Roman"/>
              </w:rPr>
            </w:pPr>
            <w:r w:rsidRPr="00EF5B0E">
              <w:rPr>
                <w:rFonts w:cs="Times New Roman"/>
                <w:b/>
                <w:sz w:val="19"/>
              </w:rPr>
              <w:t>Ejemplo concreto</w:t>
            </w:r>
          </w:p>
        </w:tc>
        <w:tc>
          <w:tcPr>
            <w:tcW w:w="2493" w:type="dxa"/>
            <w:shd w:val="clear" w:color="auto" w:fill="D9D9D9" w:themeFill="background1" w:themeFillShade="D9"/>
            <w:vAlign w:val="center"/>
          </w:tcPr>
          <w:p w14:paraId="69F6AD0B" w14:textId="77777777" w:rsidR="00271BA4" w:rsidRPr="00EF5B0E" w:rsidRDefault="00271BA4" w:rsidP="005D4D71">
            <w:pPr>
              <w:rPr>
                <w:rFonts w:cs="Times New Roman"/>
              </w:rPr>
            </w:pPr>
            <w:r w:rsidRPr="00EF5B0E">
              <w:rPr>
                <w:rFonts w:cs="Times New Roman"/>
                <w:b/>
                <w:sz w:val="19"/>
              </w:rPr>
              <w:t>Evidencia / referencia</w:t>
            </w:r>
          </w:p>
        </w:tc>
      </w:tr>
      <w:tr w:rsidR="00271BA4" w:rsidRPr="00EF5B0E" w14:paraId="369FEF67" w14:textId="77777777" w:rsidTr="005D4D71">
        <w:trPr>
          <w:jc w:val="center"/>
        </w:trPr>
        <w:tc>
          <w:tcPr>
            <w:tcW w:w="2493" w:type="dxa"/>
          </w:tcPr>
          <w:p w14:paraId="7E6EE4D6" w14:textId="77777777" w:rsidR="00271BA4" w:rsidRPr="00EF5B0E" w:rsidRDefault="00271BA4" w:rsidP="005D4D71">
            <w:pPr>
              <w:rPr>
                <w:rFonts w:cs="Times New Roman"/>
              </w:rPr>
            </w:pPr>
            <w:r w:rsidRPr="00EF5B0E">
              <w:rPr>
                <w:rFonts w:cs="Times New Roman"/>
                <w:sz w:val="18"/>
              </w:rPr>
              <w:t>Compromiso</w:t>
            </w:r>
          </w:p>
        </w:tc>
        <w:tc>
          <w:tcPr>
            <w:tcW w:w="2493" w:type="dxa"/>
          </w:tcPr>
          <w:p w14:paraId="7F4DD8C1" w14:textId="77777777" w:rsidR="00271BA4" w:rsidRPr="00EF5B0E" w:rsidRDefault="00271BA4" w:rsidP="005D4D71">
            <w:pPr>
              <w:rPr>
                <w:rFonts w:cs="Times New Roman"/>
              </w:rPr>
            </w:pPr>
            <w:r w:rsidRPr="00EF5B0E">
              <w:rPr>
                <w:rFonts w:cs="Times New Roman"/>
                <w:sz w:val="18"/>
              </w:rPr>
              <w:t>El equipo asumió las tareas acordadas y buscó completarlas dentro del Sprint.</w:t>
            </w:r>
          </w:p>
        </w:tc>
        <w:tc>
          <w:tcPr>
            <w:tcW w:w="2493" w:type="dxa"/>
          </w:tcPr>
          <w:p w14:paraId="68815D6C" w14:textId="77777777" w:rsidR="00271BA4" w:rsidRPr="00EF5B0E" w:rsidRDefault="00271BA4" w:rsidP="005D4D71">
            <w:pPr>
              <w:rPr>
                <w:rFonts w:cs="Times New Roman"/>
              </w:rPr>
            </w:pPr>
            <w:r w:rsidRPr="00EF5B0E">
              <w:rPr>
                <w:rFonts w:cs="Times New Roman"/>
                <w:sz w:val="18"/>
              </w:rPr>
              <w:t>En el Sprint 1, el equipo se comprometió a implementar el registro de usuarios y logró completar la funcionalidad antes del cierre del Sprint.</w:t>
            </w:r>
          </w:p>
        </w:tc>
        <w:tc>
          <w:tcPr>
            <w:tcW w:w="2493" w:type="dxa"/>
          </w:tcPr>
          <w:p w14:paraId="45E9D512" w14:textId="09613A60" w:rsidR="00271BA4" w:rsidRPr="00EF5B0E" w:rsidRDefault="00271BA4" w:rsidP="005D4D71">
            <w:pPr>
              <w:rPr>
                <w:rFonts w:cs="Times New Roman"/>
              </w:rPr>
            </w:pPr>
            <w:r w:rsidRPr="00EF5B0E">
              <w:rPr>
                <w:rFonts w:cs="Times New Roman"/>
                <w:sz w:val="18"/>
              </w:rPr>
              <w:t xml:space="preserve">Cap. 4, 4.2.1.3 – Sprint </w:t>
            </w:r>
            <w:proofErr w:type="spellStart"/>
            <w:r w:rsidRPr="00EF5B0E">
              <w:rPr>
                <w:rFonts w:cs="Times New Roman"/>
                <w:sz w:val="18"/>
              </w:rPr>
              <w:t>Planning</w:t>
            </w:r>
            <w:proofErr w:type="spellEnd"/>
            <w:r w:rsidRPr="00EF5B0E">
              <w:rPr>
                <w:rFonts w:cs="Times New Roman"/>
                <w:sz w:val="18"/>
              </w:rPr>
              <w:t xml:space="preserve"> / Sprint Backlog</w:t>
            </w:r>
          </w:p>
        </w:tc>
      </w:tr>
      <w:tr w:rsidR="00271BA4" w:rsidRPr="00EF5B0E" w14:paraId="7D77E226" w14:textId="77777777" w:rsidTr="005D4D71">
        <w:trPr>
          <w:jc w:val="center"/>
        </w:trPr>
        <w:tc>
          <w:tcPr>
            <w:tcW w:w="2493" w:type="dxa"/>
          </w:tcPr>
          <w:p w14:paraId="30B0106B" w14:textId="77777777" w:rsidR="00271BA4" w:rsidRPr="00EF5B0E" w:rsidRDefault="00271BA4" w:rsidP="005D4D71">
            <w:pPr>
              <w:rPr>
                <w:rFonts w:cs="Times New Roman"/>
              </w:rPr>
            </w:pPr>
            <w:r w:rsidRPr="00EF5B0E">
              <w:rPr>
                <w:rFonts w:cs="Times New Roman"/>
                <w:sz w:val="18"/>
              </w:rPr>
              <w:t>Foco</w:t>
            </w:r>
          </w:p>
        </w:tc>
        <w:tc>
          <w:tcPr>
            <w:tcW w:w="2493" w:type="dxa"/>
          </w:tcPr>
          <w:p w14:paraId="6D72B614" w14:textId="77777777" w:rsidR="00271BA4" w:rsidRPr="00EF5B0E" w:rsidRDefault="00271BA4" w:rsidP="005D4D71">
            <w:pPr>
              <w:rPr>
                <w:rFonts w:cs="Times New Roman"/>
              </w:rPr>
            </w:pPr>
            <w:r w:rsidRPr="00EF5B0E">
              <w:rPr>
                <w:rFonts w:cs="Times New Roman"/>
                <w:sz w:val="18"/>
              </w:rPr>
              <w:t>El equipo mantuvo la atención en las historias priorizadas y evitó incorporar trabajo no planificado sin justificación.</w:t>
            </w:r>
          </w:p>
        </w:tc>
        <w:tc>
          <w:tcPr>
            <w:tcW w:w="2493" w:type="dxa"/>
          </w:tcPr>
          <w:p w14:paraId="64C01BF8" w14:textId="77777777" w:rsidR="00271BA4" w:rsidRPr="00EF5B0E" w:rsidRDefault="00271BA4" w:rsidP="005D4D71">
            <w:pPr>
              <w:rPr>
                <w:rFonts w:cs="Times New Roman"/>
              </w:rPr>
            </w:pPr>
            <w:r w:rsidRPr="00EF5B0E">
              <w:rPr>
                <w:rFonts w:cs="Times New Roman"/>
                <w:sz w:val="18"/>
              </w:rPr>
              <w:t>Durante el Sprint 1, ante una solicitud de agregar reportes, el equipo decidió mantener el alcance comprometido y registrar la solicitud para un Sprint posterior.</w:t>
            </w:r>
          </w:p>
        </w:tc>
        <w:tc>
          <w:tcPr>
            <w:tcW w:w="2493" w:type="dxa"/>
          </w:tcPr>
          <w:p w14:paraId="38FDD8EE" w14:textId="72092A72" w:rsidR="00271BA4" w:rsidRPr="00EF5B0E" w:rsidRDefault="00271BA4" w:rsidP="005D4D71">
            <w:pPr>
              <w:rPr>
                <w:rFonts w:cs="Times New Roman"/>
              </w:rPr>
            </w:pPr>
            <w:r w:rsidRPr="00EF5B0E">
              <w:rPr>
                <w:rFonts w:cs="Times New Roman"/>
                <w:sz w:val="18"/>
              </w:rPr>
              <w:t xml:space="preserve">Cap. 4, 4.2.1.3 – Sprint </w:t>
            </w:r>
            <w:proofErr w:type="spellStart"/>
            <w:r w:rsidRPr="00EF5B0E">
              <w:rPr>
                <w:rFonts w:cs="Times New Roman"/>
                <w:sz w:val="18"/>
              </w:rPr>
              <w:t>Planning</w:t>
            </w:r>
            <w:proofErr w:type="spellEnd"/>
          </w:p>
        </w:tc>
      </w:tr>
      <w:tr w:rsidR="00271BA4" w:rsidRPr="00EF5B0E" w14:paraId="6A389808" w14:textId="77777777" w:rsidTr="005D4D71">
        <w:trPr>
          <w:jc w:val="center"/>
        </w:trPr>
        <w:tc>
          <w:tcPr>
            <w:tcW w:w="2493" w:type="dxa"/>
          </w:tcPr>
          <w:p w14:paraId="7B2BB4C7" w14:textId="77777777" w:rsidR="00271BA4" w:rsidRPr="00EF5B0E" w:rsidRDefault="00271BA4" w:rsidP="005D4D71">
            <w:pPr>
              <w:rPr>
                <w:rFonts w:cs="Times New Roman"/>
              </w:rPr>
            </w:pPr>
            <w:r w:rsidRPr="00EF5B0E">
              <w:rPr>
                <w:rFonts w:cs="Times New Roman"/>
                <w:sz w:val="18"/>
              </w:rPr>
              <w:t>Apertura</w:t>
            </w:r>
          </w:p>
        </w:tc>
        <w:tc>
          <w:tcPr>
            <w:tcW w:w="2493" w:type="dxa"/>
          </w:tcPr>
          <w:p w14:paraId="56C32290" w14:textId="77777777" w:rsidR="00271BA4" w:rsidRPr="00EF5B0E" w:rsidRDefault="00271BA4" w:rsidP="005D4D71">
            <w:pPr>
              <w:rPr>
                <w:rFonts w:cs="Times New Roman"/>
              </w:rPr>
            </w:pPr>
            <w:r w:rsidRPr="00EF5B0E">
              <w:rPr>
                <w:rFonts w:cs="Times New Roman"/>
                <w:sz w:val="18"/>
              </w:rPr>
              <w:t>Los integrantes comunicaron avances, dificultades e impedimentos de manera oportuna.</w:t>
            </w:r>
          </w:p>
        </w:tc>
        <w:tc>
          <w:tcPr>
            <w:tcW w:w="2493" w:type="dxa"/>
          </w:tcPr>
          <w:p w14:paraId="1711DA49" w14:textId="77777777" w:rsidR="00271BA4" w:rsidRPr="00EF5B0E" w:rsidRDefault="00271BA4" w:rsidP="005D4D71">
            <w:pPr>
              <w:rPr>
                <w:rFonts w:cs="Times New Roman"/>
              </w:rPr>
            </w:pPr>
            <w:r w:rsidRPr="00EF5B0E">
              <w:rPr>
                <w:rFonts w:cs="Times New Roman"/>
                <w:sz w:val="18"/>
              </w:rPr>
              <w:t xml:space="preserve">Durante un Daily, un integrante informó que tenía problemas para conectar el módulo de autenticación con </w:t>
            </w:r>
            <w:r w:rsidRPr="00EF5B0E">
              <w:rPr>
                <w:rFonts w:cs="Times New Roman"/>
                <w:sz w:val="18"/>
              </w:rPr>
              <w:lastRenderedPageBreak/>
              <w:t>la base de datos. El equipo coordinó una solución.</w:t>
            </w:r>
          </w:p>
        </w:tc>
        <w:tc>
          <w:tcPr>
            <w:tcW w:w="2493" w:type="dxa"/>
          </w:tcPr>
          <w:p w14:paraId="22EFF28C" w14:textId="64AE52BE" w:rsidR="00271BA4" w:rsidRPr="00EF5B0E" w:rsidRDefault="00271BA4" w:rsidP="005D4D71">
            <w:pPr>
              <w:rPr>
                <w:rFonts w:cs="Times New Roman"/>
              </w:rPr>
            </w:pPr>
            <w:r w:rsidRPr="00EF5B0E">
              <w:rPr>
                <w:rFonts w:cs="Times New Roman"/>
                <w:sz w:val="18"/>
              </w:rPr>
              <w:lastRenderedPageBreak/>
              <w:t>Cap. 4, 4.2.1.6 – Daily Scrum</w:t>
            </w:r>
          </w:p>
        </w:tc>
      </w:tr>
      <w:tr w:rsidR="00271BA4" w:rsidRPr="00EF5B0E" w14:paraId="027B1900" w14:textId="77777777" w:rsidTr="005D4D71">
        <w:trPr>
          <w:jc w:val="center"/>
        </w:trPr>
        <w:tc>
          <w:tcPr>
            <w:tcW w:w="2493" w:type="dxa"/>
          </w:tcPr>
          <w:p w14:paraId="182D6D6F" w14:textId="77777777" w:rsidR="00271BA4" w:rsidRPr="00EF5B0E" w:rsidRDefault="00271BA4" w:rsidP="005D4D71">
            <w:pPr>
              <w:rPr>
                <w:rFonts w:cs="Times New Roman"/>
              </w:rPr>
            </w:pPr>
            <w:r w:rsidRPr="00EF5B0E">
              <w:rPr>
                <w:rFonts w:cs="Times New Roman"/>
                <w:sz w:val="18"/>
              </w:rPr>
              <w:t>Respeto</w:t>
            </w:r>
          </w:p>
        </w:tc>
        <w:tc>
          <w:tcPr>
            <w:tcW w:w="2493" w:type="dxa"/>
          </w:tcPr>
          <w:p w14:paraId="21CBFED6" w14:textId="77777777" w:rsidR="00271BA4" w:rsidRPr="00EF5B0E" w:rsidRDefault="00271BA4" w:rsidP="005D4D71">
            <w:pPr>
              <w:rPr>
                <w:rFonts w:cs="Times New Roman"/>
              </w:rPr>
            </w:pPr>
            <w:r w:rsidRPr="00EF5B0E">
              <w:rPr>
                <w:rFonts w:cs="Times New Roman"/>
                <w:sz w:val="18"/>
              </w:rPr>
              <w:t>Los integrantes escucharon las opiniones de los demás y consideraron diferentes puntos de vista antes de tomar decisiones.</w:t>
            </w:r>
          </w:p>
        </w:tc>
        <w:tc>
          <w:tcPr>
            <w:tcW w:w="2493" w:type="dxa"/>
          </w:tcPr>
          <w:p w14:paraId="29FC2478" w14:textId="77777777" w:rsidR="00271BA4" w:rsidRPr="00EF5B0E" w:rsidRDefault="00271BA4" w:rsidP="005D4D71">
            <w:pPr>
              <w:rPr>
                <w:rFonts w:cs="Times New Roman"/>
              </w:rPr>
            </w:pPr>
            <w:r w:rsidRPr="00EF5B0E">
              <w:rPr>
                <w:rFonts w:cs="Times New Roman"/>
                <w:sz w:val="18"/>
              </w:rPr>
              <w:t xml:space="preserve">Durante el Sprint </w:t>
            </w:r>
            <w:proofErr w:type="spellStart"/>
            <w:r w:rsidRPr="00EF5B0E">
              <w:rPr>
                <w:rFonts w:cs="Times New Roman"/>
                <w:sz w:val="18"/>
              </w:rPr>
              <w:t>Planning</w:t>
            </w:r>
            <w:proofErr w:type="spellEnd"/>
            <w:r w:rsidRPr="00EF5B0E">
              <w:rPr>
                <w:rFonts w:cs="Times New Roman"/>
                <w:sz w:val="18"/>
              </w:rPr>
              <w:t>, se presentaron dos alternativas para implementar una funcionalidad. El equipo escuchó ambas propuestas y seleccionó la alternativa acordada.</w:t>
            </w:r>
          </w:p>
        </w:tc>
        <w:tc>
          <w:tcPr>
            <w:tcW w:w="2493" w:type="dxa"/>
          </w:tcPr>
          <w:p w14:paraId="490FE96F" w14:textId="0EA942A1" w:rsidR="00271BA4" w:rsidRPr="00EF5B0E" w:rsidRDefault="00271BA4" w:rsidP="005D4D71">
            <w:pPr>
              <w:rPr>
                <w:rFonts w:cs="Times New Roman"/>
              </w:rPr>
            </w:pPr>
            <w:r w:rsidRPr="00EF5B0E">
              <w:rPr>
                <w:rFonts w:cs="Times New Roman"/>
                <w:sz w:val="18"/>
              </w:rPr>
              <w:t xml:space="preserve">Cap. 4, 4.2.1.3 – Sprint </w:t>
            </w:r>
            <w:proofErr w:type="spellStart"/>
            <w:r w:rsidRPr="00EF5B0E">
              <w:rPr>
                <w:rFonts w:cs="Times New Roman"/>
                <w:sz w:val="18"/>
              </w:rPr>
              <w:t>Planning</w:t>
            </w:r>
            <w:proofErr w:type="spellEnd"/>
          </w:p>
        </w:tc>
      </w:tr>
      <w:tr w:rsidR="00271BA4" w:rsidRPr="00EF5B0E" w14:paraId="35270098" w14:textId="77777777" w:rsidTr="005D4D71">
        <w:trPr>
          <w:jc w:val="center"/>
        </w:trPr>
        <w:tc>
          <w:tcPr>
            <w:tcW w:w="2493" w:type="dxa"/>
          </w:tcPr>
          <w:p w14:paraId="477AC807" w14:textId="77777777" w:rsidR="00271BA4" w:rsidRPr="00EF5B0E" w:rsidRDefault="00271BA4" w:rsidP="005D4D71">
            <w:pPr>
              <w:rPr>
                <w:rFonts w:cs="Times New Roman"/>
              </w:rPr>
            </w:pPr>
            <w:r w:rsidRPr="00EF5B0E">
              <w:rPr>
                <w:rFonts w:cs="Times New Roman"/>
                <w:sz w:val="18"/>
              </w:rPr>
              <w:t>Coraje</w:t>
            </w:r>
          </w:p>
        </w:tc>
        <w:tc>
          <w:tcPr>
            <w:tcW w:w="2493" w:type="dxa"/>
          </w:tcPr>
          <w:p w14:paraId="4C5882C5" w14:textId="77777777" w:rsidR="00271BA4" w:rsidRPr="00EF5B0E" w:rsidRDefault="00271BA4" w:rsidP="005D4D71">
            <w:pPr>
              <w:rPr>
                <w:rFonts w:cs="Times New Roman"/>
              </w:rPr>
            </w:pPr>
            <w:r w:rsidRPr="00EF5B0E">
              <w:rPr>
                <w:rFonts w:cs="Times New Roman"/>
                <w:sz w:val="18"/>
              </w:rPr>
              <w:t>Los integrantes comunicaron problemas y asumieron la responsabilidad de plantear soluciones, incluso cuando existía riesgo de afectar el Sprint.</w:t>
            </w:r>
          </w:p>
        </w:tc>
        <w:tc>
          <w:tcPr>
            <w:tcW w:w="2493" w:type="dxa"/>
          </w:tcPr>
          <w:p w14:paraId="7A9DA252" w14:textId="77777777" w:rsidR="00271BA4" w:rsidRPr="00EF5B0E" w:rsidRDefault="00271BA4" w:rsidP="005D4D71">
            <w:pPr>
              <w:rPr>
                <w:rFonts w:cs="Times New Roman"/>
              </w:rPr>
            </w:pPr>
            <w:r w:rsidRPr="00EF5B0E">
              <w:rPr>
                <w:rFonts w:cs="Times New Roman"/>
                <w:sz w:val="18"/>
              </w:rPr>
              <w:t>Durante el Sprint 2, un integrante informó que una funcionalidad no estaría lista en la fecha prevista. El equipo analizó el problema, redistribuyó parte del trabajo y ajustó la planificación.</w:t>
            </w:r>
          </w:p>
        </w:tc>
        <w:tc>
          <w:tcPr>
            <w:tcW w:w="2493" w:type="dxa"/>
          </w:tcPr>
          <w:p w14:paraId="0C690D11" w14:textId="0E6DDAC8" w:rsidR="00271BA4" w:rsidRPr="00EF5B0E" w:rsidRDefault="00271BA4" w:rsidP="005D4D71">
            <w:pPr>
              <w:rPr>
                <w:rFonts w:cs="Times New Roman"/>
              </w:rPr>
            </w:pPr>
            <w:r w:rsidRPr="00EF5B0E">
              <w:rPr>
                <w:rFonts w:cs="Times New Roman"/>
                <w:sz w:val="18"/>
              </w:rPr>
              <w:t>Cap. 4, 4.2.2.5 – Sprint Retrospective</w:t>
            </w:r>
          </w:p>
        </w:tc>
      </w:tr>
    </w:tbl>
    <w:p w14:paraId="30813FC8" w14:textId="77777777" w:rsidR="00271BA4" w:rsidRPr="00EF5B0E" w:rsidRDefault="00271BA4">
      <w:pPr>
        <w:spacing w:after="80"/>
        <w:rPr>
          <w:rFonts w:cs="Times New Roman"/>
          <w:i/>
          <w:color w:val="000000" w:themeColor="text1"/>
        </w:rPr>
      </w:pPr>
    </w:p>
    <w:p w14:paraId="57225772" w14:textId="77777777" w:rsidR="00271BA4" w:rsidRPr="00EF5B0E" w:rsidRDefault="00271BA4">
      <w:pPr>
        <w:spacing w:after="80"/>
        <w:rPr>
          <w:rFonts w:cs="Times New Roman"/>
          <w:i/>
          <w:color w:val="000000" w:themeColor="text1"/>
        </w:rPr>
      </w:pPr>
    </w:p>
    <w:p w14:paraId="66821810" w14:textId="504424FF" w:rsidR="00271BA4" w:rsidRPr="00EF5B0E" w:rsidRDefault="00271BA4">
      <w:pPr>
        <w:rPr>
          <w:rFonts w:cs="Times New Roman"/>
          <w:color w:val="000000" w:themeColor="text1"/>
        </w:rPr>
      </w:pPr>
    </w:p>
    <w:p w14:paraId="614C2214" w14:textId="77777777" w:rsidR="00271BA4" w:rsidRPr="00EF5B0E" w:rsidRDefault="00271BA4">
      <w:pPr>
        <w:rPr>
          <w:rFonts w:cs="Times New Roman"/>
          <w:color w:val="000000" w:themeColor="text1"/>
        </w:rPr>
      </w:pPr>
      <w:r w:rsidRPr="00EF5B0E">
        <w:rPr>
          <w:rFonts w:cs="Times New Roman"/>
          <w:color w:val="000000" w:themeColor="text1"/>
        </w:rPr>
        <w:br w:type="page"/>
      </w:r>
    </w:p>
    <w:p w14:paraId="7D3E0B4B" w14:textId="77777777" w:rsidR="00AC6554" w:rsidRPr="00EF5B0E" w:rsidRDefault="00AC6554">
      <w:pPr>
        <w:rPr>
          <w:rFonts w:cs="Times New Roman"/>
          <w:color w:val="000000" w:themeColor="text1"/>
        </w:rPr>
      </w:pPr>
    </w:p>
    <w:p w14:paraId="27E21088" w14:textId="77777777" w:rsidR="00AC6554" w:rsidRPr="00EF5B0E" w:rsidRDefault="0041429E">
      <w:pPr>
        <w:pStyle w:val="Ttulo2"/>
        <w:rPr>
          <w:rFonts w:ascii="Times New Roman" w:hAnsi="Times New Roman" w:cs="Times New Roman"/>
          <w:color w:val="000000" w:themeColor="text1"/>
        </w:rPr>
      </w:pPr>
      <w:bookmarkStart w:id="8" w:name="_Toc238979021"/>
      <w:r w:rsidRPr="00EF5B0E">
        <w:rPr>
          <w:rFonts w:ascii="Times New Roman" w:hAnsi="Times New Roman" w:cs="Times New Roman"/>
          <w:color w:val="000000" w:themeColor="text1"/>
        </w:rPr>
        <w:t>2.3 Personas y roles del proyecto</w:t>
      </w:r>
      <w:bookmarkEnd w:id="8"/>
    </w:p>
    <w:p w14:paraId="74DFBAC7" w14:textId="77777777" w:rsidR="0011514B" w:rsidRPr="00EF5B0E" w:rsidRDefault="0041429E">
      <w:pPr>
        <w:rPr>
          <w:rFonts w:cs="Times New Roman"/>
          <w:i/>
          <w:color w:val="215868" w:themeColor="accent5" w:themeShade="80"/>
        </w:rPr>
      </w:pPr>
      <w:r w:rsidRPr="00EF5B0E">
        <w:rPr>
          <w:rFonts w:cs="Times New Roman"/>
          <w:i/>
          <w:color w:val="215868" w:themeColor="accent5" w:themeShade="80"/>
        </w:rPr>
        <w:t xml:space="preserve">[ </w:t>
      </w:r>
      <w:r w:rsidR="004D2337" w:rsidRPr="00EF5B0E">
        <w:rPr>
          <w:rFonts w:cs="Times New Roman"/>
          <w:i/>
          <w:color w:val="215868" w:themeColor="accent5" w:themeShade="80"/>
        </w:rPr>
        <w:t xml:space="preserve"> </w:t>
      </w:r>
      <w:r w:rsidRPr="00EF5B0E">
        <w:rPr>
          <w:rFonts w:cs="Times New Roman"/>
          <w:i/>
          <w:color w:val="215868" w:themeColor="accent5" w:themeShade="80"/>
        </w:rPr>
        <w:t xml:space="preserve"> </w:t>
      </w:r>
      <w:r w:rsidR="004D2337" w:rsidRPr="00EF5B0E">
        <w:rPr>
          <w:rFonts w:cs="Times New Roman"/>
          <w:i/>
          <w:color w:val="215868" w:themeColor="accent5" w:themeShade="80"/>
        </w:rPr>
        <w:t xml:space="preserve"> </w:t>
      </w:r>
      <w:r w:rsidRPr="00EF5B0E">
        <w:rPr>
          <w:rFonts w:cs="Times New Roman"/>
          <w:i/>
          <w:color w:val="215868" w:themeColor="accent5" w:themeShade="80"/>
        </w:rPr>
        <w:t xml:space="preserve"> Completar la tabla de roles y señalar la principal responsabilidad de cada participante.</w:t>
      </w:r>
    </w:p>
    <w:p w14:paraId="460D671E" w14:textId="77777777" w:rsidR="0011514B" w:rsidRPr="00EF5B0E" w:rsidRDefault="0011514B" w:rsidP="0011514B">
      <w:pPr>
        <w:keepLines/>
        <w:pBdr>
          <w:top w:val="nil"/>
          <w:left w:val="nil"/>
          <w:bottom w:val="nil"/>
          <w:right w:val="nil"/>
          <w:between w:val="nil"/>
        </w:pBdr>
        <w:spacing w:after="120"/>
        <w:ind w:left="720"/>
        <w:rPr>
          <w:rFonts w:cs="Times New Roman"/>
          <w:i/>
          <w:color w:val="215868" w:themeColor="accent5" w:themeShade="80"/>
        </w:rPr>
      </w:pPr>
      <w:r w:rsidRPr="00EF5B0E">
        <w:rPr>
          <w:rFonts w:cs="Times New Roman"/>
          <w:i/>
          <w:color w:val="215868" w:themeColor="accent5" w:themeShade="80"/>
        </w:rPr>
        <w:t>Recomendamos realizar una entrevista a los miembros del equipo para cumplir un determinado rol según la siguiente recomendación:</w:t>
      </w:r>
    </w:p>
    <w:p w14:paraId="0B39C970" w14:textId="77777777" w:rsidR="0011514B" w:rsidRPr="00EF5B0E" w:rsidRDefault="0011514B" w:rsidP="0011514B">
      <w:pPr>
        <w:keepLines/>
        <w:pBdr>
          <w:top w:val="nil"/>
          <w:left w:val="nil"/>
          <w:bottom w:val="nil"/>
          <w:right w:val="nil"/>
          <w:between w:val="nil"/>
        </w:pBdr>
        <w:spacing w:after="120"/>
        <w:ind w:left="720"/>
        <w:rPr>
          <w:rFonts w:cs="Times New Roman"/>
          <w:color w:val="000000"/>
        </w:rPr>
      </w:pPr>
      <w:hyperlink r:id="rId9">
        <w:r w:rsidRPr="00EF5B0E">
          <w:rPr>
            <w:rFonts w:cs="Times New Roman"/>
            <w:color w:val="1155CC"/>
            <w:u w:val="single"/>
          </w:rPr>
          <w:t>https://agilevelocity.com/blog/agile-interviews-effective-questions/</w:t>
        </w:r>
      </w:hyperlink>
    </w:p>
    <w:p w14:paraId="26A0E868" w14:textId="2169DA12" w:rsidR="00AC6554" w:rsidRPr="00EF5B0E" w:rsidRDefault="0041429E">
      <w:pPr>
        <w:rPr>
          <w:rFonts w:cs="Times New Roman"/>
          <w:color w:val="215868" w:themeColor="accent5" w:themeShade="80"/>
        </w:rPr>
      </w:pPr>
      <w:r w:rsidRPr="00EF5B0E">
        <w:rPr>
          <w:rFonts w:cs="Times New Roman"/>
          <w:i/>
          <w:color w:val="215868" w:themeColor="accent5" w:themeShade="80"/>
        </w:rPr>
        <w:t xml:space="preserve"> ]</w:t>
      </w:r>
    </w:p>
    <w:p w14:paraId="06009DB3" w14:textId="77777777" w:rsidR="00AC6554" w:rsidRPr="00EF5B0E" w:rsidRDefault="0041429E">
      <w:pPr>
        <w:spacing w:after="80"/>
        <w:rPr>
          <w:rFonts w:cs="Times New Roman"/>
          <w:color w:val="000000" w:themeColor="text1"/>
        </w:rPr>
      </w:pPr>
      <w:r w:rsidRPr="00EF5B0E">
        <w:rPr>
          <w:rFonts w:cs="Times New Roman"/>
          <w:i/>
          <w:color w:val="000000" w:themeColor="text1"/>
        </w:rPr>
        <w:t>Tabla 3. Roles del proyecto</w:t>
      </w:r>
    </w:p>
    <w:tbl>
      <w:tblPr>
        <w:tblStyle w:val="Tablaconcuadrcula"/>
        <w:tblW w:w="0" w:type="auto"/>
        <w:jc w:val="center"/>
        <w:tblLook w:val="04A0" w:firstRow="1" w:lastRow="0" w:firstColumn="1" w:lastColumn="0" w:noHBand="0" w:noVBand="1"/>
      </w:tblPr>
      <w:tblGrid>
        <w:gridCol w:w="2335"/>
        <w:gridCol w:w="2337"/>
        <w:gridCol w:w="2338"/>
        <w:gridCol w:w="2340"/>
      </w:tblGrid>
      <w:tr w:rsidR="007A7BCC" w:rsidRPr="00EF5B0E" w14:paraId="45BA4993" w14:textId="77777777" w:rsidTr="00271BA4">
        <w:trPr>
          <w:jc w:val="center"/>
        </w:trPr>
        <w:tc>
          <w:tcPr>
            <w:tcW w:w="2340" w:type="dxa"/>
            <w:shd w:val="clear" w:color="auto" w:fill="D9D9D9" w:themeFill="background1" w:themeFillShade="D9"/>
            <w:vAlign w:val="center"/>
          </w:tcPr>
          <w:p w14:paraId="60AE8D2E" w14:textId="77777777" w:rsidR="00AC6554" w:rsidRPr="00EF5B0E" w:rsidRDefault="0041429E">
            <w:pPr>
              <w:rPr>
                <w:rFonts w:cs="Times New Roman"/>
                <w:color w:val="000000" w:themeColor="text1"/>
              </w:rPr>
            </w:pPr>
            <w:r w:rsidRPr="00EF5B0E">
              <w:rPr>
                <w:rFonts w:cs="Times New Roman"/>
                <w:b/>
                <w:color w:val="000000" w:themeColor="text1"/>
              </w:rPr>
              <w:t>Nombre</w:t>
            </w:r>
          </w:p>
        </w:tc>
        <w:tc>
          <w:tcPr>
            <w:tcW w:w="2340" w:type="dxa"/>
            <w:shd w:val="clear" w:color="auto" w:fill="D9D9D9" w:themeFill="background1" w:themeFillShade="D9"/>
            <w:vAlign w:val="center"/>
          </w:tcPr>
          <w:p w14:paraId="236AFD8C" w14:textId="77777777" w:rsidR="00AC6554" w:rsidRPr="00EF5B0E" w:rsidRDefault="0041429E">
            <w:pPr>
              <w:rPr>
                <w:rFonts w:cs="Times New Roman"/>
                <w:color w:val="000000" w:themeColor="text1"/>
              </w:rPr>
            </w:pPr>
            <w:r w:rsidRPr="00EF5B0E">
              <w:rPr>
                <w:rFonts w:cs="Times New Roman"/>
                <w:b/>
                <w:color w:val="000000" w:themeColor="text1"/>
              </w:rPr>
              <w:t>Rol</w:t>
            </w:r>
          </w:p>
        </w:tc>
        <w:tc>
          <w:tcPr>
            <w:tcW w:w="2340" w:type="dxa"/>
            <w:shd w:val="clear" w:color="auto" w:fill="D9D9D9" w:themeFill="background1" w:themeFillShade="D9"/>
            <w:vAlign w:val="center"/>
          </w:tcPr>
          <w:p w14:paraId="5A8DA38C" w14:textId="77777777" w:rsidR="00AC6554" w:rsidRPr="00EF5B0E" w:rsidRDefault="0041429E">
            <w:pPr>
              <w:rPr>
                <w:rFonts w:cs="Times New Roman"/>
                <w:color w:val="000000" w:themeColor="text1"/>
              </w:rPr>
            </w:pPr>
            <w:r w:rsidRPr="00EF5B0E">
              <w:rPr>
                <w:rFonts w:cs="Times New Roman"/>
                <w:b/>
                <w:color w:val="000000" w:themeColor="text1"/>
              </w:rPr>
              <w:t>Responsabilidad principal</w:t>
            </w:r>
          </w:p>
        </w:tc>
        <w:tc>
          <w:tcPr>
            <w:tcW w:w="2340" w:type="dxa"/>
            <w:shd w:val="clear" w:color="auto" w:fill="D9D9D9" w:themeFill="background1" w:themeFillShade="D9"/>
            <w:vAlign w:val="center"/>
          </w:tcPr>
          <w:p w14:paraId="06C81AD6" w14:textId="77777777" w:rsidR="00AC6554" w:rsidRPr="00EF5B0E" w:rsidRDefault="0041429E">
            <w:pPr>
              <w:rPr>
                <w:rFonts w:cs="Times New Roman"/>
                <w:color w:val="000000" w:themeColor="text1"/>
              </w:rPr>
            </w:pPr>
            <w:r w:rsidRPr="00EF5B0E">
              <w:rPr>
                <w:rFonts w:cs="Times New Roman"/>
                <w:b/>
                <w:color w:val="000000" w:themeColor="text1"/>
              </w:rPr>
              <w:t>Contacto</w:t>
            </w:r>
          </w:p>
        </w:tc>
      </w:tr>
      <w:tr w:rsidR="007A7BCC" w:rsidRPr="00EF5B0E" w14:paraId="353C3BED" w14:textId="77777777">
        <w:trPr>
          <w:jc w:val="center"/>
        </w:trPr>
        <w:tc>
          <w:tcPr>
            <w:tcW w:w="2340" w:type="dxa"/>
            <w:vAlign w:val="center"/>
          </w:tcPr>
          <w:p w14:paraId="16A57155" w14:textId="77777777" w:rsidR="00AC6554" w:rsidRPr="00EF5B0E" w:rsidRDefault="0041429E">
            <w:pPr>
              <w:rPr>
                <w:rFonts w:cs="Times New Roman"/>
                <w:color w:val="000000" w:themeColor="text1"/>
              </w:rPr>
            </w:pPr>
            <w:r w:rsidRPr="00EF5B0E">
              <w:rPr>
                <w:rFonts w:cs="Times New Roman"/>
                <w:color w:val="000000" w:themeColor="text1"/>
              </w:rPr>
              <w:t>Ana Torres</w:t>
            </w:r>
          </w:p>
        </w:tc>
        <w:tc>
          <w:tcPr>
            <w:tcW w:w="2340" w:type="dxa"/>
            <w:vAlign w:val="center"/>
          </w:tcPr>
          <w:p w14:paraId="63F9970E" w14:textId="77777777" w:rsidR="00AC6554" w:rsidRPr="00EF5B0E" w:rsidRDefault="0041429E">
            <w:pPr>
              <w:rPr>
                <w:rFonts w:cs="Times New Roman"/>
                <w:color w:val="000000" w:themeColor="text1"/>
              </w:rPr>
            </w:pPr>
            <w:proofErr w:type="spellStart"/>
            <w:r w:rsidRPr="00EF5B0E">
              <w:rPr>
                <w:rFonts w:cs="Times New Roman"/>
                <w:color w:val="000000" w:themeColor="text1"/>
              </w:rPr>
              <w:t>Product</w:t>
            </w:r>
            <w:proofErr w:type="spellEnd"/>
            <w:r w:rsidRPr="00EF5B0E">
              <w:rPr>
                <w:rFonts w:cs="Times New Roman"/>
                <w:color w:val="000000" w:themeColor="text1"/>
              </w:rPr>
              <w:t xml:space="preserve"> Owner</w:t>
            </w:r>
          </w:p>
        </w:tc>
        <w:tc>
          <w:tcPr>
            <w:tcW w:w="2340" w:type="dxa"/>
            <w:vAlign w:val="center"/>
          </w:tcPr>
          <w:p w14:paraId="7924D15E" w14:textId="77777777" w:rsidR="00AC6554" w:rsidRPr="00EF5B0E" w:rsidRDefault="0041429E">
            <w:pPr>
              <w:rPr>
                <w:rFonts w:cs="Times New Roman"/>
                <w:color w:val="000000" w:themeColor="text1"/>
              </w:rPr>
            </w:pPr>
            <w:r w:rsidRPr="00EF5B0E">
              <w:rPr>
                <w:rFonts w:cs="Times New Roman"/>
                <w:color w:val="000000" w:themeColor="text1"/>
              </w:rPr>
              <w:t>Priorizar backlog y validar entregables</w:t>
            </w:r>
          </w:p>
        </w:tc>
        <w:tc>
          <w:tcPr>
            <w:tcW w:w="2340" w:type="dxa"/>
            <w:vAlign w:val="center"/>
          </w:tcPr>
          <w:p w14:paraId="148108D3" w14:textId="77777777" w:rsidR="00AC6554" w:rsidRPr="00EF5B0E" w:rsidRDefault="0041429E">
            <w:pPr>
              <w:rPr>
                <w:rFonts w:cs="Times New Roman"/>
                <w:color w:val="000000" w:themeColor="text1"/>
              </w:rPr>
            </w:pPr>
            <w:r w:rsidRPr="00EF5B0E">
              <w:rPr>
                <w:rFonts w:cs="Times New Roman"/>
                <w:color w:val="000000" w:themeColor="text1"/>
              </w:rPr>
              <w:t>ana@ejemplo.com</w:t>
            </w:r>
          </w:p>
        </w:tc>
      </w:tr>
      <w:tr w:rsidR="007A7BCC" w:rsidRPr="00EF5B0E" w14:paraId="0DD24750" w14:textId="77777777">
        <w:trPr>
          <w:jc w:val="center"/>
        </w:trPr>
        <w:tc>
          <w:tcPr>
            <w:tcW w:w="2340" w:type="dxa"/>
            <w:vAlign w:val="center"/>
          </w:tcPr>
          <w:p w14:paraId="62D3D28E" w14:textId="77777777" w:rsidR="00AC6554" w:rsidRPr="00EF5B0E" w:rsidRDefault="0041429E">
            <w:pPr>
              <w:rPr>
                <w:rFonts w:cs="Times New Roman"/>
                <w:color w:val="000000" w:themeColor="text1"/>
              </w:rPr>
            </w:pPr>
            <w:r w:rsidRPr="00EF5B0E">
              <w:rPr>
                <w:rFonts w:cs="Times New Roman"/>
                <w:color w:val="000000" w:themeColor="text1"/>
              </w:rPr>
              <w:t>Luis Pérez</w:t>
            </w:r>
          </w:p>
        </w:tc>
        <w:tc>
          <w:tcPr>
            <w:tcW w:w="2340" w:type="dxa"/>
            <w:vAlign w:val="center"/>
          </w:tcPr>
          <w:p w14:paraId="73417B28" w14:textId="77777777" w:rsidR="00AC6554" w:rsidRPr="00EF5B0E" w:rsidRDefault="0041429E">
            <w:pPr>
              <w:rPr>
                <w:rFonts w:cs="Times New Roman"/>
                <w:color w:val="000000" w:themeColor="text1"/>
              </w:rPr>
            </w:pPr>
            <w:r w:rsidRPr="00EF5B0E">
              <w:rPr>
                <w:rFonts w:cs="Times New Roman"/>
                <w:color w:val="000000" w:themeColor="text1"/>
              </w:rPr>
              <w:t xml:space="preserve">Scrum </w:t>
            </w:r>
            <w:proofErr w:type="gramStart"/>
            <w:r w:rsidRPr="00EF5B0E">
              <w:rPr>
                <w:rFonts w:cs="Times New Roman"/>
                <w:color w:val="000000" w:themeColor="text1"/>
              </w:rPr>
              <w:t>Master</w:t>
            </w:r>
            <w:proofErr w:type="gramEnd"/>
          </w:p>
        </w:tc>
        <w:tc>
          <w:tcPr>
            <w:tcW w:w="2340" w:type="dxa"/>
            <w:vAlign w:val="center"/>
          </w:tcPr>
          <w:p w14:paraId="321EAB1D" w14:textId="77777777" w:rsidR="00AC6554" w:rsidRPr="00EF5B0E" w:rsidRDefault="0041429E">
            <w:pPr>
              <w:rPr>
                <w:rFonts w:cs="Times New Roman"/>
                <w:color w:val="000000" w:themeColor="text1"/>
              </w:rPr>
            </w:pPr>
            <w:r w:rsidRPr="00EF5B0E">
              <w:rPr>
                <w:rFonts w:cs="Times New Roman"/>
                <w:color w:val="000000" w:themeColor="text1"/>
              </w:rPr>
              <w:t>Facilitar ceremonias y seguimiento</w:t>
            </w:r>
          </w:p>
        </w:tc>
        <w:tc>
          <w:tcPr>
            <w:tcW w:w="2340" w:type="dxa"/>
            <w:vAlign w:val="center"/>
          </w:tcPr>
          <w:p w14:paraId="5D973B7E" w14:textId="77777777" w:rsidR="00AC6554" w:rsidRPr="00EF5B0E" w:rsidRDefault="0041429E">
            <w:pPr>
              <w:rPr>
                <w:rFonts w:cs="Times New Roman"/>
                <w:color w:val="000000" w:themeColor="text1"/>
              </w:rPr>
            </w:pPr>
            <w:r w:rsidRPr="00EF5B0E">
              <w:rPr>
                <w:rFonts w:cs="Times New Roman"/>
                <w:color w:val="000000" w:themeColor="text1"/>
              </w:rPr>
              <w:t>luis@ejemplo.com</w:t>
            </w:r>
          </w:p>
        </w:tc>
      </w:tr>
      <w:tr w:rsidR="007A7BCC" w:rsidRPr="00EF5B0E" w14:paraId="24ECCD85" w14:textId="77777777">
        <w:trPr>
          <w:jc w:val="center"/>
        </w:trPr>
        <w:tc>
          <w:tcPr>
            <w:tcW w:w="2340" w:type="dxa"/>
            <w:vAlign w:val="center"/>
          </w:tcPr>
          <w:p w14:paraId="5706892D" w14:textId="77777777" w:rsidR="00AC6554" w:rsidRPr="00EF5B0E" w:rsidRDefault="0041429E">
            <w:pPr>
              <w:rPr>
                <w:rFonts w:cs="Times New Roman"/>
                <w:color w:val="000000" w:themeColor="text1"/>
              </w:rPr>
            </w:pPr>
            <w:r w:rsidRPr="00EF5B0E">
              <w:rPr>
                <w:rFonts w:cs="Times New Roman"/>
                <w:color w:val="000000" w:themeColor="text1"/>
              </w:rPr>
              <w:t>María Díaz</w:t>
            </w:r>
          </w:p>
        </w:tc>
        <w:tc>
          <w:tcPr>
            <w:tcW w:w="2340" w:type="dxa"/>
            <w:vAlign w:val="center"/>
          </w:tcPr>
          <w:p w14:paraId="30C95745" w14:textId="77777777" w:rsidR="00AC6554" w:rsidRPr="00EF5B0E" w:rsidRDefault="0041429E">
            <w:pPr>
              <w:rPr>
                <w:rFonts w:cs="Times New Roman"/>
                <w:color w:val="000000" w:themeColor="text1"/>
              </w:rPr>
            </w:pPr>
            <w:r w:rsidRPr="00EF5B0E">
              <w:rPr>
                <w:rFonts w:cs="Times New Roman"/>
                <w:color w:val="000000" w:themeColor="text1"/>
              </w:rPr>
              <w:t>Desarrolladora</w:t>
            </w:r>
          </w:p>
        </w:tc>
        <w:tc>
          <w:tcPr>
            <w:tcW w:w="2340" w:type="dxa"/>
            <w:vAlign w:val="center"/>
          </w:tcPr>
          <w:p w14:paraId="3725B654" w14:textId="77777777" w:rsidR="00AC6554" w:rsidRPr="00EF5B0E" w:rsidRDefault="0041429E">
            <w:pPr>
              <w:rPr>
                <w:rFonts w:cs="Times New Roman"/>
                <w:color w:val="000000" w:themeColor="text1"/>
              </w:rPr>
            </w:pPr>
            <w:proofErr w:type="spellStart"/>
            <w:r w:rsidRPr="00EF5B0E">
              <w:rPr>
                <w:rFonts w:cs="Times New Roman"/>
                <w:color w:val="000000" w:themeColor="text1"/>
              </w:rPr>
              <w:t>Backend</w:t>
            </w:r>
            <w:proofErr w:type="spellEnd"/>
            <w:r w:rsidRPr="00EF5B0E">
              <w:rPr>
                <w:rFonts w:cs="Times New Roman"/>
                <w:color w:val="000000" w:themeColor="text1"/>
              </w:rPr>
              <w:t xml:space="preserve"> y base de datos</w:t>
            </w:r>
          </w:p>
        </w:tc>
        <w:tc>
          <w:tcPr>
            <w:tcW w:w="2340" w:type="dxa"/>
            <w:vAlign w:val="center"/>
          </w:tcPr>
          <w:p w14:paraId="3CD07A33" w14:textId="77777777" w:rsidR="00AC6554" w:rsidRPr="00EF5B0E" w:rsidRDefault="0041429E">
            <w:pPr>
              <w:rPr>
                <w:rFonts w:cs="Times New Roman"/>
                <w:color w:val="000000" w:themeColor="text1"/>
              </w:rPr>
            </w:pPr>
            <w:r w:rsidRPr="00EF5B0E">
              <w:rPr>
                <w:rFonts w:cs="Times New Roman"/>
                <w:color w:val="000000" w:themeColor="text1"/>
              </w:rPr>
              <w:t>maria@ejemplo.com</w:t>
            </w:r>
          </w:p>
        </w:tc>
      </w:tr>
      <w:tr w:rsidR="007A7BCC" w:rsidRPr="00EF5B0E" w14:paraId="3453F596" w14:textId="77777777">
        <w:trPr>
          <w:jc w:val="center"/>
        </w:trPr>
        <w:tc>
          <w:tcPr>
            <w:tcW w:w="2340" w:type="dxa"/>
            <w:vAlign w:val="center"/>
          </w:tcPr>
          <w:p w14:paraId="2B953CBC" w14:textId="77777777" w:rsidR="00AC6554" w:rsidRPr="00EF5B0E" w:rsidRDefault="0041429E">
            <w:pPr>
              <w:rPr>
                <w:rFonts w:cs="Times New Roman"/>
                <w:color w:val="000000" w:themeColor="text1"/>
              </w:rPr>
            </w:pPr>
            <w:r w:rsidRPr="00EF5B0E">
              <w:rPr>
                <w:rFonts w:cs="Times New Roman"/>
                <w:color w:val="000000" w:themeColor="text1"/>
              </w:rPr>
              <w:t>Carlos Vega</w:t>
            </w:r>
          </w:p>
        </w:tc>
        <w:tc>
          <w:tcPr>
            <w:tcW w:w="2340" w:type="dxa"/>
            <w:vAlign w:val="center"/>
          </w:tcPr>
          <w:p w14:paraId="1747D4D6" w14:textId="77777777" w:rsidR="00AC6554" w:rsidRPr="00EF5B0E" w:rsidRDefault="0041429E">
            <w:pPr>
              <w:rPr>
                <w:rFonts w:cs="Times New Roman"/>
                <w:color w:val="000000" w:themeColor="text1"/>
              </w:rPr>
            </w:pPr>
            <w:r w:rsidRPr="00EF5B0E">
              <w:rPr>
                <w:rFonts w:cs="Times New Roman"/>
                <w:color w:val="000000" w:themeColor="text1"/>
              </w:rPr>
              <w:t>Desarrollador</w:t>
            </w:r>
          </w:p>
        </w:tc>
        <w:tc>
          <w:tcPr>
            <w:tcW w:w="2340" w:type="dxa"/>
            <w:vAlign w:val="center"/>
          </w:tcPr>
          <w:p w14:paraId="39BCD5BB" w14:textId="77777777" w:rsidR="00AC6554" w:rsidRPr="00EF5B0E" w:rsidRDefault="0041429E">
            <w:pPr>
              <w:rPr>
                <w:rFonts w:cs="Times New Roman"/>
                <w:color w:val="000000" w:themeColor="text1"/>
              </w:rPr>
            </w:pPr>
            <w:proofErr w:type="spellStart"/>
            <w:r w:rsidRPr="00EF5B0E">
              <w:rPr>
                <w:rFonts w:cs="Times New Roman"/>
                <w:color w:val="000000" w:themeColor="text1"/>
              </w:rPr>
              <w:t>Frontend</w:t>
            </w:r>
            <w:proofErr w:type="spellEnd"/>
            <w:r w:rsidRPr="00EF5B0E">
              <w:rPr>
                <w:rFonts w:cs="Times New Roman"/>
                <w:color w:val="000000" w:themeColor="text1"/>
              </w:rPr>
              <w:t xml:space="preserve"> y pruebas</w:t>
            </w:r>
          </w:p>
        </w:tc>
        <w:tc>
          <w:tcPr>
            <w:tcW w:w="2340" w:type="dxa"/>
            <w:vAlign w:val="center"/>
          </w:tcPr>
          <w:p w14:paraId="1C60456C" w14:textId="77777777" w:rsidR="00AC6554" w:rsidRPr="00EF5B0E" w:rsidRDefault="0041429E">
            <w:pPr>
              <w:rPr>
                <w:rFonts w:cs="Times New Roman"/>
                <w:color w:val="000000" w:themeColor="text1"/>
              </w:rPr>
            </w:pPr>
            <w:r w:rsidRPr="00EF5B0E">
              <w:rPr>
                <w:rFonts w:cs="Times New Roman"/>
                <w:color w:val="000000" w:themeColor="text1"/>
              </w:rPr>
              <w:t>carlos@ejemplo.com</w:t>
            </w:r>
          </w:p>
        </w:tc>
      </w:tr>
    </w:tbl>
    <w:p w14:paraId="14013B8F" w14:textId="77777777" w:rsidR="00AC6554" w:rsidRPr="00EF5B0E" w:rsidRDefault="00AC6554">
      <w:pPr>
        <w:rPr>
          <w:rFonts w:cs="Times New Roman"/>
          <w:color w:val="000000" w:themeColor="text1"/>
        </w:rPr>
      </w:pPr>
    </w:p>
    <w:p w14:paraId="0E569C0B" w14:textId="77777777" w:rsidR="00AC6554" w:rsidRPr="00EF5B0E" w:rsidRDefault="0041429E">
      <w:pPr>
        <w:rPr>
          <w:rFonts w:cs="Times New Roman"/>
          <w:color w:val="000000" w:themeColor="text1"/>
        </w:rPr>
      </w:pPr>
      <w:r w:rsidRPr="00EF5B0E">
        <w:rPr>
          <w:rFonts w:cs="Times New Roman"/>
          <w:color w:val="000000" w:themeColor="text1"/>
        </w:rPr>
        <w:br w:type="page"/>
      </w:r>
    </w:p>
    <w:p w14:paraId="1631D71B" w14:textId="77777777" w:rsidR="00F72C4E" w:rsidRPr="00EF5B0E" w:rsidRDefault="00F72C4E" w:rsidP="002072B2">
      <w:pPr>
        <w:pStyle w:val="Ttulo2"/>
        <w:rPr>
          <w:rFonts w:ascii="Times New Roman" w:hAnsi="Times New Roman" w:cs="Times New Roman"/>
          <w:color w:val="000000" w:themeColor="text1"/>
        </w:rPr>
      </w:pPr>
      <w:bookmarkStart w:id="9" w:name="_Toc238979022"/>
      <w:r w:rsidRPr="00EF5B0E">
        <w:rPr>
          <w:rFonts w:ascii="Times New Roman" w:hAnsi="Times New Roman" w:cs="Times New Roman"/>
          <w:color w:val="000000" w:themeColor="text1"/>
        </w:rPr>
        <w:lastRenderedPageBreak/>
        <w:t>2.4 Trabajo en equipo y contribución al proyecto</w:t>
      </w:r>
      <w:bookmarkEnd w:id="9"/>
    </w:p>
    <w:p w14:paraId="1F84C43A" w14:textId="3EE64FA5" w:rsidR="00BA3B83" w:rsidRPr="00EF5B0E" w:rsidRDefault="00BA3B83" w:rsidP="00F07471">
      <w:pPr>
        <w:rPr>
          <w:rFonts w:cs="Times New Roman"/>
          <w:i/>
          <w:color w:val="215868" w:themeColor="accent5" w:themeShade="80"/>
        </w:rPr>
      </w:pPr>
      <w:r w:rsidRPr="00EF5B0E">
        <w:rPr>
          <w:rFonts w:cs="Times New Roman"/>
          <w:i/>
          <w:color w:val="215868" w:themeColor="accent5" w:themeShade="80"/>
        </w:rPr>
        <w:t xml:space="preserve">[Demostrar cómo los integrantes del equipo trabajaron de manera colaborativa y coordinada para alcanzar los objetivos del proyecto. Explicar cómo se organizaron, cómo se distribuyeron las responsabilidades, cómo realizaron el seguimiento de las actividades, cómo se comunicaron, cómo enfrentaron los problemas y cómo cada integrante contribuyó al desarrollo y entrega de los incrementos del software. La evidencia debe permitir identificar una participación real y verificable de los integrantes durante los </w:t>
      </w:r>
      <w:proofErr w:type="spellStart"/>
      <w:r w:rsidRPr="00EF5B0E">
        <w:rPr>
          <w:rFonts w:cs="Times New Roman"/>
          <w:i/>
          <w:color w:val="215868" w:themeColor="accent5" w:themeShade="80"/>
        </w:rPr>
        <w:t>Sprints</w:t>
      </w:r>
      <w:proofErr w:type="spellEnd"/>
      <w:r w:rsidRPr="00EF5B0E">
        <w:rPr>
          <w:rFonts w:cs="Times New Roman"/>
          <w:i/>
          <w:color w:val="215868" w:themeColor="accent5" w:themeShade="80"/>
        </w:rPr>
        <w:t>.]</w:t>
      </w:r>
    </w:p>
    <w:p w14:paraId="7D3DFE5C" w14:textId="0079EBA4" w:rsidR="00BA3B83" w:rsidRPr="00EF5B0E" w:rsidRDefault="00F72C4E" w:rsidP="002072B2">
      <w:pPr>
        <w:pStyle w:val="Ttulo2"/>
        <w:rPr>
          <w:rFonts w:ascii="Times New Roman" w:hAnsi="Times New Roman" w:cs="Times New Roman"/>
          <w:b w:val="0"/>
          <w:bCs w:val="0"/>
          <w:color w:val="000000" w:themeColor="text1"/>
        </w:rPr>
      </w:pPr>
      <w:bookmarkStart w:id="10" w:name="_Toc238979023"/>
      <w:r w:rsidRPr="00EF5B0E">
        <w:rPr>
          <w:rFonts w:ascii="Times New Roman" w:hAnsi="Times New Roman" w:cs="Times New Roman"/>
          <w:color w:val="000000" w:themeColor="text1"/>
        </w:rPr>
        <w:t>2.4.1 Planificación y coordinación del trabajo</w:t>
      </w:r>
      <w:bookmarkEnd w:id="10"/>
    </w:p>
    <w:p w14:paraId="7E5B4C9A" w14:textId="77777777" w:rsidR="00BA3B83" w:rsidRPr="00EF5B0E" w:rsidRDefault="00BA3B83" w:rsidP="00F07471">
      <w:pPr>
        <w:rPr>
          <w:rFonts w:cs="Times New Roman"/>
          <w:i/>
          <w:color w:val="215868" w:themeColor="accent5" w:themeShade="80"/>
        </w:rPr>
      </w:pPr>
      <w:r w:rsidRPr="00EF5B0E">
        <w:rPr>
          <w:rFonts w:cs="Times New Roman"/>
          <w:i/>
          <w:color w:val="215868" w:themeColor="accent5" w:themeShade="80"/>
        </w:rPr>
        <w:t>[Describir cómo el equipo planificó y coordinó las actividades necesarias para alcanzar los objetivos de cada Sprint. Explicar cómo se organizaron las tareas, cómo se establecieron prioridades, cómo se coordinaron las actividades dependientes entre integrantes y cómo se realizaron ajustes cuando fue necesario.</w:t>
      </w:r>
    </w:p>
    <w:p w14:paraId="0F96BD30" w14:textId="77777777" w:rsidR="00BA3B83" w:rsidRPr="00EF5B0E" w:rsidRDefault="00BA3B83" w:rsidP="00F07471">
      <w:pPr>
        <w:rPr>
          <w:rFonts w:cs="Times New Roman"/>
          <w:i/>
          <w:color w:val="215868" w:themeColor="accent5" w:themeShade="80"/>
        </w:rPr>
      </w:pPr>
      <w:r w:rsidRPr="00EF5B0E">
        <w:rPr>
          <w:rFonts w:cs="Times New Roman"/>
          <w:i/>
          <w:color w:val="215868" w:themeColor="accent5" w:themeShade="80"/>
        </w:rPr>
        <w:t xml:space="preserve">Presentar: evidencias de Sprint </w:t>
      </w:r>
      <w:proofErr w:type="spellStart"/>
      <w:r w:rsidRPr="00EF5B0E">
        <w:rPr>
          <w:rFonts w:cs="Times New Roman"/>
          <w:i/>
          <w:color w:val="215868" w:themeColor="accent5" w:themeShade="80"/>
        </w:rPr>
        <w:t>Planning</w:t>
      </w:r>
      <w:proofErr w:type="spellEnd"/>
      <w:r w:rsidRPr="00EF5B0E">
        <w:rPr>
          <w:rFonts w:cs="Times New Roman"/>
          <w:i/>
          <w:color w:val="215868" w:themeColor="accent5" w:themeShade="80"/>
        </w:rPr>
        <w:t>, Sprint Backlog, asignación de tareas, cronogramas o acuerdos de trabajo y cualquier otro mecanismo utilizado para coordinar las actividades del equipo.]</w:t>
      </w:r>
    </w:p>
    <w:p w14:paraId="7A43C2CB" w14:textId="42C45190" w:rsidR="00BA3B83" w:rsidRPr="00EF5B0E" w:rsidRDefault="00F72C4E" w:rsidP="002072B2">
      <w:pPr>
        <w:pStyle w:val="Ttulo2"/>
        <w:rPr>
          <w:rFonts w:ascii="Times New Roman" w:hAnsi="Times New Roman" w:cs="Times New Roman"/>
          <w:b w:val="0"/>
          <w:bCs w:val="0"/>
          <w:color w:val="000000" w:themeColor="text1"/>
        </w:rPr>
      </w:pPr>
      <w:bookmarkStart w:id="11" w:name="_Toc238979024"/>
      <w:r w:rsidRPr="00EF5B0E">
        <w:rPr>
          <w:rFonts w:ascii="Times New Roman" w:hAnsi="Times New Roman" w:cs="Times New Roman"/>
          <w:color w:val="000000" w:themeColor="text1"/>
        </w:rPr>
        <w:t>2.4.2 Distribución y cumplimiento de responsabilidades</w:t>
      </w:r>
      <w:bookmarkEnd w:id="11"/>
    </w:p>
    <w:p w14:paraId="17B0206F" w14:textId="77777777" w:rsidR="00346D0E" w:rsidRPr="00EF5B0E" w:rsidRDefault="00BA3B83" w:rsidP="00F07471">
      <w:pPr>
        <w:rPr>
          <w:rFonts w:cs="Times New Roman"/>
          <w:i/>
          <w:color w:val="215868" w:themeColor="accent5" w:themeShade="80"/>
        </w:rPr>
      </w:pPr>
      <w:r w:rsidRPr="00EF5B0E">
        <w:rPr>
          <w:rFonts w:cs="Times New Roman"/>
        </w:rPr>
        <w:t>[</w:t>
      </w:r>
      <w:r w:rsidR="00346D0E" w:rsidRPr="00EF5B0E">
        <w:rPr>
          <w:rFonts w:cs="Times New Roman"/>
          <w:i/>
          <w:color w:val="215868" w:themeColor="accent5" w:themeShade="80"/>
        </w:rPr>
        <w:t xml:space="preserve">Explicar cómo se distribuyeron las responsabilidades entre los integrantes y cómo cada participante cumplió las actividades asignadas durante los </w:t>
      </w:r>
      <w:proofErr w:type="spellStart"/>
      <w:r w:rsidR="00346D0E" w:rsidRPr="00EF5B0E">
        <w:rPr>
          <w:rFonts w:cs="Times New Roman"/>
          <w:i/>
          <w:color w:val="215868" w:themeColor="accent5" w:themeShade="80"/>
        </w:rPr>
        <w:t>Releases</w:t>
      </w:r>
      <w:proofErr w:type="spellEnd"/>
      <w:r w:rsidR="00346D0E" w:rsidRPr="00EF5B0E">
        <w:rPr>
          <w:rFonts w:cs="Times New Roman"/>
          <w:i/>
          <w:color w:val="215868" w:themeColor="accent5" w:themeShade="80"/>
        </w:rPr>
        <w:t xml:space="preserve"> 1 y 2. Analizar si la distribución permitió aprovechar las capacidades del equipo y contribuir al cumplimiento de los objetivos de los </w:t>
      </w:r>
      <w:proofErr w:type="spellStart"/>
      <w:r w:rsidR="00346D0E" w:rsidRPr="00EF5B0E">
        <w:rPr>
          <w:rFonts w:cs="Times New Roman"/>
          <w:i/>
          <w:color w:val="215868" w:themeColor="accent5" w:themeShade="80"/>
        </w:rPr>
        <w:t>Sprints</w:t>
      </w:r>
      <w:proofErr w:type="spellEnd"/>
      <w:r w:rsidR="00346D0E" w:rsidRPr="00EF5B0E">
        <w:rPr>
          <w:rFonts w:cs="Times New Roman"/>
          <w:i/>
          <w:color w:val="215868" w:themeColor="accent5" w:themeShade="80"/>
        </w:rPr>
        <w:t>. Cuando existan tareas no completadas, cambios de responsables o redistribución de actividades, explicar las razones y las acciones adoptadas.]</w:t>
      </w:r>
    </w:p>
    <w:p w14:paraId="3D85469C" w14:textId="5084F4CC" w:rsidR="00BA3B83" w:rsidRPr="00EF5B0E" w:rsidRDefault="00BA3B83" w:rsidP="00F07471">
      <w:pPr>
        <w:rPr>
          <w:rFonts w:cs="Times New Roman"/>
          <w:i/>
          <w:color w:val="215868" w:themeColor="accent5" w:themeShade="80"/>
        </w:rPr>
      </w:pPr>
      <w:r w:rsidRPr="00EF5B0E">
        <w:rPr>
          <w:rFonts w:cs="Times New Roman"/>
          <w:i/>
          <w:color w:val="215868" w:themeColor="accent5" w:themeShade="80"/>
        </w:rPr>
        <w:t>Presentar: tabla de responsabilidades, tareas asignadas y completadas, evidencias del cumplimiento y, cuando corresponda, registros de redistribución o apoyo entre integrantes.]</w:t>
      </w:r>
    </w:p>
    <w:p w14:paraId="0AF4808A" w14:textId="4A6FEC2D" w:rsidR="00BA3B83" w:rsidRPr="00EF5B0E" w:rsidRDefault="00F72C4E" w:rsidP="002072B2">
      <w:pPr>
        <w:pStyle w:val="Ttulo2"/>
        <w:rPr>
          <w:rFonts w:ascii="Times New Roman" w:hAnsi="Times New Roman" w:cs="Times New Roman"/>
          <w:b w:val="0"/>
          <w:bCs w:val="0"/>
          <w:color w:val="000000" w:themeColor="text1"/>
        </w:rPr>
      </w:pPr>
      <w:bookmarkStart w:id="12" w:name="_Toc238979025"/>
      <w:r w:rsidRPr="00EF5B0E">
        <w:rPr>
          <w:rFonts w:ascii="Times New Roman" w:hAnsi="Times New Roman" w:cs="Times New Roman"/>
          <w:color w:val="000000" w:themeColor="text1"/>
        </w:rPr>
        <w:t>2.4.3 Comunicación y seguimiento del equipo</w:t>
      </w:r>
      <w:bookmarkEnd w:id="12"/>
    </w:p>
    <w:p w14:paraId="776993FA" w14:textId="77777777" w:rsidR="00346D0E" w:rsidRPr="00EF5B0E" w:rsidRDefault="00346D0E" w:rsidP="00F07471">
      <w:pPr>
        <w:rPr>
          <w:rFonts w:cs="Times New Roman"/>
          <w:i/>
          <w:iCs/>
          <w:color w:val="244061" w:themeColor="accent1" w:themeShade="80"/>
        </w:rPr>
      </w:pPr>
      <w:r w:rsidRPr="00EF5B0E">
        <w:rPr>
          <w:rFonts w:cs="Times New Roman"/>
          <w:i/>
          <w:iCs/>
          <w:color w:val="244061" w:themeColor="accent1" w:themeShade="80"/>
        </w:rPr>
        <w:t xml:space="preserve">: Describir los mecanismos utilizados por el equipo para mantener una comunicación efectiva y realizar el seguimiento del avance del proyecto durante los </w:t>
      </w:r>
      <w:proofErr w:type="spellStart"/>
      <w:r w:rsidRPr="00EF5B0E">
        <w:rPr>
          <w:rFonts w:cs="Times New Roman"/>
          <w:i/>
          <w:iCs/>
          <w:color w:val="244061" w:themeColor="accent1" w:themeShade="80"/>
        </w:rPr>
        <w:t>Sprints</w:t>
      </w:r>
      <w:proofErr w:type="spellEnd"/>
      <w:r w:rsidRPr="00EF5B0E">
        <w:rPr>
          <w:rFonts w:cs="Times New Roman"/>
          <w:i/>
          <w:iCs/>
          <w:color w:val="244061" w:themeColor="accent1" w:themeShade="80"/>
        </w:rPr>
        <w:t xml:space="preserve"> de ambos </w:t>
      </w:r>
      <w:proofErr w:type="spellStart"/>
      <w:r w:rsidRPr="00EF5B0E">
        <w:rPr>
          <w:rFonts w:cs="Times New Roman"/>
          <w:i/>
          <w:iCs/>
          <w:color w:val="244061" w:themeColor="accent1" w:themeShade="80"/>
        </w:rPr>
        <w:t>Releases</w:t>
      </w:r>
      <w:proofErr w:type="spellEnd"/>
      <w:r w:rsidRPr="00EF5B0E">
        <w:rPr>
          <w:rFonts w:cs="Times New Roman"/>
          <w:i/>
          <w:iCs/>
          <w:color w:val="244061" w:themeColor="accent1" w:themeShade="80"/>
        </w:rPr>
        <w:t xml:space="preserve">. Explicar cómo se compartieron avances, dificultades, impedimentos, decisiones y cambios, y cómo la comunicación permitió detectar problemas oportunamente y mantener al equipo alineado con los objetivos </w:t>
      </w:r>
    </w:p>
    <w:p w14:paraId="65207CCF" w14:textId="73A40BE7" w:rsidR="00BA3B83" w:rsidRPr="00EF5B0E" w:rsidRDefault="00BA3B83" w:rsidP="00F07471">
      <w:pPr>
        <w:rPr>
          <w:rFonts w:cs="Times New Roman"/>
          <w:i/>
          <w:iCs/>
          <w:color w:val="244061" w:themeColor="accent1" w:themeShade="80"/>
        </w:rPr>
      </w:pPr>
      <w:r w:rsidRPr="00EF5B0E">
        <w:rPr>
          <w:rFonts w:cs="Times New Roman"/>
          <w:i/>
          <w:iCs/>
          <w:color w:val="244061" w:themeColor="accent1" w:themeShade="80"/>
        </w:rPr>
        <w:t>Presentar: evidencias de Daily Scrum, reuniones de coordinación, acuerdos, seguimiento de tareas, herramientas colaborativas u otros registros que demuestren la comunicación y el seguimiento del trabajo.]</w:t>
      </w:r>
    </w:p>
    <w:p w14:paraId="0778E590" w14:textId="0CAB7C3D" w:rsidR="00BA3B83" w:rsidRPr="00EF5B0E" w:rsidRDefault="00F72C4E" w:rsidP="002072B2">
      <w:pPr>
        <w:pStyle w:val="Ttulo2"/>
        <w:rPr>
          <w:rFonts w:ascii="Times New Roman" w:hAnsi="Times New Roman" w:cs="Times New Roman"/>
          <w:b w:val="0"/>
          <w:bCs w:val="0"/>
          <w:color w:val="000000" w:themeColor="text1"/>
        </w:rPr>
      </w:pPr>
      <w:bookmarkStart w:id="13" w:name="_Toc238979026"/>
      <w:r w:rsidRPr="00EF5B0E">
        <w:rPr>
          <w:rFonts w:ascii="Times New Roman" w:hAnsi="Times New Roman" w:cs="Times New Roman"/>
          <w:color w:val="000000" w:themeColor="text1"/>
        </w:rPr>
        <w:t>2.4.4 Resolución colaborativa de problemas</w:t>
      </w:r>
      <w:bookmarkEnd w:id="13"/>
    </w:p>
    <w:p w14:paraId="11AA0183" w14:textId="77777777" w:rsidR="00BA3B83" w:rsidRPr="00EF5B0E" w:rsidRDefault="00BA3B83" w:rsidP="00F07471">
      <w:pPr>
        <w:rPr>
          <w:rFonts w:cs="Times New Roman"/>
          <w:i/>
          <w:iCs/>
          <w:color w:val="244061" w:themeColor="accent1" w:themeShade="80"/>
        </w:rPr>
      </w:pPr>
      <w:r w:rsidRPr="00EF5B0E">
        <w:rPr>
          <w:rFonts w:cs="Times New Roman"/>
          <w:i/>
          <w:iCs/>
          <w:color w:val="244061" w:themeColor="accent1" w:themeShade="80"/>
        </w:rPr>
        <w:t xml:space="preserve">[Describir situaciones o problemas relevantes que hayan afectado el desarrollo del proyecto y explicar cómo fueron abordados colaborativamente por el equipo. Para cada situación, indicar el problema identificado, los integrantes involucrados, las alternativas consideradas, la solución </w:t>
      </w:r>
      <w:r w:rsidRPr="00EF5B0E">
        <w:rPr>
          <w:rFonts w:cs="Times New Roman"/>
          <w:i/>
          <w:iCs/>
          <w:color w:val="244061" w:themeColor="accent1" w:themeShade="80"/>
        </w:rPr>
        <w:lastRenderedPageBreak/>
        <w:t>adoptada y el resultado obtenido. Se debe evidenciar que los problemas fueron enfrentados mediante coordinación y colaboración entre los integrantes, y no únicamente de manera individual.]</w:t>
      </w:r>
    </w:p>
    <w:p w14:paraId="4208BA58" w14:textId="77777777" w:rsidR="00BA3B83" w:rsidRPr="00EF5B0E" w:rsidRDefault="00BA3B83" w:rsidP="00F07471">
      <w:pPr>
        <w:rPr>
          <w:rFonts w:cs="Times New Roman"/>
          <w:i/>
          <w:iCs/>
          <w:color w:val="244061" w:themeColor="accent1" w:themeShade="80"/>
        </w:rPr>
      </w:pPr>
      <w:r w:rsidRPr="00EF5B0E">
        <w:rPr>
          <w:rFonts w:cs="Times New Roman"/>
          <w:i/>
          <w:iCs/>
          <w:color w:val="244061" w:themeColor="accent1" w:themeShade="80"/>
        </w:rPr>
        <w:t>Presentar: registro de incidencias o problemas, decisiones adoptadas, responsables, acciones realizadas y evidencias de la solución implementada.]</w:t>
      </w:r>
    </w:p>
    <w:p w14:paraId="051D6677" w14:textId="77777777" w:rsidR="00BA3B83" w:rsidRPr="00EF5B0E" w:rsidRDefault="00BA3B83" w:rsidP="00F72C4E">
      <w:pPr>
        <w:spacing w:before="100" w:beforeAutospacing="1" w:after="100" w:afterAutospacing="1" w:line="240" w:lineRule="auto"/>
        <w:outlineLvl w:val="1"/>
        <w:rPr>
          <w:rFonts w:eastAsiaTheme="majorEastAsia" w:cs="Times New Roman"/>
          <w:b/>
          <w:bCs/>
          <w:color w:val="000000" w:themeColor="text1"/>
          <w:szCs w:val="26"/>
        </w:rPr>
      </w:pPr>
    </w:p>
    <w:p w14:paraId="717D24D6" w14:textId="3647F42C" w:rsidR="00BA3B83" w:rsidRPr="00EF5B0E" w:rsidRDefault="00F72C4E" w:rsidP="002072B2">
      <w:pPr>
        <w:pStyle w:val="Ttulo2"/>
        <w:rPr>
          <w:rFonts w:ascii="Times New Roman" w:hAnsi="Times New Roman" w:cs="Times New Roman"/>
          <w:color w:val="000000" w:themeColor="text1"/>
        </w:rPr>
      </w:pPr>
      <w:bookmarkStart w:id="14" w:name="_Toc238979027"/>
      <w:r w:rsidRPr="00EF5B0E">
        <w:rPr>
          <w:rFonts w:ascii="Times New Roman" w:hAnsi="Times New Roman" w:cs="Times New Roman"/>
          <w:color w:val="000000" w:themeColor="text1"/>
        </w:rPr>
        <w:t>2.4.5 Contribución individual al logro de los objetivos</w:t>
      </w:r>
      <w:bookmarkEnd w:id="14"/>
    </w:p>
    <w:p w14:paraId="4DC1CFC2" w14:textId="0D7AAA7A" w:rsidR="002336CC" w:rsidRPr="00EF5B0E" w:rsidRDefault="002336CC" w:rsidP="002336CC">
      <w:pPr>
        <w:rPr>
          <w:rFonts w:cs="Times New Roman"/>
          <w:i/>
          <w:color w:val="215868" w:themeColor="accent5" w:themeShade="80"/>
        </w:rPr>
      </w:pPr>
      <w:r w:rsidRPr="00EF5B0E">
        <w:rPr>
          <w:rFonts w:cs="Times New Roman"/>
          <w:i/>
          <w:color w:val="215868" w:themeColor="accent5" w:themeShade="80"/>
        </w:rPr>
        <w:t>[</w:t>
      </w:r>
      <w:r w:rsidR="00346D0E" w:rsidRPr="00EF5B0E">
        <w:rPr>
          <w:rFonts w:cs="Times New Roman"/>
          <w:i/>
          <w:color w:val="215868" w:themeColor="accent5" w:themeShade="80"/>
        </w:rPr>
        <w:t xml:space="preserve">Para cada integrante, presentar un resumen de su contribución durante el proyecto, considerando su participación en los </w:t>
      </w:r>
      <w:proofErr w:type="spellStart"/>
      <w:r w:rsidR="00346D0E" w:rsidRPr="00EF5B0E">
        <w:rPr>
          <w:rFonts w:cs="Times New Roman"/>
          <w:i/>
          <w:color w:val="215868" w:themeColor="accent5" w:themeShade="80"/>
        </w:rPr>
        <w:t>Releases</w:t>
      </w:r>
      <w:proofErr w:type="spellEnd"/>
      <w:r w:rsidR="00346D0E" w:rsidRPr="00EF5B0E">
        <w:rPr>
          <w:rFonts w:cs="Times New Roman"/>
          <w:i/>
          <w:color w:val="215868" w:themeColor="accent5" w:themeShade="80"/>
        </w:rPr>
        <w:t xml:space="preserve"> 1 y 2. Identificar las principales actividades realizadas, responsabilidades asumidas, aportes al desarrollo del software, colaboración con el equipo y contribución al cumplimiento de los objetivos de los </w:t>
      </w:r>
      <w:proofErr w:type="spellStart"/>
      <w:r w:rsidR="00346D0E" w:rsidRPr="00EF5B0E">
        <w:rPr>
          <w:rFonts w:cs="Times New Roman"/>
          <w:i/>
          <w:color w:val="215868" w:themeColor="accent5" w:themeShade="80"/>
        </w:rPr>
        <w:t>Sprints</w:t>
      </w:r>
      <w:proofErr w:type="spellEnd"/>
      <w:r w:rsidR="00346D0E" w:rsidRPr="00EF5B0E">
        <w:rPr>
          <w:rFonts w:cs="Times New Roman"/>
          <w:i/>
          <w:color w:val="215868" w:themeColor="accent5" w:themeShade="80"/>
        </w:rPr>
        <w:t xml:space="preserve"> y </w:t>
      </w:r>
      <w:proofErr w:type="spellStart"/>
      <w:r w:rsidR="00346D0E" w:rsidRPr="00EF5B0E">
        <w:rPr>
          <w:rFonts w:cs="Times New Roman"/>
          <w:i/>
          <w:color w:val="215868" w:themeColor="accent5" w:themeShade="80"/>
        </w:rPr>
        <w:t>Releases</w:t>
      </w:r>
      <w:proofErr w:type="spellEnd"/>
      <w:r w:rsidR="00346D0E" w:rsidRPr="00EF5B0E">
        <w:rPr>
          <w:rFonts w:cs="Times New Roman"/>
          <w:i/>
          <w:color w:val="215868" w:themeColor="accent5" w:themeShade="80"/>
        </w:rPr>
        <w:t xml:space="preserve">. Vincular cada afirmación con las evidencias correspondientes y con el Informe de Actividad y Calificación por Pares incluido en los anexos para cada </w:t>
      </w:r>
      <w:proofErr w:type="spellStart"/>
      <w:r w:rsidR="00346D0E" w:rsidRPr="00EF5B0E">
        <w:rPr>
          <w:rFonts w:cs="Times New Roman"/>
          <w:i/>
          <w:color w:val="215868" w:themeColor="accent5" w:themeShade="80"/>
        </w:rPr>
        <w:t>Release</w:t>
      </w:r>
      <w:proofErr w:type="spellEnd"/>
      <w:r w:rsidRPr="00EF5B0E">
        <w:rPr>
          <w:rFonts w:cs="Times New Roman"/>
          <w:i/>
          <w:color w:val="215868" w:themeColor="accent5" w:themeShade="80"/>
        </w:rPr>
        <w:t>]</w:t>
      </w:r>
    </w:p>
    <w:p w14:paraId="73C3D5E9" w14:textId="127C8332" w:rsidR="002336CC" w:rsidRPr="00EF5B0E" w:rsidRDefault="002336CC" w:rsidP="002336CC">
      <w:pPr>
        <w:rPr>
          <w:rFonts w:cs="Times New Roman"/>
        </w:rPr>
      </w:pPr>
      <w:r w:rsidRPr="00EF5B0E">
        <w:rPr>
          <w:rFonts w:cs="Times New Roman"/>
          <w:b/>
          <w:sz w:val="23"/>
        </w:rPr>
        <w:t>2.4.5.1 Integrante 1 – [Nombre]</w:t>
      </w:r>
    </w:p>
    <w:p w14:paraId="3AF25404" w14:textId="77777777" w:rsidR="002336CC" w:rsidRPr="00EF5B0E" w:rsidRDefault="002336CC" w:rsidP="002336CC">
      <w:pPr>
        <w:spacing w:after="120"/>
        <w:rPr>
          <w:rFonts w:cs="Times New Roman"/>
          <w:i/>
          <w:color w:val="215868" w:themeColor="accent5" w:themeShade="80"/>
        </w:rPr>
      </w:pPr>
      <w:r w:rsidRPr="00EF5B0E">
        <w:rPr>
          <w:rFonts w:cs="Times New Roman"/>
          <w:i/>
          <w:color w:val="215868" w:themeColor="accent5" w:themeShade="80"/>
        </w:rPr>
        <w:t>[Describir las actividades realizadas, responsabilidades asumidas, aportes al desarrollo del software, colaboración con el equipo y contribución al objetivo del Sprint. Vincular cada aspecto con la evidencia correspondiente.]</w:t>
      </w:r>
    </w:p>
    <w:p w14:paraId="0EBC8F02" w14:textId="77777777" w:rsidR="00E65A7B" w:rsidRPr="00EF5B0E" w:rsidRDefault="00E65A7B" w:rsidP="002336CC">
      <w:pPr>
        <w:spacing w:after="120"/>
        <w:rPr>
          <w:rFonts w:cs="Times New Roman"/>
          <w:i/>
          <w:color w:val="215868" w:themeColor="accent5" w:themeShade="80"/>
        </w:rPr>
      </w:pPr>
    </w:p>
    <w:p w14:paraId="340DBE6A" w14:textId="77777777" w:rsidR="00E65A7B" w:rsidRPr="00EF5B0E" w:rsidRDefault="00E65A7B" w:rsidP="00E65A7B">
      <w:pPr>
        <w:rPr>
          <w:rFonts w:cs="Times New Roman"/>
        </w:rPr>
      </w:pPr>
      <w:r w:rsidRPr="00EF5B0E">
        <w:rPr>
          <w:rFonts w:cs="Times New Roman"/>
          <w:b/>
          <w:sz w:val="22"/>
        </w:rPr>
        <w:t xml:space="preserve">Ejemplo referencial de llenado — </w:t>
      </w:r>
      <w:proofErr w:type="spellStart"/>
      <w:r w:rsidRPr="00EF5B0E">
        <w:rPr>
          <w:rFonts w:cs="Times New Roman"/>
          <w:b/>
          <w:sz w:val="22"/>
        </w:rPr>
        <w:t>Release</w:t>
      </w:r>
      <w:proofErr w:type="spellEnd"/>
      <w:r w:rsidRPr="00EF5B0E">
        <w:rPr>
          <w:rFonts w:cs="Times New Roman"/>
          <w:b/>
          <w:sz w:val="22"/>
        </w:rPr>
        <w:t xml:space="preserve"> 1</w:t>
      </w:r>
    </w:p>
    <w:p w14:paraId="0E4EAE7F" w14:textId="77777777" w:rsidR="00E65A7B" w:rsidRPr="00EF5B0E" w:rsidRDefault="00E65A7B" w:rsidP="00E65A7B">
      <w:pPr>
        <w:rPr>
          <w:rFonts w:cs="Times New Roman"/>
        </w:rPr>
      </w:pPr>
      <w:r w:rsidRPr="00EF5B0E">
        <w:rPr>
          <w:rFonts w:cs="Times New Roman"/>
          <w:b/>
          <w:sz w:val="21"/>
        </w:rPr>
        <w:t>Integrante: Juan Pérez Gómez</w:t>
      </w:r>
    </w:p>
    <w:p w14:paraId="7B88E446" w14:textId="77777777" w:rsidR="00E65A7B" w:rsidRPr="00EF5B0E" w:rsidRDefault="00E65A7B" w:rsidP="00E65A7B">
      <w:pPr>
        <w:rPr>
          <w:rFonts w:cs="Times New Roman"/>
        </w:rPr>
      </w:pPr>
      <w:proofErr w:type="spellStart"/>
      <w:r w:rsidRPr="00EF5B0E">
        <w:rPr>
          <w:rFonts w:cs="Times New Roman"/>
          <w:b/>
          <w:sz w:val="21"/>
        </w:rPr>
        <w:t>Release</w:t>
      </w:r>
      <w:proofErr w:type="spellEnd"/>
      <w:r w:rsidRPr="00EF5B0E">
        <w:rPr>
          <w:rFonts w:cs="Times New Roman"/>
          <w:b/>
          <w:sz w:val="21"/>
        </w:rPr>
        <w:t xml:space="preserve"> evaluado: </w:t>
      </w:r>
      <w:proofErr w:type="spellStart"/>
      <w:r w:rsidRPr="00EF5B0E">
        <w:rPr>
          <w:rFonts w:cs="Times New Roman"/>
          <w:b/>
          <w:sz w:val="21"/>
        </w:rPr>
        <w:t>Release</w:t>
      </w:r>
      <w:proofErr w:type="spellEnd"/>
      <w:r w:rsidRPr="00EF5B0E">
        <w:rPr>
          <w:rFonts w:cs="Times New Roman"/>
          <w:b/>
          <w:sz w:val="21"/>
        </w:rPr>
        <w:t xml:space="preserve"> 1</w:t>
      </w:r>
    </w:p>
    <w:p w14:paraId="4DAA3CBA" w14:textId="77777777" w:rsidR="00E65A7B" w:rsidRPr="00EF5B0E" w:rsidRDefault="00E65A7B" w:rsidP="00E65A7B">
      <w:pPr>
        <w:rPr>
          <w:rFonts w:cs="Times New Roman"/>
        </w:rPr>
      </w:pPr>
      <w:proofErr w:type="spellStart"/>
      <w:r w:rsidRPr="00EF5B0E">
        <w:rPr>
          <w:rFonts w:cs="Times New Roman"/>
          <w:b/>
          <w:sz w:val="21"/>
        </w:rPr>
        <w:t>Sprints</w:t>
      </w:r>
      <w:proofErr w:type="spellEnd"/>
      <w:r w:rsidRPr="00EF5B0E">
        <w:rPr>
          <w:rFonts w:cs="Times New Roman"/>
          <w:b/>
          <w:sz w:val="21"/>
        </w:rPr>
        <w:t xml:space="preserve"> comprendidos: Sprint 1 y Sprint 2</w:t>
      </w:r>
    </w:p>
    <w:p w14:paraId="16E8899C" w14:textId="77777777" w:rsidR="00E65A7B" w:rsidRPr="00EF5B0E" w:rsidRDefault="00E65A7B" w:rsidP="00E65A7B">
      <w:pPr>
        <w:jc w:val="both"/>
        <w:rPr>
          <w:rFonts w:cs="Times New Roman"/>
        </w:rPr>
      </w:pPr>
      <w:r w:rsidRPr="00EF5B0E">
        <w:rPr>
          <w:rFonts w:cs="Times New Roman"/>
          <w:sz w:val="21"/>
        </w:rPr>
        <w:t xml:space="preserve">Durante el </w:t>
      </w:r>
      <w:proofErr w:type="spellStart"/>
      <w:r w:rsidRPr="00EF5B0E">
        <w:rPr>
          <w:rFonts w:cs="Times New Roman"/>
          <w:sz w:val="21"/>
        </w:rPr>
        <w:t>Release</w:t>
      </w:r>
      <w:proofErr w:type="spellEnd"/>
      <w:r w:rsidRPr="00EF5B0E">
        <w:rPr>
          <w:rFonts w:cs="Times New Roman"/>
          <w:sz w:val="21"/>
        </w:rPr>
        <w:t xml:space="preserve"> 1, Juan Pérez Gómez asumió la responsabilidad de implementar el módulo de autenticación. En el Sprint 1 desarrolló el inicio de sesión y la validación de credenciales, coordinando con el integrante responsable de la base de datos para integrar el acceso a usuarios. Durante el Sprint 2 participó en la corrección de defectos encontrados durante las pruebas y apoyó la integración del módulo con las demás funcionalidades.</w:t>
      </w:r>
    </w:p>
    <w:p w14:paraId="71F3D792" w14:textId="77777777" w:rsidR="00E65A7B" w:rsidRPr="00EF5B0E" w:rsidRDefault="00E65A7B" w:rsidP="00E65A7B">
      <w:pPr>
        <w:jc w:val="both"/>
        <w:rPr>
          <w:rFonts w:cs="Times New Roman"/>
        </w:rPr>
      </w:pPr>
      <w:r w:rsidRPr="00EF5B0E">
        <w:rPr>
          <w:rFonts w:cs="Times New Roman"/>
          <w:sz w:val="21"/>
        </w:rPr>
        <w:t xml:space="preserve">En las actividades de coordinación, participó en el Sprint </w:t>
      </w:r>
      <w:proofErr w:type="spellStart"/>
      <w:r w:rsidRPr="00EF5B0E">
        <w:rPr>
          <w:rFonts w:cs="Times New Roman"/>
          <w:sz w:val="21"/>
        </w:rPr>
        <w:t>Planning</w:t>
      </w:r>
      <w:proofErr w:type="spellEnd"/>
      <w:r w:rsidRPr="00EF5B0E">
        <w:rPr>
          <w:rFonts w:cs="Times New Roman"/>
          <w:sz w:val="21"/>
        </w:rPr>
        <w:t xml:space="preserve"> y en los Daily Scrum, donde comunicó sus avances y reportó un impedimento relacionado con la conexión del servicio de autenticación con la base de datos. El problema fue abordado </w:t>
      </w:r>
      <w:proofErr w:type="gramStart"/>
      <w:r w:rsidRPr="00EF5B0E">
        <w:rPr>
          <w:rFonts w:cs="Times New Roman"/>
          <w:sz w:val="21"/>
        </w:rPr>
        <w:t>conjuntamente con</w:t>
      </w:r>
      <w:proofErr w:type="gramEnd"/>
      <w:r w:rsidRPr="00EF5B0E">
        <w:rPr>
          <w:rFonts w:cs="Times New Roman"/>
          <w:sz w:val="21"/>
        </w:rPr>
        <w:t xml:space="preserve"> otro integrante y se resolvió antes del cierre del Sprint.</w:t>
      </w:r>
    </w:p>
    <w:p w14:paraId="32A1FB32" w14:textId="77777777" w:rsidR="00E65A7B" w:rsidRPr="00EF5B0E" w:rsidRDefault="00E65A7B" w:rsidP="00E65A7B">
      <w:pPr>
        <w:jc w:val="both"/>
        <w:rPr>
          <w:rFonts w:cs="Times New Roman"/>
        </w:rPr>
      </w:pPr>
      <w:r w:rsidRPr="00EF5B0E">
        <w:rPr>
          <w:rFonts w:cs="Times New Roman"/>
          <w:sz w:val="21"/>
        </w:rPr>
        <w:t xml:space="preserve">Su contribución permitió disponer de la funcionalidad de autenticación operativa, contribuyendo al objetivo del </w:t>
      </w:r>
      <w:proofErr w:type="spellStart"/>
      <w:r w:rsidRPr="00EF5B0E">
        <w:rPr>
          <w:rFonts w:cs="Times New Roman"/>
          <w:sz w:val="21"/>
        </w:rPr>
        <w:t>Release</w:t>
      </w:r>
      <w:proofErr w:type="spellEnd"/>
      <w:r w:rsidRPr="00EF5B0E">
        <w:rPr>
          <w:rFonts w:cs="Times New Roman"/>
          <w:sz w:val="21"/>
        </w:rPr>
        <w:t xml:space="preserve"> 1 de incrementar el conjunto de funcionalidades implementadas y funcionales del sistema.</w:t>
      </w:r>
    </w:p>
    <w:tbl>
      <w:tblPr>
        <w:tblStyle w:val="Tablaconcuadrcula"/>
        <w:tblW w:w="0" w:type="auto"/>
        <w:jc w:val="center"/>
        <w:tblLook w:val="04A0" w:firstRow="1" w:lastRow="0" w:firstColumn="1" w:lastColumn="0" w:noHBand="0" w:noVBand="1"/>
      </w:tblPr>
      <w:tblGrid>
        <w:gridCol w:w="3120"/>
        <w:gridCol w:w="3116"/>
        <w:gridCol w:w="3114"/>
      </w:tblGrid>
      <w:tr w:rsidR="00E65A7B" w:rsidRPr="00EF5B0E" w14:paraId="4050B85A" w14:textId="77777777" w:rsidTr="005D4D71">
        <w:trPr>
          <w:jc w:val="center"/>
        </w:trPr>
        <w:tc>
          <w:tcPr>
            <w:tcW w:w="3135" w:type="dxa"/>
            <w:vAlign w:val="center"/>
          </w:tcPr>
          <w:p w14:paraId="0B2E6A16" w14:textId="77777777" w:rsidR="00E65A7B" w:rsidRPr="00EF5B0E" w:rsidRDefault="00E65A7B" w:rsidP="005D4D71">
            <w:pPr>
              <w:rPr>
                <w:rFonts w:cs="Times New Roman"/>
              </w:rPr>
            </w:pPr>
            <w:r w:rsidRPr="00EF5B0E">
              <w:rPr>
                <w:rFonts w:cs="Times New Roman"/>
                <w:b/>
              </w:rPr>
              <w:t>Aspecto</w:t>
            </w:r>
          </w:p>
        </w:tc>
        <w:tc>
          <w:tcPr>
            <w:tcW w:w="3135" w:type="dxa"/>
            <w:vAlign w:val="center"/>
          </w:tcPr>
          <w:p w14:paraId="0EA874F5" w14:textId="77777777" w:rsidR="00E65A7B" w:rsidRPr="00EF5B0E" w:rsidRDefault="00E65A7B" w:rsidP="005D4D71">
            <w:pPr>
              <w:rPr>
                <w:rFonts w:cs="Times New Roman"/>
              </w:rPr>
            </w:pPr>
            <w:r w:rsidRPr="00EF5B0E">
              <w:rPr>
                <w:rFonts w:cs="Times New Roman"/>
                <w:b/>
              </w:rPr>
              <w:t>Descripción del aporte</w:t>
            </w:r>
          </w:p>
        </w:tc>
        <w:tc>
          <w:tcPr>
            <w:tcW w:w="3135" w:type="dxa"/>
            <w:vAlign w:val="center"/>
          </w:tcPr>
          <w:p w14:paraId="6F9B9FDC" w14:textId="77777777" w:rsidR="00E65A7B" w:rsidRPr="00EF5B0E" w:rsidRDefault="00E65A7B" w:rsidP="005D4D71">
            <w:pPr>
              <w:rPr>
                <w:rFonts w:cs="Times New Roman"/>
              </w:rPr>
            </w:pPr>
            <w:r w:rsidRPr="00EF5B0E">
              <w:rPr>
                <w:rFonts w:cs="Times New Roman"/>
                <w:b/>
              </w:rPr>
              <w:t>Evidencia / referencia</w:t>
            </w:r>
          </w:p>
        </w:tc>
      </w:tr>
      <w:tr w:rsidR="00E65A7B" w:rsidRPr="00EF5B0E" w14:paraId="22E63352" w14:textId="77777777" w:rsidTr="005D4D71">
        <w:trPr>
          <w:jc w:val="center"/>
        </w:trPr>
        <w:tc>
          <w:tcPr>
            <w:tcW w:w="3135" w:type="dxa"/>
          </w:tcPr>
          <w:p w14:paraId="73BD313B" w14:textId="77777777" w:rsidR="00E65A7B" w:rsidRPr="00EF5B0E" w:rsidRDefault="00E65A7B" w:rsidP="005D4D71">
            <w:pPr>
              <w:rPr>
                <w:rFonts w:cs="Times New Roman"/>
              </w:rPr>
            </w:pPr>
            <w:r w:rsidRPr="00EF5B0E">
              <w:rPr>
                <w:rFonts w:cs="Times New Roman"/>
              </w:rPr>
              <w:t>Actividades realizadas</w:t>
            </w:r>
          </w:p>
        </w:tc>
        <w:tc>
          <w:tcPr>
            <w:tcW w:w="3135" w:type="dxa"/>
          </w:tcPr>
          <w:p w14:paraId="3C168AC9" w14:textId="77777777" w:rsidR="00E65A7B" w:rsidRPr="00EF5B0E" w:rsidRDefault="00E65A7B" w:rsidP="005D4D71">
            <w:pPr>
              <w:rPr>
                <w:rFonts w:cs="Times New Roman"/>
              </w:rPr>
            </w:pPr>
            <w:r w:rsidRPr="00EF5B0E">
              <w:rPr>
                <w:rFonts w:cs="Times New Roman"/>
              </w:rPr>
              <w:t xml:space="preserve">Implementó el formulario de inicio de sesión y realizó las </w:t>
            </w:r>
            <w:r w:rsidRPr="00EF5B0E">
              <w:rPr>
                <w:rFonts w:cs="Times New Roman"/>
              </w:rPr>
              <w:lastRenderedPageBreak/>
              <w:t>validaciones de credenciales durante el Sprint 1.</w:t>
            </w:r>
          </w:p>
        </w:tc>
        <w:tc>
          <w:tcPr>
            <w:tcW w:w="3135" w:type="dxa"/>
          </w:tcPr>
          <w:p w14:paraId="47D71FA7" w14:textId="77777777" w:rsidR="00E65A7B" w:rsidRPr="00EF5B0E" w:rsidRDefault="00E65A7B" w:rsidP="005D4D71">
            <w:pPr>
              <w:rPr>
                <w:rFonts w:cs="Times New Roman"/>
              </w:rPr>
            </w:pPr>
            <w:r w:rsidRPr="00EF5B0E">
              <w:rPr>
                <w:rFonts w:cs="Times New Roman"/>
              </w:rPr>
              <w:lastRenderedPageBreak/>
              <w:t>R1-S1-E03: Cap. 4, Sprint 1 – Sprint Backlog</w:t>
            </w:r>
          </w:p>
        </w:tc>
      </w:tr>
      <w:tr w:rsidR="00E65A7B" w:rsidRPr="00EF5B0E" w14:paraId="0E521CB1" w14:textId="77777777" w:rsidTr="005D4D71">
        <w:trPr>
          <w:jc w:val="center"/>
        </w:trPr>
        <w:tc>
          <w:tcPr>
            <w:tcW w:w="3135" w:type="dxa"/>
          </w:tcPr>
          <w:p w14:paraId="744B889C" w14:textId="77777777" w:rsidR="00E65A7B" w:rsidRPr="00EF5B0E" w:rsidRDefault="00E65A7B" w:rsidP="005D4D71">
            <w:pPr>
              <w:rPr>
                <w:rFonts w:cs="Times New Roman"/>
              </w:rPr>
            </w:pPr>
            <w:r w:rsidRPr="00EF5B0E">
              <w:rPr>
                <w:rFonts w:cs="Times New Roman"/>
              </w:rPr>
              <w:t>Responsabilidades asumidas</w:t>
            </w:r>
          </w:p>
        </w:tc>
        <w:tc>
          <w:tcPr>
            <w:tcW w:w="3135" w:type="dxa"/>
          </w:tcPr>
          <w:p w14:paraId="10C4AEE1" w14:textId="77777777" w:rsidR="00E65A7B" w:rsidRPr="00EF5B0E" w:rsidRDefault="00E65A7B" w:rsidP="005D4D71">
            <w:pPr>
              <w:rPr>
                <w:rFonts w:cs="Times New Roman"/>
              </w:rPr>
            </w:pPr>
            <w:r w:rsidRPr="00EF5B0E">
              <w:rPr>
                <w:rFonts w:cs="Times New Roman"/>
              </w:rPr>
              <w:t>Responsable del desarrollo del módulo de autenticación.</w:t>
            </w:r>
          </w:p>
        </w:tc>
        <w:tc>
          <w:tcPr>
            <w:tcW w:w="3135" w:type="dxa"/>
          </w:tcPr>
          <w:p w14:paraId="647597EC" w14:textId="77777777" w:rsidR="00E65A7B" w:rsidRPr="00EF5B0E" w:rsidRDefault="00E65A7B" w:rsidP="005D4D71">
            <w:pPr>
              <w:rPr>
                <w:rFonts w:cs="Times New Roman"/>
              </w:rPr>
            </w:pPr>
            <w:r w:rsidRPr="00EF5B0E">
              <w:rPr>
                <w:rFonts w:cs="Times New Roman"/>
              </w:rPr>
              <w:t xml:space="preserve">R1-S1-E02: Cap. 4, Sprint 1 – Sprint </w:t>
            </w:r>
            <w:proofErr w:type="spellStart"/>
            <w:r w:rsidRPr="00EF5B0E">
              <w:rPr>
                <w:rFonts w:cs="Times New Roman"/>
              </w:rPr>
              <w:t>Planning</w:t>
            </w:r>
            <w:proofErr w:type="spellEnd"/>
          </w:p>
        </w:tc>
      </w:tr>
      <w:tr w:rsidR="00E65A7B" w:rsidRPr="00EF5B0E" w14:paraId="39803086" w14:textId="77777777" w:rsidTr="005D4D71">
        <w:trPr>
          <w:jc w:val="center"/>
        </w:trPr>
        <w:tc>
          <w:tcPr>
            <w:tcW w:w="3135" w:type="dxa"/>
          </w:tcPr>
          <w:p w14:paraId="7F23719D" w14:textId="77777777" w:rsidR="00E65A7B" w:rsidRPr="00EF5B0E" w:rsidRDefault="00E65A7B" w:rsidP="005D4D71">
            <w:pPr>
              <w:rPr>
                <w:rFonts w:cs="Times New Roman"/>
              </w:rPr>
            </w:pPr>
            <w:r w:rsidRPr="00EF5B0E">
              <w:rPr>
                <w:rFonts w:cs="Times New Roman"/>
              </w:rPr>
              <w:t>Aporte al desarrollo del software</w:t>
            </w:r>
          </w:p>
        </w:tc>
        <w:tc>
          <w:tcPr>
            <w:tcW w:w="3135" w:type="dxa"/>
          </w:tcPr>
          <w:p w14:paraId="0DCA8089" w14:textId="77777777" w:rsidR="00E65A7B" w:rsidRPr="00EF5B0E" w:rsidRDefault="00E65A7B" w:rsidP="005D4D71">
            <w:pPr>
              <w:rPr>
                <w:rFonts w:cs="Times New Roman"/>
              </w:rPr>
            </w:pPr>
            <w:r w:rsidRPr="00EF5B0E">
              <w:rPr>
                <w:rFonts w:cs="Times New Roman"/>
              </w:rPr>
              <w:t>Desarrolló el código del módulo de autenticación y realizó su integración con la base de datos.</w:t>
            </w:r>
          </w:p>
        </w:tc>
        <w:tc>
          <w:tcPr>
            <w:tcW w:w="3135" w:type="dxa"/>
          </w:tcPr>
          <w:p w14:paraId="2CB1BBD9" w14:textId="77777777" w:rsidR="00E65A7B" w:rsidRPr="00EF5B0E" w:rsidRDefault="00E65A7B" w:rsidP="005D4D71">
            <w:pPr>
              <w:rPr>
                <w:rFonts w:cs="Times New Roman"/>
              </w:rPr>
            </w:pPr>
            <w:r w:rsidRPr="00EF5B0E">
              <w:rPr>
                <w:rFonts w:cs="Times New Roman"/>
              </w:rPr>
              <w:t>R1-S1-E05: Cap. 12 – Repositorio y contribución del equipo</w:t>
            </w:r>
          </w:p>
        </w:tc>
      </w:tr>
      <w:tr w:rsidR="00E65A7B" w:rsidRPr="00EF5B0E" w14:paraId="4A6CA9A8" w14:textId="77777777" w:rsidTr="005D4D71">
        <w:trPr>
          <w:jc w:val="center"/>
        </w:trPr>
        <w:tc>
          <w:tcPr>
            <w:tcW w:w="3135" w:type="dxa"/>
          </w:tcPr>
          <w:p w14:paraId="05D26378" w14:textId="77777777" w:rsidR="00E65A7B" w:rsidRPr="00EF5B0E" w:rsidRDefault="00E65A7B" w:rsidP="005D4D71">
            <w:pPr>
              <w:rPr>
                <w:rFonts w:cs="Times New Roman"/>
              </w:rPr>
            </w:pPr>
            <w:r w:rsidRPr="00EF5B0E">
              <w:rPr>
                <w:rFonts w:cs="Times New Roman"/>
              </w:rPr>
              <w:t>Colaboración con el equipo</w:t>
            </w:r>
          </w:p>
        </w:tc>
        <w:tc>
          <w:tcPr>
            <w:tcW w:w="3135" w:type="dxa"/>
          </w:tcPr>
          <w:p w14:paraId="733E9D73" w14:textId="77777777" w:rsidR="00E65A7B" w:rsidRPr="00EF5B0E" w:rsidRDefault="00E65A7B" w:rsidP="005D4D71">
            <w:pPr>
              <w:rPr>
                <w:rFonts w:cs="Times New Roman"/>
              </w:rPr>
            </w:pPr>
            <w:r w:rsidRPr="00EF5B0E">
              <w:rPr>
                <w:rFonts w:cs="Times New Roman"/>
              </w:rPr>
              <w:t>Coordinó con el responsable de base de datos para resolver un problema de conexión durante la integración.</w:t>
            </w:r>
          </w:p>
        </w:tc>
        <w:tc>
          <w:tcPr>
            <w:tcW w:w="3135" w:type="dxa"/>
          </w:tcPr>
          <w:p w14:paraId="442B4115" w14:textId="77777777" w:rsidR="00E65A7B" w:rsidRPr="00EF5B0E" w:rsidRDefault="00E65A7B" w:rsidP="005D4D71">
            <w:pPr>
              <w:rPr>
                <w:rFonts w:cs="Times New Roman"/>
              </w:rPr>
            </w:pPr>
            <w:r w:rsidRPr="00EF5B0E">
              <w:rPr>
                <w:rFonts w:cs="Times New Roman"/>
              </w:rPr>
              <w:t>R1-S1-E06: Cap. 4, Sprint 1 – Daily / impedimento</w:t>
            </w:r>
          </w:p>
        </w:tc>
      </w:tr>
      <w:tr w:rsidR="00E65A7B" w:rsidRPr="00EF5B0E" w14:paraId="2F88659C" w14:textId="77777777" w:rsidTr="005D4D71">
        <w:trPr>
          <w:jc w:val="center"/>
        </w:trPr>
        <w:tc>
          <w:tcPr>
            <w:tcW w:w="3135" w:type="dxa"/>
          </w:tcPr>
          <w:p w14:paraId="45B56281" w14:textId="77777777" w:rsidR="00E65A7B" w:rsidRPr="00EF5B0E" w:rsidRDefault="00E65A7B" w:rsidP="005D4D71">
            <w:pPr>
              <w:rPr>
                <w:rFonts w:cs="Times New Roman"/>
              </w:rPr>
            </w:pPr>
            <w:r w:rsidRPr="00EF5B0E">
              <w:rPr>
                <w:rFonts w:cs="Times New Roman"/>
              </w:rPr>
              <w:t xml:space="preserve">Contribución al objetivo del </w:t>
            </w:r>
            <w:proofErr w:type="spellStart"/>
            <w:r w:rsidRPr="00EF5B0E">
              <w:rPr>
                <w:rFonts w:cs="Times New Roman"/>
              </w:rPr>
              <w:t>Release</w:t>
            </w:r>
            <w:proofErr w:type="spellEnd"/>
          </w:p>
        </w:tc>
        <w:tc>
          <w:tcPr>
            <w:tcW w:w="3135" w:type="dxa"/>
          </w:tcPr>
          <w:p w14:paraId="5A90CBD9" w14:textId="77777777" w:rsidR="00E65A7B" w:rsidRPr="00EF5B0E" w:rsidRDefault="00E65A7B" w:rsidP="005D4D71">
            <w:pPr>
              <w:rPr>
                <w:rFonts w:cs="Times New Roman"/>
              </w:rPr>
            </w:pPr>
            <w:r w:rsidRPr="00EF5B0E">
              <w:rPr>
                <w:rFonts w:cs="Times New Roman"/>
              </w:rPr>
              <w:t xml:space="preserve">La funcionalidad de autenticación quedó implementada y operativa, contribuyendo al incremento funcional comprometido para el </w:t>
            </w:r>
            <w:proofErr w:type="spellStart"/>
            <w:r w:rsidRPr="00EF5B0E">
              <w:rPr>
                <w:rFonts w:cs="Times New Roman"/>
              </w:rPr>
              <w:t>Release</w:t>
            </w:r>
            <w:proofErr w:type="spellEnd"/>
            <w:r w:rsidRPr="00EF5B0E">
              <w:rPr>
                <w:rFonts w:cs="Times New Roman"/>
              </w:rPr>
              <w:t xml:space="preserve"> 1.</w:t>
            </w:r>
          </w:p>
        </w:tc>
        <w:tc>
          <w:tcPr>
            <w:tcW w:w="3135" w:type="dxa"/>
          </w:tcPr>
          <w:p w14:paraId="7FE92DA1" w14:textId="77777777" w:rsidR="00E65A7B" w:rsidRPr="00EF5B0E" w:rsidRDefault="00E65A7B" w:rsidP="005D4D71">
            <w:pPr>
              <w:rPr>
                <w:rFonts w:cs="Times New Roman"/>
              </w:rPr>
            </w:pPr>
            <w:r w:rsidRPr="00EF5B0E">
              <w:rPr>
                <w:rFonts w:cs="Times New Roman"/>
              </w:rPr>
              <w:t xml:space="preserve">R1-S2-E04: Cap. 4, Sprint 2 – Sprint </w:t>
            </w:r>
            <w:proofErr w:type="spellStart"/>
            <w:r w:rsidRPr="00EF5B0E">
              <w:rPr>
                <w:rFonts w:cs="Times New Roman"/>
              </w:rPr>
              <w:t>Review</w:t>
            </w:r>
            <w:proofErr w:type="spellEnd"/>
          </w:p>
        </w:tc>
      </w:tr>
      <w:tr w:rsidR="00E65A7B" w:rsidRPr="00EF5B0E" w14:paraId="1140B884" w14:textId="77777777" w:rsidTr="005D4D71">
        <w:trPr>
          <w:jc w:val="center"/>
        </w:trPr>
        <w:tc>
          <w:tcPr>
            <w:tcW w:w="3135" w:type="dxa"/>
          </w:tcPr>
          <w:p w14:paraId="1EAEEFB6" w14:textId="77777777" w:rsidR="00E65A7B" w:rsidRPr="00EF5B0E" w:rsidRDefault="00E65A7B" w:rsidP="005D4D71">
            <w:pPr>
              <w:rPr>
                <w:rFonts w:cs="Times New Roman"/>
              </w:rPr>
            </w:pPr>
            <w:r w:rsidRPr="00EF5B0E">
              <w:rPr>
                <w:rFonts w:cs="Times New Roman"/>
              </w:rPr>
              <w:t>Evaluación por pares</w:t>
            </w:r>
          </w:p>
        </w:tc>
        <w:tc>
          <w:tcPr>
            <w:tcW w:w="3135" w:type="dxa"/>
          </w:tcPr>
          <w:p w14:paraId="382ECB05" w14:textId="77777777" w:rsidR="00E65A7B" w:rsidRPr="00EF5B0E" w:rsidRDefault="00E65A7B" w:rsidP="005D4D71">
            <w:pPr>
              <w:rPr>
                <w:rFonts w:cs="Times New Roman"/>
              </w:rPr>
            </w:pPr>
            <w:r w:rsidRPr="00EF5B0E">
              <w:rPr>
                <w:rFonts w:cs="Times New Roman"/>
              </w:rPr>
              <w:t xml:space="preserve">Los integrantes evaluaron su participación, colaboración, comunicación y cumplimiento durante el </w:t>
            </w:r>
            <w:proofErr w:type="spellStart"/>
            <w:r w:rsidRPr="00EF5B0E">
              <w:rPr>
                <w:rFonts w:cs="Times New Roman"/>
              </w:rPr>
              <w:t>Release</w:t>
            </w:r>
            <w:proofErr w:type="spellEnd"/>
            <w:r w:rsidRPr="00EF5B0E">
              <w:rPr>
                <w:rFonts w:cs="Times New Roman"/>
              </w:rPr>
              <w:t xml:space="preserve"> 1.</w:t>
            </w:r>
          </w:p>
        </w:tc>
        <w:tc>
          <w:tcPr>
            <w:tcW w:w="3135" w:type="dxa"/>
          </w:tcPr>
          <w:p w14:paraId="762F579A" w14:textId="27243AE9" w:rsidR="00E65A7B" w:rsidRPr="00EF5B0E" w:rsidRDefault="00E65A7B" w:rsidP="005D4D71">
            <w:pPr>
              <w:rPr>
                <w:rFonts w:cs="Times New Roman"/>
              </w:rPr>
            </w:pPr>
            <w:r w:rsidRPr="00EF5B0E">
              <w:rPr>
                <w:rFonts w:cs="Times New Roman"/>
              </w:rPr>
              <w:t>R1-PAIR-</w:t>
            </w:r>
            <w:r w:rsidR="002230AD" w:rsidRPr="00EF5B0E">
              <w:rPr>
                <w:rFonts w:cs="Times New Roman"/>
              </w:rPr>
              <w:t>DOC</w:t>
            </w:r>
            <w:r w:rsidRPr="00EF5B0E">
              <w:rPr>
                <w:rFonts w:cs="Times New Roman"/>
              </w:rPr>
              <w:t>: Anexo A – Informe de Actividad por Pares, Juan Pérez</w:t>
            </w:r>
          </w:p>
        </w:tc>
      </w:tr>
    </w:tbl>
    <w:p w14:paraId="47D33ECA" w14:textId="77777777" w:rsidR="00E65A7B" w:rsidRPr="00EF5B0E" w:rsidRDefault="00E65A7B" w:rsidP="00E65A7B">
      <w:pPr>
        <w:rPr>
          <w:rFonts w:cs="Times New Roman"/>
        </w:rPr>
      </w:pPr>
      <w:r w:rsidRPr="00EF5B0E">
        <w:rPr>
          <w:rFonts w:cs="Times New Roman"/>
          <w:b/>
        </w:rPr>
        <w:t xml:space="preserve">Interpretación de las referencias: </w:t>
      </w:r>
      <w:r w:rsidRPr="00EF5B0E">
        <w:rPr>
          <w:rFonts w:cs="Times New Roman"/>
        </w:rPr>
        <w:t xml:space="preserve">R1-S1-E03 significa </w:t>
      </w:r>
      <w:proofErr w:type="spellStart"/>
      <w:r w:rsidRPr="00EF5B0E">
        <w:rPr>
          <w:rFonts w:cs="Times New Roman"/>
        </w:rPr>
        <w:t>Release</w:t>
      </w:r>
      <w:proofErr w:type="spellEnd"/>
      <w:r w:rsidRPr="00EF5B0E">
        <w:rPr>
          <w:rFonts w:cs="Times New Roman"/>
        </w:rPr>
        <w:t xml:space="preserve"> 1 → Sprint 1 → Evidencia 03. La referencia adicional indica dónde localizar la evidencia dentro del informe.</w:t>
      </w:r>
    </w:p>
    <w:p w14:paraId="7AF3664F" w14:textId="197C6C3F" w:rsidR="00E65A7B" w:rsidRPr="00EF5B0E" w:rsidRDefault="00E65A7B" w:rsidP="00E65A7B">
      <w:pPr>
        <w:rPr>
          <w:rFonts w:cs="Times New Roman"/>
        </w:rPr>
      </w:pPr>
      <w:r w:rsidRPr="00EF5B0E">
        <w:rPr>
          <w:rFonts w:cs="Times New Roman"/>
        </w:rPr>
        <w:t>R1-PAIR-</w:t>
      </w:r>
      <w:r w:rsidR="00BE7CE8" w:rsidRPr="00EF5B0E">
        <w:rPr>
          <w:rFonts w:cs="Times New Roman"/>
        </w:rPr>
        <w:t>DOC</w:t>
      </w:r>
      <w:r w:rsidRPr="00EF5B0E">
        <w:rPr>
          <w:rFonts w:cs="Times New Roman"/>
        </w:rPr>
        <w:t xml:space="preserve"> significa </w:t>
      </w:r>
      <w:proofErr w:type="spellStart"/>
      <w:r w:rsidRPr="00EF5B0E">
        <w:rPr>
          <w:rFonts w:cs="Times New Roman"/>
        </w:rPr>
        <w:t>Release</w:t>
      </w:r>
      <w:proofErr w:type="spellEnd"/>
      <w:r w:rsidRPr="00EF5B0E">
        <w:rPr>
          <w:rFonts w:cs="Times New Roman"/>
        </w:rPr>
        <w:t xml:space="preserve"> 1 → Informe de Actividad por Pares → Juan Pérez Gómez, ubicado en el Anexo A.</w:t>
      </w:r>
    </w:p>
    <w:p w14:paraId="66A8D40A" w14:textId="77777777" w:rsidR="00E65A7B" w:rsidRPr="00EF5B0E" w:rsidRDefault="00E65A7B" w:rsidP="00E65A7B">
      <w:pPr>
        <w:rPr>
          <w:rFonts w:cs="Times New Roman"/>
        </w:rPr>
      </w:pPr>
      <w:r w:rsidRPr="00EF5B0E">
        <w:rPr>
          <w:rFonts w:cs="Times New Roman"/>
          <w:b/>
        </w:rPr>
        <w:t xml:space="preserve">Nota: </w:t>
      </w:r>
      <w:r w:rsidRPr="00EF5B0E">
        <w:rPr>
          <w:rFonts w:cs="Times New Roman"/>
        </w:rPr>
        <w:t>Este ejemplo muestra el nivel de detalle esperado. Los estudiantes deben reemplazar los datos ficticios por sus actividades y evidencias reales.</w:t>
      </w:r>
    </w:p>
    <w:p w14:paraId="53D1D60E" w14:textId="77777777" w:rsidR="00E65A7B" w:rsidRPr="00EF5B0E" w:rsidRDefault="00E65A7B" w:rsidP="002336CC">
      <w:pPr>
        <w:spacing w:after="120"/>
        <w:rPr>
          <w:rFonts w:cs="Times New Roman"/>
          <w:i/>
          <w:color w:val="215868" w:themeColor="accent5" w:themeShade="80"/>
        </w:rPr>
      </w:pPr>
    </w:p>
    <w:p w14:paraId="7D8DE767" w14:textId="77777777" w:rsidR="002336CC" w:rsidRPr="00EF5B0E" w:rsidRDefault="002336CC" w:rsidP="002336CC">
      <w:pPr>
        <w:rPr>
          <w:rFonts w:cs="Times New Roman"/>
        </w:rPr>
      </w:pPr>
      <w:r w:rsidRPr="00EF5B0E">
        <w:rPr>
          <w:rFonts w:cs="Times New Roman"/>
          <w:b/>
          <w:sz w:val="23"/>
        </w:rPr>
        <w:t>2.4.5.2 Integrante 2 – [Nombre]</w:t>
      </w:r>
    </w:p>
    <w:p w14:paraId="1E976A84" w14:textId="77777777" w:rsidR="002336CC" w:rsidRPr="00EF5B0E" w:rsidRDefault="002336CC" w:rsidP="002336CC">
      <w:pPr>
        <w:spacing w:after="120"/>
        <w:rPr>
          <w:rFonts w:cs="Times New Roman"/>
          <w:i/>
          <w:color w:val="215868" w:themeColor="accent5" w:themeShade="80"/>
        </w:rPr>
      </w:pPr>
      <w:r w:rsidRPr="00EF5B0E">
        <w:rPr>
          <w:rFonts w:cs="Times New Roman"/>
          <w:i/>
          <w:color w:val="215868" w:themeColor="accent5" w:themeShade="80"/>
        </w:rPr>
        <w:t>[Describir las actividades realizadas, responsabilidades asumidas, aportes al desarrollo del software, colaboración con el equipo y contribución al objetivo del Sprint. Vincular cada aspecto con la evidencia correspondiente.]</w:t>
      </w:r>
    </w:p>
    <w:p w14:paraId="5F836517" w14:textId="77777777" w:rsidR="002336CC" w:rsidRPr="00EF5B0E" w:rsidRDefault="002336CC" w:rsidP="002336CC">
      <w:pPr>
        <w:rPr>
          <w:rFonts w:cs="Times New Roman"/>
        </w:rPr>
      </w:pPr>
      <w:r w:rsidRPr="00EF5B0E">
        <w:rPr>
          <w:rFonts w:cs="Times New Roman"/>
          <w:b/>
          <w:sz w:val="23"/>
        </w:rPr>
        <w:t>2.4.5.3 Integrante 3 – [Nombre]</w:t>
      </w:r>
    </w:p>
    <w:p w14:paraId="29FD2C4B" w14:textId="77777777" w:rsidR="002336CC" w:rsidRPr="00EF5B0E" w:rsidRDefault="002336CC" w:rsidP="002336CC">
      <w:pPr>
        <w:spacing w:after="120"/>
        <w:rPr>
          <w:rFonts w:cs="Times New Roman"/>
          <w:i/>
          <w:color w:val="215868" w:themeColor="accent5" w:themeShade="80"/>
        </w:rPr>
      </w:pPr>
      <w:r w:rsidRPr="00EF5B0E">
        <w:rPr>
          <w:rFonts w:cs="Times New Roman"/>
          <w:i/>
          <w:color w:val="215868" w:themeColor="accent5" w:themeShade="80"/>
        </w:rPr>
        <w:t>[Describir las actividades realizadas, responsabilidades asumidas, aportes al desarrollo del software, colaboración con el equipo y contribución al objetivo del Sprint. Vincular cada aspecto con la evidencia correspondiente.]</w:t>
      </w:r>
    </w:p>
    <w:p w14:paraId="35F4D97C" w14:textId="77777777" w:rsidR="002336CC" w:rsidRPr="00EF5B0E" w:rsidRDefault="002336CC" w:rsidP="002336CC">
      <w:pPr>
        <w:rPr>
          <w:rFonts w:cs="Times New Roman"/>
        </w:rPr>
      </w:pPr>
      <w:r w:rsidRPr="00EF5B0E">
        <w:rPr>
          <w:rFonts w:cs="Times New Roman"/>
          <w:b/>
          <w:sz w:val="23"/>
        </w:rPr>
        <w:t>2.4.5.4 Integrante 4 – [Nombre]</w:t>
      </w:r>
    </w:p>
    <w:p w14:paraId="7B3E1A69" w14:textId="77777777" w:rsidR="002336CC" w:rsidRPr="00EF5B0E" w:rsidRDefault="002336CC" w:rsidP="002336CC">
      <w:pPr>
        <w:spacing w:after="120"/>
        <w:rPr>
          <w:rFonts w:cs="Times New Roman"/>
          <w:i/>
          <w:color w:val="215868" w:themeColor="accent5" w:themeShade="80"/>
        </w:rPr>
      </w:pPr>
      <w:r w:rsidRPr="00EF5B0E">
        <w:rPr>
          <w:rFonts w:cs="Times New Roman"/>
          <w:i/>
          <w:color w:val="215868" w:themeColor="accent5" w:themeShade="80"/>
        </w:rPr>
        <w:lastRenderedPageBreak/>
        <w:t>[Describir las actividades realizadas, responsabilidades asumidas, aportes al desarrollo del software, colaboración con el equipo y contribución al objetivo del Sprint. Vincular cada aspecto con la evidencia correspondiente.]</w:t>
      </w:r>
    </w:p>
    <w:p w14:paraId="25A6AC91" w14:textId="77777777" w:rsidR="002336CC" w:rsidRPr="00EF5B0E" w:rsidRDefault="002336CC" w:rsidP="002336CC">
      <w:pPr>
        <w:rPr>
          <w:rFonts w:cs="Times New Roman"/>
        </w:rPr>
      </w:pPr>
      <w:r w:rsidRPr="00EF5B0E">
        <w:rPr>
          <w:rFonts w:cs="Times New Roman"/>
          <w:b/>
          <w:sz w:val="23"/>
        </w:rPr>
        <w:t>2.4.5.5 Integrante 5 – [Nombre]</w:t>
      </w:r>
    </w:p>
    <w:p w14:paraId="76A95C90" w14:textId="77777777" w:rsidR="002336CC" w:rsidRPr="00EF5B0E" w:rsidRDefault="002336CC" w:rsidP="002336CC">
      <w:pPr>
        <w:spacing w:after="120"/>
        <w:rPr>
          <w:rFonts w:cs="Times New Roman"/>
          <w:i/>
          <w:color w:val="215868" w:themeColor="accent5" w:themeShade="80"/>
        </w:rPr>
      </w:pPr>
      <w:r w:rsidRPr="00EF5B0E">
        <w:rPr>
          <w:rFonts w:cs="Times New Roman"/>
          <w:i/>
          <w:color w:val="215868" w:themeColor="accent5" w:themeShade="80"/>
        </w:rPr>
        <w:t>[Describir las actividades realizadas, responsabilidades asumidas, aportes al desarrollo del software, colaboración con el equipo y contribución al objetivo del Sprint. Vincular cada aspecto con la evidencia correspondiente.]</w:t>
      </w:r>
    </w:p>
    <w:p w14:paraId="0625D0B1" w14:textId="77777777" w:rsidR="002336CC" w:rsidRPr="00B47C47" w:rsidRDefault="002336CC" w:rsidP="00B47C47">
      <w:pPr>
        <w:rPr>
          <w:rFonts w:cs="Times New Roman"/>
          <w:b/>
          <w:sz w:val="23"/>
        </w:rPr>
      </w:pPr>
    </w:p>
    <w:p w14:paraId="43AE50B6" w14:textId="72762C77" w:rsidR="00BA3B83" w:rsidRPr="00B47C47" w:rsidRDefault="00F72C4E" w:rsidP="00B47C47">
      <w:pPr>
        <w:rPr>
          <w:rFonts w:cs="Times New Roman"/>
          <w:b/>
          <w:sz w:val="23"/>
        </w:rPr>
      </w:pPr>
      <w:r w:rsidRPr="00B47C47">
        <w:rPr>
          <w:rFonts w:cs="Times New Roman"/>
          <w:b/>
          <w:sz w:val="23"/>
        </w:rPr>
        <w:t>2.4.6 Evidencias del trabajo colaborativo</w:t>
      </w:r>
    </w:p>
    <w:p w14:paraId="048D3CFD" w14:textId="75D5CB29" w:rsidR="00BA3B83" w:rsidRPr="00EF5B0E" w:rsidRDefault="00902EAF" w:rsidP="00F07471">
      <w:pPr>
        <w:rPr>
          <w:rFonts w:cs="Times New Roman"/>
          <w:i/>
          <w:iCs/>
          <w:color w:val="244061" w:themeColor="accent1" w:themeShade="80"/>
          <w:sz w:val="36"/>
          <w:szCs w:val="36"/>
          <w:lang w:eastAsia="es-MX"/>
        </w:rPr>
      </w:pPr>
      <w:r w:rsidRPr="00EF5B0E">
        <w:rPr>
          <w:rFonts w:cs="Times New Roman"/>
          <w:i/>
          <w:iCs/>
          <w:color w:val="244061" w:themeColor="accent1" w:themeShade="80"/>
        </w:rPr>
        <w:t xml:space="preserve">[Presentar y organizar las principales evidencias que demuestran el trabajo colaborativo desarrollado por el equipo durante los </w:t>
      </w:r>
      <w:proofErr w:type="spellStart"/>
      <w:r w:rsidRPr="00EF5B0E">
        <w:rPr>
          <w:rFonts w:cs="Times New Roman"/>
          <w:i/>
          <w:iCs/>
          <w:color w:val="244061" w:themeColor="accent1" w:themeShade="80"/>
        </w:rPr>
        <w:t>Sprints</w:t>
      </w:r>
      <w:proofErr w:type="spellEnd"/>
      <w:r w:rsidRPr="00EF5B0E">
        <w:rPr>
          <w:rFonts w:cs="Times New Roman"/>
          <w:i/>
          <w:iCs/>
          <w:color w:val="244061" w:themeColor="accent1" w:themeShade="80"/>
        </w:rPr>
        <w:t>. Relacionar las evidencias con planificación, coordinación, comunicación, cumplimiento de responsabilidades, resolución colaborativa de problemas y contribución individual. Las evidencias complementarias que por su extensión o formato no se incorporen directamente en este capítulo deberán incluirse en los anexos. Establecer un vínculo explícito hacia cada anexo utilizado como evidencia.]</w:t>
      </w:r>
    </w:p>
    <w:tbl>
      <w:tblPr>
        <w:tblStyle w:val="Tablaconcuadrcula"/>
        <w:tblW w:w="0" w:type="auto"/>
        <w:jc w:val="center"/>
        <w:tblLook w:val="04A0" w:firstRow="1" w:lastRow="0" w:firstColumn="1" w:lastColumn="0" w:noHBand="0" w:noVBand="1"/>
      </w:tblPr>
      <w:tblGrid>
        <w:gridCol w:w="1835"/>
        <w:gridCol w:w="1923"/>
        <w:gridCol w:w="1846"/>
        <w:gridCol w:w="1869"/>
        <w:gridCol w:w="1877"/>
      </w:tblGrid>
      <w:tr w:rsidR="00902EAF" w:rsidRPr="00EF5B0E" w14:paraId="3D51152E" w14:textId="77777777" w:rsidTr="005D4D71">
        <w:trPr>
          <w:jc w:val="center"/>
        </w:trPr>
        <w:tc>
          <w:tcPr>
            <w:tcW w:w="1881" w:type="dxa"/>
            <w:vAlign w:val="center"/>
          </w:tcPr>
          <w:p w14:paraId="4110467E" w14:textId="77777777" w:rsidR="00902EAF" w:rsidRPr="00EF5B0E" w:rsidRDefault="00902EAF" w:rsidP="005D4D71">
            <w:pPr>
              <w:rPr>
                <w:rFonts w:cs="Times New Roman"/>
              </w:rPr>
            </w:pPr>
            <w:r w:rsidRPr="00EF5B0E">
              <w:rPr>
                <w:rFonts w:cs="Times New Roman"/>
                <w:b/>
              </w:rPr>
              <w:t>Evidencia</w:t>
            </w:r>
          </w:p>
        </w:tc>
        <w:tc>
          <w:tcPr>
            <w:tcW w:w="1881" w:type="dxa"/>
            <w:vAlign w:val="center"/>
          </w:tcPr>
          <w:p w14:paraId="286D1DED" w14:textId="77777777" w:rsidR="00902EAF" w:rsidRPr="00EF5B0E" w:rsidRDefault="00902EAF" w:rsidP="005D4D71">
            <w:pPr>
              <w:rPr>
                <w:rFonts w:cs="Times New Roman"/>
              </w:rPr>
            </w:pPr>
            <w:r w:rsidRPr="00EF5B0E">
              <w:rPr>
                <w:rFonts w:cs="Times New Roman"/>
                <w:b/>
              </w:rPr>
              <w:t>Aspecto demostrado</w:t>
            </w:r>
          </w:p>
        </w:tc>
        <w:tc>
          <w:tcPr>
            <w:tcW w:w="1881" w:type="dxa"/>
            <w:vAlign w:val="center"/>
          </w:tcPr>
          <w:p w14:paraId="7D21D1E1" w14:textId="77777777" w:rsidR="00902EAF" w:rsidRPr="00EF5B0E" w:rsidRDefault="00902EAF" w:rsidP="005D4D71">
            <w:pPr>
              <w:rPr>
                <w:rFonts w:cs="Times New Roman"/>
              </w:rPr>
            </w:pPr>
            <w:r w:rsidRPr="00EF5B0E">
              <w:rPr>
                <w:rFonts w:cs="Times New Roman"/>
                <w:b/>
              </w:rPr>
              <w:t>Integrantes</w:t>
            </w:r>
          </w:p>
        </w:tc>
        <w:tc>
          <w:tcPr>
            <w:tcW w:w="1881" w:type="dxa"/>
            <w:vAlign w:val="center"/>
          </w:tcPr>
          <w:p w14:paraId="157D9B34" w14:textId="77777777" w:rsidR="00902EAF" w:rsidRPr="00EF5B0E" w:rsidRDefault="00902EAF" w:rsidP="005D4D71">
            <w:pPr>
              <w:rPr>
                <w:rFonts w:cs="Times New Roman"/>
              </w:rPr>
            </w:pPr>
            <w:proofErr w:type="spellStart"/>
            <w:r w:rsidRPr="00EF5B0E">
              <w:rPr>
                <w:rFonts w:cs="Times New Roman"/>
                <w:b/>
              </w:rPr>
              <w:t>Release</w:t>
            </w:r>
            <w:proofErr w:type="spellEnd"/>
            <w:r w:rsidRPr="00EF5B0E">
              <w:rPr>
                <w:rFonts w:cs="Times New Roman"/>
                <w:b/>
              </w:rPr>
              <w:t>/Sprint</w:t>
            </w:r>
          </w:p>
        </w:tc>
        <w:tc>
          <w:tcPr>
            <w:tcW w:w="1881" w:type="dxa"/>
            <w:vAlign w:val="center"/>
          </w:tcPr>
          <w:p w14:paraId="0EB7D41D" w14:textId="77777777" w:rsidR="00902EAF" w:rsidRPr="00EF5B0E" w:rsidRDefault="00902EAF" w:rsidP="005D4D71">
            <w:pPr>
              <w:rPr>
                <w:rFonts w:cs="Times New Roman"/>
              </w:rPr>
            </w:pPr>
            <w:r w:rsidRPr="00EF5B0E">
              <w:rPr>
                <w:rFonts w:cs="Times New Roman"/>
                <w:b/>
              </w:rPr>
              <w:t>Referencia / Anexo</w:t>
            </w:r>
          </w:p>
        </w:tc>
      </w:tr>
      <w:tr w:rsidR="00902EAF" w:rsidRPr="00EF5B0E" w14:paraId="67E6D332" w14:textId="77777777" w:rsidTr="005D4D71">
        <w:trPr>
          <w:jc w:val="center"/>
        </w:trPr>
        <w:tc>
          <w:tcPr>
            <w:tcW w:w="1881" w:type="dxa"/>
          </w:tcPr>
          <w:p w14:paraId="6AA66BD6" w14:textId="77777777" w:rsidR="00902EAF" w:rsidRPr="00EF5B0E" w:rsidRDefault="00902EAF" w:rsidP="005D4D71">
            <w:pPr>
              <w:rPr>
                <w:rFonts w:cs="Times New Roman"/>
              </w:rPr>
            </w:pPr>
            <w:r w:rsidRPr="00EF5B0E">
              <w:rPr>
                <w:rFonts w:cs="Times New Roman"/>
              </w:rPr>
              <w:t>E01</w:t>
            </w:r>
          </w:p>
        </w:tc>
        <w:tc>
          <w:tcPr>
            <w:tcW w:w="1881" w:type="dxa"/>
          </w:tcPr>
          <w:p w14:paraId="0D83E0B0" w14:textId="77777777" w:rsidR="00902EAF" w:rsidRPr="00EF5B0E" w:rsidRDefault="00902EAF" w:rsidP="005D4D71">
            <w:pPr>
              <w:rPr>
                <w:rFonts w:cs="Times New Roman"/>
              </w:rPr>
            </w:pPr>
            <w:r w:rsidRPr="00EF5B0E">
              <w:rPr>
                <w:rFonts w:cs="Times New Roman"/>
              </w:rPr>
              <w:t>Planificación y coordinación</w:t>
            </w:r>
          </w:p>
        </w:tc>
        <w:tc>
          <w:tcPr>
            <w:tcW w:w="1881" w:type="dxa"/>
          </w:tcPr>
          <w:p w14:paraId="174F81A7" w14:textId="77777777" w:rsidR="00902EAF" w:rsidRPr="00EF5B0E" w:rsidRDefault="00902EAF" w:rsidP="005D4D71">
            <w:pPr>
              <w:rPr>
                <w:rFonts w:cs="Times New Roman"/>
              </w:rPr>
            </w:pPr>
            <w:r w:rsidRPr="00EF5B0E">
              <w:rPr>
                <w:rFonts w:cs="Times New Roman"/>
              </w:rPr>
              <w:t>[Completar]</w:t>
            </w:r>
          </w:p>
        </w:tc>
        <w:tc>
          <w:tcPr>
            <w:tcW w:w="1881" w:type="dxa"/>
          </w:tcPr>
          <w:p w14:paraId="602DA29B" w14:textId="77777777" w:rsidR="00902EAF" w:rsidRPr="00EF5B0E" w:rsidRDefault="00902EAF" w:rsidP="005D4D71">
            <w:pPr>
              <w:rPr>
                <w:rFonts w:cs="Times New Roman"/>
              </w:rPr>
            </w:pPr>
            <w:r w:rsidRPr="00EF5B0E">
              <w:rPr>
                <w:rFonts w:cs="Times New Roman"/>
              </w:rPr>
              <w:t>[R1 / S1]</w:t>
            </w:r>
          </w:p>
        </w:tc>
        <w:tc>
          <w:tcPr>
            <w:tcW w:w="1881" w:type="dxa"/>
          </w:tcPr>
          <w:p w14:paraId="51C40453" w14:textId="77777777" w:rsidR="00902EAF" w:rsidRPr="00EF5B0E" w:rsidRDefault="00902EAF" w:rsidP="005D4D71">
            <w:pPr>
              <w:rPr>
                <w:rFonts w:cs="Times New Roman"/>
              </w:rPr>
            </w:pPr>
            <w:r w:rsidRPr="00EF5B0E">
              <w:rPr>
                <w:rFonts w:cs="Times New Roman"/>
              </w:rPr>
              <w:t>[Anexo / enlace]</w:t>
            </w:r>
          </w:p>
        </w:tc>
      </w:tr>
      <w:tr w:rsidR="00902EAF" w:rsidRPr="00EF5B0E" w14:paraId="78A061C2" w14:textId="77777777" w:rsidTr="005D4D71">
        <w:trPr>
          <w:jc w:val="center"/>
        </w:trPr>
        <w:tc>
          <w:tcPr>
            <w:tcW w:w="1881" w:type="dxa"/>
          </w:tcPr>
          <w:p w14:paraId="1D410659" w14:textId="77777777" w:rsidR="00902EAF" w:rsidRPr="00EF5B0E" w:rsidRDefault="00902EAF" w:rsidP="005D4D71">
            <w:pPr>
              <w:rPr>
                <w:rFonts w:cs="Times New Roman"/>
              </w:rPr>
            </w:pPr>
            <w:r w:rsidRPr="00EF5B0E">
              <w:rPr>
                <w:rFonts w:cs="Times New Roman"/>
              </w:rPr>
              <w:t>E02</w:t>
            </w:r>
          </w:p>
        </w:tc>
        <w:tc>
          <w:tcPr>
            <w:tcW w:w="1881" w:type="dxa"/>
          </w:tcPr>
          <w:p w14:paraId="629D4E5C" w14:textId="77777777" w:rsidR="00902EAF" w:rsidRPr="00EF5B0E" w:rsidRDefault="00902EAF" w:rsidP="005D4D71">
            <w:pPr>
              <w:rPr>
                <w:rFonts w:cs="Times New Roman"/>
              </w:rPr>
            </w:pPr>
            <w:r w:rsidRPr="00EF5B0E">
              <w:rPr>
                <w:rFonts w:cs="Times New Roman"/>
              </w:rPr>
              <w:t>Comunicación y seguimiento</w:t>
            </w:r>
          </w:p>
        </w:tc>
        <w:tc>
          <w:tcPr>
            <w:tcW w:w="1881" w:type="dxa"/>
          </w:tcPr>
          <w:p w14:paraId="47D40AF2" w14:textId="77777777" w:rsidR="00902EAF" w:rsidRPr="00EF5B0E" w:rsidRDefault="00902EAF" w:rsidP="005D4D71">
            <w:pPr>
              <w:rPr>
                <w:rFonts w:cs="Times New Roman"/>
              </w:rPr>
            </w:pPr>
            <w:r w:rsidRPr="00EF5B0E">
              <w:rPr>
                <w:rFonts w:cs="Times New Roman"/>
              </w:rPr>
              <w:t>[Completar]</w:t>
            </w:r>
          </w:p>
        </w:tc>
        <w:tc>
          <w:tcPr>
            <w:tcW w:w="1881" w:type="dxa"/>
          </w:tcPr>
          <w:p w14:paraId="2CB4B27E" w14:textId="77777777" w:rsidR="00902EAF" w:rsidRPr="00EF5B0E" w:rsidRDefault="00902EAF" w:rsidP="005D4D71">
            <w:pPr>
              <w:rPr>
                <w:rFonts w:cs="Times New Roman"/>
              </w:rPr>
            </w:pPr>
            <w:r w:rsidRPr="00EF5B0E">
              <w:rPr>
                <w:rFonts w:cs="Times New Roman"/>
              </w:rPr>
              <w:t>[R1 / S1]</w:t>
            </w:r>
          </w:p>
        </w:tc>
        <w:tc>
          <w:tcPr>
            <w:tcW w:w="1881" w:type="dxa"/>
          </w:tcPr>
          <w:p w14:paraId="2B3057AD" w14:textId="77777777" w:rsidR="00902EAF" w:rsidRPr="00EF5B0E" w:rsidRDefault="00902EAF" w:rsidP="005D4D71">
            <w:pPr>
              <w:rPr>
                <w:rFonts w:cs="Times New Roman"/>
              </w:rPr>
            </w:pPr>
            <w:r w:rsidRPr="00EF5B0E">
              <w:rPr>
                <w:rFonts w:cs="Times New Roman"/>
              </w:rPr>
              <w:t>[Anexo / enlace]</w:t>
            </w:r>
          </w:p>
        </w:tc>
      </w:tr>
      <w:tr w:rsidR="00902EAF" w:rsidRPr="00EF5B0E" w14:paraId="450129F5" w14:textId="77777777" w:rsidTr="005D4D71">
        <w:trPr>
          <w:jc w:val="center"/>
        </w:trPr>
        <w:tc>
          <w:tcPr>
            <w:tcW w:w="1881" w:type="dxa"/>
          </w:tcPr>
          <w:p w14:paraId="3BD34E7B" w14:textId="77777777" w:rsidR="00902EAF" w:rsidRPr="00EF5B0E" w:rsidRDefault="00902EAF" w:rsidP="005D4D71">
            <w:pPr>
              <w:rPr>
                <w:rFonts w:cs="Times New Roman"/>
              </w:rPr>
            </w:pPr>
            <w:r w:rsidRPr="00EF5B0E">
              <w:rPr>
                <w:rFonts w:cs="Times New Roman"/>
              </w:rPr>
              <w:t>E03</w:t>
            </w:r>
          </w:p>
        </w:tc>
        <w:tc>
          <w:tcPr>
            <w:tcW w:w="1881" w:type="dxa"/>
          </w:tcPr>
          <w:p w14:paraId="34769A07" w14:textId="77777777" w:rsidR="00902EAF" w:rsidRPr="00EF5B0E" w:rsidRDefault="00902EAF" w:rsidP="005D4D71">
            <w:pPr>
              <w:rPr>
                <w:rFonts w:cs="Times New Roman"/>
              </w:rPr>
            </w:pPr>
            <w:r w:rsidRPr="00EF5B0E">
              <w:rPr>
                <w:rFonts w:cs="Times New Roman"/>
              </w:rPr>
              <w:t>Cumplimiento de responsabilidades</w:t>
            </w:r>
          </w:p>
        </w:tc>
        <w:tc>
          <w:tcPr>
            <w:tcW w:w="1881" w:type="dxa"/>
          </w:tcPr>
          <w:p w14:paraId="44FFD41C" w14:textId="77777777" w:rsidR="00902EAF" w:rsidRPr="00EF5B0E" w:rsidRDefault="00902EAF" w:rsidP="005D4D71">
            <w:pPr>
              <w:rPr>
                <w:rFonts w:cs="Times New Roman"/>
              </w:rPr>
            </w:pPr>
            <w:r w:rsidRPr="00EF5B0E">
              <w:rPr>
                <w:rFonts w:cs="Times New Roman"/>
              </w:rPr>
              <w:t>[Completar]</w:t>
            </w:r>
          </w:p>
        </w:tc>
        <w:tc>
          <w:tcPr>
            <w:tcW w:w="1881" w:type="dxa"/>
          </w:tcPr>
          <w:p w14:paraId="257920A6" w14:textId="77777777" w:rsidR="00902EAF" w:rsidRPr="00EF5B0E" w:rsidRDefault="00902EAF" w:rsidP="005D4D71">
            <w:pPr>
              <w:rPr>
                <w:rFonts w:cs="Times New Roman"/>
              </w:rPr>
            </w:pPr>
            <w:r w:rsidRPr="00EF5B0E">
              <w:rPr>
                <w:rFonts w:cs="Times New Roman"/>
              </w:rPr>
              <w:t>[R1 / S2]</w:t>
            </w:r>
          </w:p>
        </w:tc>
        <w:tc>
          <w:tcPr>
            <w:tcW w:w="1881" w:type="dxa"/>
          </w:tcPr>
          <w:p w14:paraId="32E6380D" w14:textId="77777777" w:rsidR="00902EAF" w:rsidRPr="00EF5B0E" w:rsidRDefault="00902EAF" w:rsidP="005D4D71">
            <w:pPr>
              <w:rPr>
                <w:rFonts w:cs="Times New Roman"/>
              </w:rPr>
            </w:pPr>
            <w:r w:rsidRPr="00EF5B0E">
              <w:rPr>
                <w:rFonts w:cs="Times New Roman"/>
              </w:rPr>
              <w:t>[Anexo / enlace]</w:t>
            </w:r>
          </w:p>
        </w:tc>
      </w:tr>
      <w:tr w:rsidR="00902EAF" w:rsidRPr="00EF5B0E" w14:paraId="334AA56E" w14:textId="77777777" w:rsidTr="005D4D71">
        <w:trPr>
          <w:jc w:val="center"/>
        </w:trPr>
        <w:tc>
          <w:tcPr>
            <w:tcW w:w="1881" w:type="dxa"/>
          </w:tcPr>
          <w:p w14:paraId="58B370AC" w14:textId="77777777" w:rsidR="00902EAF" w:rsidRPr="00EF5B0E" w:rsidRDefault="00902EAF" w:rsidP="005D4D71">
            <w:pPr>
              <w:rPr>
                <w:rFonts w:cs="Times New Roman"/>
              </w:rPr>
            </w:pPr>
            <w:r w:rsidRPr="00EF5B0E">
              <w:rPr>
                <w:rFonts w:cs="Times New Roman"/>
              </w:rPr>
              <w:t>E04</w:t>
            </w:r>
          </w:p>
        </w:tc>
        <w:tc>
          <w:tcPr>
            <w:tcW w:w="1881" w:type="dxa"/>
          </w:tcPr>
          <w:p w14:paraId="76F65A10" w14:textId="77777777" w:rsidR="00902EAF" w:rsidRPr="00EF5B0E" w:rsidRDefault="00902EAF" w:rsidP="005D4D71">
            <w:pPr>
              <w:rPr>
                <w:rFonts w:cs="Times New Roman"/>
              </w:rPr>
            </w:pPr>
            <w:r w:rsidRPr="00EF5B0E">
              <w:rPr>
                <w:rFonts w:cs="Times New Roman"/>
              </w:rPr>
              <w:t>Resolución colaborativa</w:t>
            </w:r>
          </w:p>
        </w:tc>
        <w:tc>
          <w:tcPr>
            <w:tcW w:w="1881" w:type="dxa"/>
          </w:tcPr>
          <w:p w14:paraId="63EA0103" w14:textId="77777777" w:rsidR="00902EAF" w:rsidRPr="00EF5B0E" w:rsidRDefault="00902EAF" w:rsidP="005D4D71">
            <w:pPr>
              <w:rPr>
                <w:rFonts w:cs="Times New Roman"/>
              </w:rPr>
            </w:pPr>
            <w:r w:rsidRPr="00EF5B0E">
              <w:rPr>
                <w:rFonts w:cs="Times New Roman"/>
              </w:rPr>
              <w:t>[Completar]</w:t>
            </w:r>
          </w:p>
        </w:tc>
        <w:tc>
          <w:tcPr>
            <w:tcW w:w="1881" w:type="dxa"/>
          </w:tcPr>
          <w:p w14:paraId="2335AAD5" w14:textId="0CECC557" w:rsidR="00902EAF" w:rsidRPr="00EF5B0E" w:rsidRDefault="00902EAF" w:rsidP="005D4D71">
            <w:pPr>
              <w:rPr>
                <w:rFonts w:cs="Times New Roman"/>
              </w:rPr>
            </w:pPr>
            <w:r w:rsidRPr="00EF5B0E">
              <w:rPr>
                <w:rFonts w:cs="Times New Roman"/>
              </w:rPr>
              <w:t>[R</w:t>
            </w:r>
            <w:r w:rsidR="00346D0E" w:rsidRPr="00EF5B0E">
              <w:rPr>
                <w:rFonts w:cs="Times New Roman"/>
              </w:rPr>
              <w:t>2</w:t>
            </w:r>
            <w:r w:rsidRPr="00EF5B0E">
              <w:rPr>
                <w:rFonts w:cs="Times New Roman"/>
              </w:rPr>
              <w:t xml:space="preserve"> / S2]</w:t>
            </w:r>
          </w:p>
        </w:tc>
        <w:tc>
          <w:tcPr>
            <w:tcW w:w="1881" w:type="dxa"/>
          </w:tcPr>
          <w:p w14:paraId="5CE75F94" w14:textId="77777777" w:rsidR="00902EAF" w:rsidRPr="00EF5B0E" w:rsidRDefault="00902EAF" w:rsidP="005D4D71">
            <w:pPr>
              <w:rPr>
                <w:rFonts w:cs="Times New Roman"/>
              </w:rPr>
            </w:pPr>
            <w:r w:rsidRPr="00EF5B0E">
              <w:rPr>
                <w:rFonts w:cs="Times New Roman"/>
              </w:rPr>
              <w:t>[Anexo / enlace]</w:t>
            </w:r>
          </w:p>
        </w:tc>
      </w:tr>
      <w:tr w:rsidR="00902EAF" w:rsidRPr="00EF5B0E" w14:paraId="644438AD" w14:textId="77777777" w:rsidTr="005D4D71">
        <w:trPr>
          <w:jc w:val="center"/>
        </w:trPr>
        <w:tc>
          <w:tcPr>
            <w:tcW w:w="1881" w:type="dxa"/>
          </w:tcPr>
          <w:p w14:paraId="51B93FAE" w14:textId="77777777" w:rsidR="00902EAF" w:rsidRPr="00EF5B0E" w:rsidRDefault="00902EAF" w:rsidP="005D4D71">
            <w:pPr>
              <w:rPr>
                <w:rFonts w:cs="Times New Roman"/>
              </w:rPr>
            </w:pPr>
            <w:r w:rsidRPr="00EF5B0E">
              <w:rPr>
                <w:rFonts w:cs="Times New Roman"/>
              </w:rPr>
              <w:t>E05</w:t>
            </w:r>
          </w:p>
        </w:tc>
        <w:tc>
          <w:tcPr>
            <w:tcW w:w="1881" w:type="dxa"/>
          </w:tcPr>
          <w:p w14:paraId="4ACCE46E" w14:textId="77777777" w:rsidR="00902EAF" w:rsidRPr="00EF5B0E" w:rsidRDefault="00902EAF" w:rsidP="005D4D71">
            <w:pPr>
              <w:rPr>
                <w:rFonts w:cs="Times New Roman"/>
              </w:rPr>
            </w:pPr>
            <w:r w:rsidRPr="00EF5B0E">
              <w:rPr>
                <w:rFonts w:cs="Times New Roman"/>
              </w:rPr>
              <w:t>Contribución individual</w:t>
            </w:r>
          </w:p>
        </w:tc>
        <w:tc>
          <w:tcPr>
            <w:tcW w:w="1881" w:type="dxa"/>
          </w:tcPr>
          <w:p w14:paraId="31643138" w14:textId="77777777" w:rsidR="00902EAF" w:rsidRPr="00EF5B0E" w:rsidRDefault="00902EAF" w:rsidP="005D4D71">
            <w:pPr>
              <w:rPr>
                <w:rFonts w:cs="Times New Roman"/>
              </w:rPr>
            </w:pPr>
            <w:r w:rsidRPr="00EF5B0E">
              <w:rPr>
                <w:rFonts w:cs="Times New Roman"/>
              </w:rPr>
              <w:t>[Completar]</w:t>
            </w:r>
          </w:p>
        </w:tc>
        <w:tc>
          <w:tcPr>
            <w:tcW w:w="1881" w:type="dxa"/>
          </w:tcPr>
          <w:p w14:paraId="6BC10257" w14:textId="77777777" w:rsidR="00902EAF" w:rsidRPr="00EF5B0E" w:rsidRDefault="00902EAF" w:rsidP="005D4D71">
            <w:pPr>
              <w:rPr>
                <w:rFonts w:cs="Times New Roman"/>
              </w:rPr>
            </w:pPr>
            <w:r w:rsidRPr="00EF5B0E">
              <w:rPr>
                <w:rFonts w:cs="Times New Roman"/>
              </w:rPr>
              <w:t>[Anexo / enlace]</w:t>
            </w:r>
          </w:p>
        </w:tc>
        <w:tc>
          <w:tcPr>
            <w:tcW w:w="1881" w:type="dxa"/>
          </w:tcPr>
          <w:p w14:paraId="6683AB01" w14:textId="77777777" w:rsidR="00902EAF" w:rsidRPr="00EF5B0E" w:rsidRDefault="00902EAF" w:rsidP="005D4D71">
            <w:pPr>
              <w:rPr>
                <w:rFonts w:cs="Times New Roman"/>
              </w:rPr>
            </w:pPr>
          </w:p>
        </w:tc>
      </w:tr>
      <w:tr w:rsidR="00902EAF" w:rsidRPr="00EF5B0E" w14:paraId="6D6788D6" w14:textId="77777777" w:rsidTr="005D4D71">
        <w:trPr>
          <w:jc w:val="center"/>
        </w:trPr>
        <w:tc>
          <w:tcPr>
            <w:tcW w:w="1881" w:type="dxa"/>
          </w:tcPr>
          <w:p w14:paraId="283F3398" w14:textId="77777777" w:rsidR="00902EAF" w:rsidRPr="00EF5B0E" w:rsidRDefault="00902EAF" w:rsidP="005D4D71">
            <w:pPr>
              <w:rPr>
                <w:rFonts w:cs="Times New Roman"/>
              </w:rPr>
            </w:pPr>
            <w:r w:rsidRPr="00EF5B0E">
              <w:rPr>
                <w:rFonts w:cs="Times New Roman"/>
              </w:rPr>
              <w:t>E06</w:t>
            </w:r>
          </w:p>
        </w:tc>
        <w:tc>
          <w:tcPr>
            <w:tcW w:w="1881" w:type="dxa"/>
          </w:tcPr>
          <w:p w14:paraId="1BAB1388" w14:textId="77777777" w:rsidR="00902EAF" w:rsidRPr="00EF5B0E" w:rsidRDefault="00902EAF" w:rsidP="005D4D71">
            <w:pPr>
              <w:rPr>
                <w:rFonts w:cs="Times New Roman"/>
              </w:rPr>
            </w:pPr>
            <w:r w:rsidRPr="00EF5B0E">
              <w:rPr>
                <w:rFonts w:cs="Times New Roman"/>
              </w:rPr>
              <w:t>Informe de Actividad por Pares</w:t>
            </w:r>
          </w:p>
        </w:tc>
        <w:tc>
          <w:tcPr>
            <w:tcW w:w="1881" w:type="dxa"/>
          </w:tcPr>
          <w:p w14:paraId="0D18FC8F" w14:textId="77777777" w:rsidR="00902EAF" w:rsidRPr="00EF5B0E" w:rsidRDefault="00902EAF" w:rsidP="005D4D71">
            <w:pPr>
              <w:rPr>
                <w:rFonts w:cs="Times New Roman"/>
              </w:rPr>
            </w:pPr>
            <w:r w:rsidRPr="00EF5B0E">
              <w:rPr>
                <w:rFonts w:cs="Times New Roman"/>
              </w:rPr>
              <w:t>[Integrante]</w:t>
            </w:r>
          </w:p>
        </w:tc>
        <w:tc>
          <w:tcPr>
            <w:tcW w:w="1881" w:type="dxa"/>
          </w:tcPr>
          <w:p w14:paraId="129DBD9D" w14:textId="77777777" w:rsidR="00902EAF" w:rsidRPr="00EF5B0E" w:rsidRDefault="00902EAF" w:rsidP="005D4D71">
            <w:pPr>
              <w:rPr>
                <w:rFonts w:cs="Times New Roman"/>
              </w:rPr>
            </w:pPr>
            <w:r w:rsidRPr="00EF5B0E">
              <w:rPr>
                <w:rFonts w:cs="Times New Roman"/>
              </w:rPr>
              <w:t>[</w:t>
            </w:r>
            <w:proofErr w:type="spellStart"/>
            <w:r w:rsidRPr="00EF5B0E">
              <w:rPr>
                <w:rFonts w:cs="Times New Roman"/>
              </w:rPr>
              <w:t>Release</w:t>
            </w:r>
            <w:proofErr w:type="spellEnd"/>
            <w:r w:rsidRPr="00EF5B0E">
              <w:rPr>
                <w:rFonts w:cs="Times New Roman"/>
              </w:rPr>
              <w:t xml:space="preserve"> 1]</w:t>
            </w:r>
          </w:p>
        </w:tc>
        <w:tc>
          <w:tcPr>
            <w:tcW w:w="1881" w:type="dxa"/>
          </w:tcPr>
          <w:p w14:paraId="487FE456" w14:textId="77777777" w:rsidR="00902EAF" w:rsidRPr="00EF5B0E" w:rsidRDefault="00902EAF" w:rsidP="005D4D71">
            <w:pPr>
              <w:rPr>
                <w:rFonts w:cs="Times New Roman"/>
              </w:rPr>
            </w:pPr>
            <w:r w:rsidRPr="00EF5B0E">
              <w:rPr>
                <w:rFonts w:cs="Times New Roman"/>
              </w:rPr>
              <w:t>[Anexo correspondiente]</w:t>
            </w:r>
          </w:p>
        </w:tc>
      </w:tr>
    </w:tbl>
    <w:p w14:paraId="7792CFD7" w14:textId="77777777" w:rsidR="004933EB" w:rsidRPr="00EF5B0E" w:rsidRDefault="004933EB" w:rsidP="00F72C4E">
      <w:pPr>
        <w:spacing w:before="100" w:beforeAutospacing="1" w:after="100" w:afterAutospacing="1" w:line="240" w:lineRule="auto"/>
        <w:outlineLvl w:val="1"/>
        <w:rPr>
          <w:rFonts w:cs="Times New Roman"/>
          <w:b/>
          <w:bCs/>
          <w:sz w:val="36"/>
          <w:szCs w:val="36"/>
          <w:lang w:eastAsia="es-MX"/>
        </w:rPr>
      </w:pPr>
    </w:p>
    <w:p w14:paraId="19050041" w14:textId="77777777" w:rsidR="004933EB" w:rsidRPr="00EF5B0E" w:rsidRDefault="004933EB" w:rsidP="00F07471">
      <w:pPr>
        <w:rPr>
          <w:rFonts w:cs="Times New Roman"/>
          <w:b/>
          <w:bCs/>
          <w:lang w:val="en-US" w:eastAsia="es-MX"/>
        </w:rPr>
      </w:pPr>
      <w:proofErr w:type="spellStart"/>
      <w:r w:rsidRPr="00EF5B0E">
        <w:rPr>
          <w:rFonts w:cs="Times New Roman"/>
          <w:b/>
          <w:bCs/>
          <w:lang w:val="en-US" w:eastAsia="es-MX"/>
        </w:rPr>
        <w:t>Ejemplo</w:t>
      </w:r>
      <w:proofErr w:type="spellEnd"/>
      <w:r w:rsidRPr="00EF5B0E">
        <w:rPr>
          <w:rFonts w:cs="Times New Roman"/>
          <w:b/>
          <w:bCs/>
          <w:lang w:val="en-US" w:eastAsia="es-MX"/>
        </w:rPr>
        <w:t xml:space="preserve"> </w:t>
      </w:r>
      <w:proofErr w:type="spellStart"/>
      <w:r w:rsidRPr="00EF5B0E">
        <w:rPr>
          <w:rFonts w:cs="Times New Roman"/>
          <w:b/>
          <w:bCs/>
          <w:lang w:val="en-US" w:eastAsia="es-MX"/>
        </w:rPr>
        <w:t>referencial</w:t>
      </w:r>
      <w:proofErr w:type="spellEnd"/>
      <w:r w:rsidRPr="00EF5B0E">
        <w:rPr>
          <w:rFonts w:cs="Times New Roman"/>
          <w:b/>
          <w:bCs/>
          <w:lang w:val="en-US" w:eastAsia="es-MX"/>
        </w:rPr>
        <w:t xml:space="preserve"> de </w:t>
      </w:r>
      <w:proofErr w:type="spellStart"/>
      <w:r w:rsidRPr="00EF5B0E">
        <w:rPr>
          <w:rFonts w:cs="Times New Roman"/>
          <w:b/>
          <w:bCs/>
          <w:lang w:val="en-US" w:eastAsia="es-MX"/>
        </w:rPr>
        <w:t>llenado</w:t>
      </w:r>
      <w:proofErr w:type="spellEnd"/>
      <w:r w:rsidRPr="00EF5B0E">
        <w:rPr>
          <w:rFonts w:cs="Times New Roman"/>
          <w:b/>
          <w:bCs/>
          <w:lang w:val="en-US" w:eastAsia="es-MX"/>
        </w:rPr>
        <w:t xml:space="preserve"> — Release 1</w:t>
      </w:r>
    </w:p>
    <w:p w14:paraId="6FE76DA4" w14:textId="77777777" w:rsidR="004933EB" w:rsidRPr="00EF5B0E" w:rsidRDefault="004933EB" w:rsidP="00F07471">
      <w:pPr>
        <w:rPr>
          <w:rFonts w:cs="Times New Roman"/>
          <w:lang w:val="en-US" w:eastAsia="es-MX"/>
        </w:rPr>
      </w:pPr>
      <w:r w:rsidRPr="00EF5B0E">
        <w:rPr>
          <w:rFonts w:cs="Times New Roman"/>
          <w:lang w:val="en-US" w:eastAsia="es-MX"/>
        </w:rPr>
        <w:t xml:space="preserve">La </w:t>
      </w:r>
      <w:proofErr w:type="spellStart"/>
      <w:r w:rsidRPr="00EF5B0E">
        <w:rPr>
          <w:rFonts w:cs="Times New Roman"/>
          <w:lang w:val="en-US" w:eastAsia="es-MX"/>
        </w:rPr>
        <w:t>siguiente</w:t>
      </w:r>
      <w:proofErr w:type="spellEnd"/>
      <w:r w:rsidRPr="00EF5B0E">
        <w:rPr>
          <w:rFonts w:cs="Times New Roman"/>
          <w:lang w:val="en-US" w:eastAsia="es-MX"/>
        </w:rPr>
        <w:t xml:space="preserve"> </w:t>
      </w:r>
      <w:proofErr w:type="spellStart"/>
      <w:r w:rsidRPr="00EF5B0E">
        <w:rPr>
          <w:rFonts w:cs="Times New Roman"/>
          <w:lang w:val="en-US" w:eastAsia="es-MX"/>
        </w:rPr>
        <w:t>tabla</w:t>
      </w:r>
      <w:proofErr w:type="spellEnd"/>
      <w:r w:rsidRPr="00EF5B0E">
        <w:rPr>
          <w:rFonts w:cs="Times New Roman"/>
          <w:lang w:val="en-US" w:eastAsia="es-MX"/>
        </w:rPr>
        <w:t xml:space="preserve"> </w:t>
      </w:r>
      <w:proofErr w:type="spellStart"/>
      <w:r w:rsidRPr="00EF5B0E">
        <w:rPr>
          <w:rFonts w:cs="Times New Roman"/>
          <w:lang w:val="en-US" w:eastAsia="es-MX"/>
        </w:rPr>
        <w:t>muestra</w:t>
      </w:r>
      <w:proofErr w:type="spellEnd"/>
      <w:r w:rsidRPr="00EF5B0E">
        <w:rPr>
          <w:rFonts w:cs="Times New Roman"/>
          <w:lang w:val="en-US" w:eastAsia="es-MX"/>
        </w:rPr>
        <w:t xml:space="preserve"> </w:t>
      </w:r>
      <w:proofErr w:type="spellStart"/>
      <w:r w:rsidRPr="00EF5B0E">
        <w:rPr>
          <w:rFonts w:cs="Times New Roman"/>
          <w:lang w:val="en-US" w:eastAsia="es-MX"/>
        </w:rPr>
        <w:t>cómo</w:t>
      </w:r>
      <w:proofErr w:type="spellEnd"/>
      <w:r w:rsidRPr="00EF5B0E">
        <w:rPr>
          <w:rFonts w:cs="Times New Roman"/>
          <w:lang w:val="en-US" w:eastAsia="es-MX"/>
        </w:rPr>
        <w:t xml:space="preserve"> </w:t>
      </w:r>
      <w:proofErr w:type="spellStart"/>
      <w:r w:rsidRPr="00EF5B0E">
        <w:rPr>
          <w:rFonts w:cs="Times New Roman"/>
          <w:lang w:val="en-US" w:eastAsia="es-MX"/>
        </w:rPr>
        <w:t>consolidar</w:t>
      </w:r>
      <w:proofErr w:type="spellEnd"/>
      <w:r w:rsidRPr="00EF5B0E">
        <w:rPr>
          <w:rFonts w:cs="Times New Roman"/>
          <w:lang w:val="en-US" w:eastAsia="es-MX"/>
        </w:rPr>
        <w:t xml:space="preserve"> las </w:t>
      </w:r>
      <w:proofErr w:type="spellStart"/>
      <w:r w:rsidRPr="00EF5B0E">
        <w:rPr>
          <w:rFonts w:cs="Times New Roman"/>
          <w:lang w:val="en-US" w:eastAsia="es-MX"/>
        </w:rPr>
        <w:t>evidencias</w:t>
      </w:r>
      <w:proofErr w:type="spellEnd"/>
      <w:r w:rsidRPr="00EF5B0E">
        <w:rPr>
          <w:rFonts w:cs="Times New Roman"/>
          <w:lang w:val="en-US" w:eastAsia="es-MX"/>
        </w:rPr>
        <w:t xml:space="preserve"> del </w:t>
      </w:r>
      <w:proofErr w:type="spellStart"/>
      <w:r w:rsidRPr="00EF5B0E">
        <w:rPr>
          <w:rFonts w:cs="Times New Roman"/>
          <w:lang w:val="en-US" w:eastAsia="es-MX"/>
        </w:rPr>
        <w:t>trabajo</w:t>
      </w:r>
      <w:proofErr w:type="spellEnd"/>
      <w:r w:rsidRPr="00EF5B0E">
        <w:rPr>
          <w:rFonts w:cs="Times New Roman"/>
          <w:lang w:val="en-US" w:eastAsia="es-MX"/>
        </w:rPr>
        <w:t xml:space="preserve"> </w:t>
      </w:r>
      <w:proofErr w:type="spellStart"/>
      <w:r w:rsidRPr="00EF5B0E">
        <w:rPr>
          <w:rFonts w:cs="Times New Roman"/>
          <w:lang w:val="en-US" w:eastAsia="es-MX"/>
        </w:rPr>
        <w:t>colaborativo</w:t>
      </w:r>
      <w:proofErr w:type="spellEnd"/>
      <w:r w:rsidRPr="00EF5B0E">
        <w:rPr>
          <w:rFonts w:cs="Times New Roman"/>
          <w:lang w:val="en-US" w:eastAsia="es-MX"/>
        </w:rPr>
        <w:t xml:space="preserve">. Los </w:t>
      </w:r>
      <w:proofErr w:type="spellStart"/>
      <w:r w:rsidRPr="00EF5B0E">
        <w:rPr>
          <w:rFonts w:cs="Times New Roman"/>
          <w:lang w:val="en-US" w:eastAsia="es-MX"/>
        </w:rPr>
        <w:t>códigos</w:t>
      </w:r>
      <w:proofErr w:type="spellEnd"/>
      <w:r w:rsidRPr="00EF5B0E">
        <w:rPr>
          <w:rFonts w:cs="Times New Roman"/>
          <w:lang w:val="en-US" w:eastAsia="es-MX"/>
        </w:rPr>
        <w:t xml:space="preserve"> y </w:t>
      </w:r>
      <w:proofErr w:type="spellStart"/>
      <w:r w:rsidRPr="00EF5B0E">
        <w:rPr>
          <w:rFonts w:cs="Times New Roman"/>
          <w:lang w:val="en-US" w:eastAsia="es-MX"/>
        </w:rPr>
        <w:t>datos</w:t>
      </w:r>
      <w:proofErr w:type="spellEnd"/>
      <w:r w:rsidRPr="00EF5B0E">
        <w:rPr>
          <w:rFonts w:cs="Times New Roman"/>
          <w:lang w:val="en-US" w:eastAsia="es-MX"/>
        </w:rPr>
        <w:t xml:space="preserve"> son </w:t>
      </w:r>
      <w:proofErr w:type="spellStart"/>
      <w:r w:rsidRPr="00EF5B0E">
        <w:rPr>
          <w:rFonts w:cs="Times New Roman"/>
          <w:lang w:val="en-US" w:eastAsia="es-MX"/>
        </w:rPr>
        <w:t>ficticios</w:t>
      </w:r>
      <w:proofErr w:type="spellEnd"/>
      <w:r w:rsidRPr="00EF5B0E">
        <w:rPr>
          <w:rFonts w:cs="Times New Roman"/>
          <w:lang w:val="en-US" w:eastAsia="es-MX"/>
        </w:rPr>
        <w:t xml:space="preserve"> y </w:t>
      </w:r>
      <w:proofErr w:type="spellStart"/>
      <w:r w:rsidRPr="00EF5B0E">
        <w:rPr>
          <w:rFonts w:cs="Times New Roman"/>
          <w:lang w:val="en-US" w:eastAsia="es-MX"/>
        </w:rPr>
        <w:t>sirven</w:t>
      </w:r>
      <w:proofErr w:type="spellEnd"/>
      <w:r w:rsidRPr="00EF5B0E">
        <w:rPr>
          <w:rFonts w:cs="Times New Roman"/>
          <w:lang w:val="en-US" w:eastAsia="es-MX"/>
        </w:rPr>
        <w:t xml:space="preserve"> </w:t>
      </w:r>
      <w:proofErr w:type="spellStart"/>
      <w:r w:rsidRPr="00EF5B0E">
        <w:rPr>
          <w:rFonts w:cs="Times New Roman"/>
          <w:lang w:val="en-US" w:eastAsia="es-MX"/>
        </w:rPr>
        <w:t>únicamente</w:t>
      </w:r>
      <w:proofErr w:type="spellEnd"/>
      <w:r w:rsidRPr="00EF5B0E">
        <w:rPr>
          <w:rFonts w:cs="Times New Roman"/>
          <w:lang w:val="en-US" w:eastAsia="es-MX"/>
        </w:rPr>
        <w:t xml:space="preserve"> </w:t>
      </w:r>
      <w:proofErr w:type="spellStart"/>
      <w:r w:rsidRPr="00EF5B0E">
        <w:rPr>
          <w:rFonts w:cs="Times New Roman"/>
          <w:lang w:val="en-US" w:eastAsia="es-MX"/>
        </w:rPr>
        <w:t>como</w:t>
      </w:r>
      <w:proofErr w:type="spellEnd"/>
      <w:r w:rsidRPr="00EF5B0E">
        <w:rPr>
          <w:rFonts w:cs="Times New Roman"/>
          <w:lang w:val="en-US" w:eastAsia="es-MX"/>
        </w:rPr>
        <w:t xml:space="preserve"> </w:t>
      </w:r>
      <w:proofErr w:type="spellStart"/>
      <w:r w:rsidRPr="00EF5B0E">
        <w:rPr>
          <w:rFonts w:cs="Times New Roman"/>
          <w:lang w:val="en-US" w:eastAsia="es-MX"/>
        </w:rPr>
        <w:t>modelo</w:t>
      </w:r>
      <w:proofErr w:type="spellEnd"/>
      <w:r w:rsidRPr="00EF5B0E">
        <w:rPr>
          <w:rFonts w:cs="Times New Roman"/>
          <w:lang w:val="en-US" w:eastAsia="es-MX"/>
        </w:rPr>
        <w:t>.</w:t>
      </w:r>
    </w:p>
    <w:p w14:paraId="0012772A" w14:textId="77777777" w:rsidR="004933EB" w:rsidRPr="00EF5B0E" w:rsidRDefault="004933EB" w:rsidP="00FE2AA2">
      <w:pPr>
        <w:rPr>
          <w:rFonts w:cs="Times New Roman"/>
          <w:lang w:eastAsia="es-MX"/>
        </w:rPr>
      </w:pPr>
    </w:p>
    <w:tbl>
      <w:tblPr>
        <w:tblStyle w:val="Tablaconcuadrcula"/>
        <w:tblW w:w="0" w:type="auto"/>
        <w:jc w:val="center"/>
        <w:tblLook w:val="04A0" w:firstRow="1" w:lastRow="0" w:firstColumn="1" w:lastColumn="0" w:noHBand="0" w:noVBand="1"/>
      </w:tblPr>
      <w:tblGrid>
        <w:gridCol w:w="1860"/>
        <w:gridCol w:w="1878"/>
        <w:gridCol w:w="1864"/>
        <w:gridCol w:w="1872"/>
        <w:gridCol w:w="1876"/>
      </w:tblGrid>
      <w:tr w:rsidR="004933EB" w:rsidRPr="00EF5B0E" w14:paraId="3DBD0246"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vAlign w:val="center"/>
            <w:hideMark/>
          </w:tcPr>
          <w:p w14:paraId="6B74C9E1" w14:textId="77777777" w:rsidR="004933EB" w:rsidRPr="00EF5B0E" w:rsidRDefault="004933EB" w:rsidP="00FE2AA2">
            <w:pPr>
              <w:rPr>
                <w:rFonts w:cs="Times New Roman"/>
                <w:b/>
                <w:bCs/>
                <w:sz w:val="22"/>
                <w:lang w:eastAsia="es-MX"/>
              </w:rPr>
            </w:pPr>
            <w:r w:rsidRPr="00EF5B0E">
              <w:rPr>
                <w:rFonts w:cs="Times New Roman"/>
                <w:b/>
                <w:bCs/>
                <w:sz w:val="22"/>
                <w:lang w:eastAsia="es-MX"/>
              </w:rPr>
              <w:lastRenderedPageBreak/>
              <w:t>Código</w:t>
            </w:r>
          </w:p>
        </w:tc>
        <w:tc>
          <w:tcPr>
            <w:tcW w:w="1878" w:type="dxa"/>
            <w:tcBorders>
              <w:top w:val="single" w:sz="4" w:space="0" w:color="auto"/>
              <w:left w:val="single" w:sz="4" w:space="0" w:color="auto"/>
              <w:bottom w:val="single" w:sz="4" w:space="0" w:color="auto"/>
              <w:right w:val="single" w:sz="4" w:space="0" w:color="auto"/>
            </w:tcBorders>
            <w:vAlign w:val="center"/>
            <w:hideMark/>
          </w:tcPr>
          <w:p w14:paraId="7A719C6B" w14:textId="77777777" w:rsidR="004933EB" w:rsidRPr="00EF5B0E" w:rsidRDefault="004933EB" w:rsidP="00FE2AA2">
            <w:pPr>
              <w:rPr>
                <w:rFonts w:cs="Times New Roman"/>
                <w:b/>
                <w:bCs/>
                <w:sz w:val="22"/>
                <w:lang w:eastAsia="es-MX"/>
              </w:rPr>
            </w:pPr>
            <w:r w:rsidRPr="00EF5B0E">
              <w:rPr>
                <w:rFonts w:cs="Times New Roman"/>
                <w:b/>
                <w:bCs/>
                <w:sz w:val="22"/>
                <w:lang w:eastAsia="es-MX"/>
              </w:rPr>
              <w:t>Aspecto demostrado</w:t>
            </w:r>
          </w:p>
        </w:tc>
        <w:tc>
          <w:tcPr>
            <w:tcW w:w="1864" w:type="dxa"/>
            <w:tcBorders>
              <w:top w:val="single" w:sz="4" w:space="0" w:color="auto"/>
              <w:left w:val="single" w:sz="4" w:space="0" w:color="auto"/>
              <w:bottom w:val="single" w:sz="4" w:space="0" w:color="auto"/>
              <w:right w:val="single" w:sz="4" w:space="0" w:color="auto"/>
            </w:tcBorders>
            <w:vAlign w:val="center"/>
            <w:hideMark/>
          </w:tcPr>
          <w:p w14:paraId="738AB36C" w14:textId="77777777" w:rsidR="004933EB" w:rsidRPr="00EF5B0E" w:rsidRDefault="004933EB" w:rsidP="00FE2AA2">
            <w:pPr>
              <w:rPr>
                <w:rFonts w:cs="Times New Roman"/>
                <w:b/>
                <w:bCs/>
                <w:sz w:val="22"/>
                <w:lang w:eastAsia="es-MX"/>
              </w:rPr>
            </w:pPr>
            <w:r w:rsidRPr="00EF5B0E">
              <w:rPr>
                <w:rFonts w:cs="Times New Roman"/>
                <w:b/>
                <w:bCs/>
                <w:sz w:val="22"/>
                <w:lang w:eastAsia="es-MX"/>
              </w:rPr>
              <w:t>Integrantes</w:t>
            </w:r>
          </w:p>
        </w:tc>
        <w:tc>
          <w:tcPr>
            <w:tcW w:w="1872" w:type="dxa"/>
            <w:tcBorders>
              <w:top w:val="single" w:sz="4" w:space="0" w:color="auto"/>
              <w:left w:val="single" w:sz="4" w:space="0" w:color="auto"/>
              <w:bottom w:val="single" w:sz="4" w:space="0" w:color="auto"/>
              <w:right w:val="single" w:sz="4" w:space="0" w:color="auto"/>
            </w:tcBorders>
            <w:vAlign w:val="center"/>
            <w:hideMark/>
          </w:tcPr>
          <w:p w14:paraId="2B122E7F" w14:textId="77777777" w:rsidR="004933EB" w:rsidRPr="00EF5B0E" w:rsidRDefault="004933EB" w:rsidP="00FE2AA2">
            <w:pPr>
              <w:rPr>
                <w:rFonts w:cs="Times New Roman"/>
                <w:b/>
                <w:bCs/>
                <w:sz w:val="22"/>
                <w:lang w:eastAsia="es-MX"/>
              </w:rPr>
            </w:pPr>
            <w:proofErr w:type="spellStart"/>
            <w:r w:rsidRPr="00EF5B0E">
              <w:rPr>
                <w:rFonts w:cs="Times New Roman"/>
                <w:b/>
                <w:bCs/>
                <w:sz w:val="22"/>
                <w:lang w:eastAsia="es-MX"/>
              </w:rPr>
              <w:t>Release</w:t>
            </w:r>
            <w:proofErr w:type="spellEnd"/>
            <w:r w:rsidRPr="00EF5B0E">
              <w:rPr>
                <w:rFonts w:cs="Times New Roman"/>
                <w:b/>
                <w:bCs/>
                <w:sz w:val="22"/>
                <w:lang w:eastAsia="es-MX"/>
              </w:rPr>
              <w:t xml:space="preserve"> / Sprint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738E8624" w14:textId="77777777" w:rsidR="004933EB" w:rsidRPr="00EF5B0E" w:rsidRDefault="004933EB" w:rsidP="00FE2AA2">
            <w:pPr>
              <w:rPr>
                <w:rFonts w:cs="Times New Roman"/>
                <w:b/>
                <w:bCs/>
                <w:sz w:val="22"/>
                <w:lang w:eastAsia="es-MX"/>
              </w:rPr>
            </w:pPr>
            <w:r w:rsidRPr="00EF5B0E">
              <w:rPr>
                <w:rFonts w:cs="Times New Roman"/>
                <w:b/>
                <w:bCs/>
                <w:sz w:val="22"/>
                <w:lang w:eastAsia="es-MX"/>
              </w:rPr>
              <w:t>Referencia / Anexo</w:t>
            </w:r>
          </w:p>
        </w:tc>
      </w:tr>
      <w:tr w:rsidR="004933EB" w:rsidRPr="00EF5B0E" w14:paraId="13F60738"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170D0030" w14:textId="77777777" w:rsidR="004933EB" w:rsidRPr="00EF5B0E" w:rsidRDefault="004933EB" w:rsidP="00FE2AA2">
            <w:pPr>
              <w:rPr>
                <w:rFonts w:cs="Times New Roman"/>
                <w:sz w:val="22"/>
                <w:lang w:eastAsia="es-MX"/>
              </w:rPr>
            </w:pPr>
            <w:r w:rsidRPr="00EF5B0E">
              <w:rPr>
                <w:rFonts w:cs="Times New Roman"/>
                <w:sz w:val="22"/>
                <w:lang w:eastAsia="es-MX"/>
              </w:rPr>
              <w:t>R1-S1-E01</w:t>
            </w:r>
          </w:p>
        </w:tc>
        <w:tc>
          <w:tcPr>
            <w:tcW w:w="1878" w:type="dxa"/>
            <w:tcBorders>
              <w:top w:val="single" w:sz="4" w:space="0" w:color="auto"/>
              <w:left w:val="single" w:sz="4" w:space="0" w:color="auto"/>
              <w:bottom w:val="single" w:sz="4" w:space="0" w:color="auto"/>
              <w:right w:val="single" w:sz="4" w:space="0" w:color="auto"/>
            </w:tcBorders>
            <w:hideMark/>
          </w:tcPr>
          <w:p w14:paraId="68CCF339" w14:textId="77777777" w:rsidR="004933EB" w:rsidRPr="00EF5B0E" w:rsidRDefault="004933EB" w:rsidP="00FE2AA2">
            <w:pPr>
              <w:rPr>
                <w:rFonts w:cs="Times New Roman"/>
                <w:sz w:val="22"/>
                <w:lang w:eastAsia="es-MX"/>
              </w:rPr>
            </w:pPr>
            <w:r w:rsidRPr="00EF5B0E">
              <w:rPr>
                <w:rFonts w:cs="Times New Roman"/>
                <w:sz w:val="22"/>
                <w:lang w:eastAsia="es-MX"/>
              </w:rPr>
              <w:t>Planificación y coordinación</w:t>
            </w:r>
          </w:p>
        </w:tc>
        <w:tc>
          <w:tcPr>
            <w:tcW w:w="1864" w:type="dxa"/>
            <w:tcBorders>
              <w:top w:val="single" w:sz="4" w:space="0" w:color="auto"/>
              <w:left w:val="single" w:sz="4" w:space="0" w:color="auto"/>
              <w:bottom w:val="single" w:sz="4" w:space="0" w:color="auto"/>
              <w:right w:val="single" w:sz="4" w:space="0" w:color="auto"/>
            </w:tcBorders>
            <w:hideMark/>
          </w:tcPr>
          <w:p w14:paraId="199BBDFB" w14:textId="77777777" w:rsidR="004933EB" w:rsidRPr="00EF5B0E" w:rsidRDefault="004933EB" w:rsidP="00FE2AA2">
            <w:pPr>
              <w:rPr>
                <w:rFonts w:cs="Times New Roman"/>
                <w:sz w:val="22"/>
                <w:lang w:eastAsia="es-MX"/>
              </w:rPr>
            </w:pPr>
            <w:r w:rsidRPr="00EF5B0E">
              <w:rPr>
                <w:rFonts w:cs="Times New Roman"/>
                <w:sz w:val="22"/>
                <w:lang w:eastAsia="es-MX"/>
              </w:rPr>
              <w:t>Juan Pérez, María Díaz, Carlos Vega</w:t>
            </w:r>
          </w:p>
        </w:tc>
        <w:tc>
          <w:tcPr>
            <w:tcW w:w="1872" w:type="dxa"/>
            <w:tcBorders>
              <w:top w:val="single" w:sz="4" w:space="0" w:color="auto"/>
              <w:left w:val="single" w:sz="4" w:space="0" w:color="auto"/>
              <w:bottom w:val="single" w:sz="4" w:space="0" w:color="auto"/>
              <w:right w:val="single" w:sz="4" w:space="0" w:color="auto"/>
            </w:tcBorders>
            <w:hideMark/>
          </w:tcPr>
          <w:p w14:paraId="06D40BB9"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 / Sprint 1</w:t>
            </w:r>
          </w:p>
        </w:tc>
        <w:tc>
          <w:tcPr>
            <w:tcW w:w="1876" w:type="dxa"/>
            <w:tcBorders>
              <w:top w:val="single" w:sz="4" w:space="0" w:color="auto"/>
              <w:left w:val="single" w:sz="4" w:space="0" w:color="auto"/>
              <w:bottom w:val="single" w:sz="4" w:space="0" w:color="auto"/>
              <w:right w:val="single" w:sz="4" w:space="0" w:color="auto"/>
            </w:tcBorders>
            <w:hideMark/>
          </w:tcPr>
          <w:p w14:paraId="0FD25AE7" w14:textId="77777777" w:rsidR="004933EB" w:rsidRPr="00EF5B0E" w:rsidRDefault="004933EB" w:rsidP="00FE2AA2">
            <w:pPr>
              <w:rPr>
                <w:rFonts w:cs="Times New Roman"/>
                <w:sz w:val="22"/>
                <w:lang w:eastAsia="es-MX"/>
              </w:rPr>
            </w:pPr>
            <w:r w:rsidRPr="00EF5B0E">
              <w:rPr>
                <w:rFonts w:cs="Times New Roman"/>
                <w:sz w:val="22"/>
                <w:lang w:eastAsia="es-MX"/>
              </w:rPr>
              <w:t xml:space="preserve">Cap. 4, §4.2.3 – Sprint </w:t>
            </w:r>
            <w:proofErr w:type="spellStart"/>
            <w:r w:rsidRPr="00EF5B0E">
              <w:rPr>
                <w:rFonts w:cs="Times New Roman"/>
                <w:sz w:val="22"/>
                <w:lang w:eastAsia="es-MX"/>
              </w:rPr>
              <w:t>Planning</w:t>
            </w:r>
            <w:proofErr w:type="spellEnd"/>
          </w:p>
        </w:tc>
      </w:tr>
      <w:tr w:rsidR="004933EB" w:rsidRPr="00EF5B0E" w14:paraId="4636B4FC"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607FA4C4" w14:textId="77777777" w:rsidR="004933EB" w:rsidRPr="00EF5B0E" w:rsidRDefault="004933EB" w:rsidP="00FE2AA2">
            <w:pPr>
              <w:rPr>
                <w:rFonts w:cs="Times New Roman"/>
                <w:sz w:val="22"/>
                <w:lang w:eastAsia="es-MX"/>
              </w:rPr>
            </w:pPr>
            <w:r w:rsidRPr="00EF5B0E">
              <w:rPr>
                <w:rFonts w:cs="Times New Roman"/>
                <w:sz w:val="22"/>
                <w:lang w:eastAsia="es-MX"/>
              </w:rPr>
              <w:t>R1-S1-E02</w:t>
            </w:r>
          </w:p>
        </w:tc>
        <w:tc>
          <w:tcPr>
            <w:tcW w:w="1878" w:type="dxa"/>
            <w:tcBorders>
              <w:top w:val="single" w:sz="4" w:space="0" w:color="auto"/>
              <w:left w:val="single" w:sz="4" w:space="0" w:color="auto"/>
              <w:bottom w:val="single" w:sz="4" w:space="0" w:color="auto"/>
              <w:right w:val="single" w:sz="4" w:space="0" w:color="auto"/>
            </w:tcBorders>
            <w:hideMark/>
          </w:tcPr>
          <w:p w14:paraId="1BE0E09A" w14:textId="77777777" w:rsidR="004933EB" w:rsidRPr="00EF5B0E" w:rsidRDefault="004933EB" w:rsidP="00FE2AA2">
            <w:pPr>
              <w:rPr>
                <w:rFonts w:cs="Times New Roman"/>
                <w:sz w:val="22"/>
                <w:lang w:eastAsia="es-MX"/>
              </w:rPr>
            </w:pPr>
            <w:r w:rsidRPr="00EF5B0E">
              <w:rPr>
                <w:rFonts w:cs="Times New Roman"/>
                <w:sz w:val="22"/>
                <w:lang w:eastAsia="es-MX"/>
              </w:rPr>
              <w:t>Comunicación y seguimiento</w:t>
            </w:r>
          </w:p>
        </w:tc>
        <w:tc>
          <w:tcPr>
            <w:tcW w:w="1864" w:type="dxa"/>
            <w:tcBorders>
              <w:top w:val="single" w:sz="4" w:space="0" w:color="auto"/>
              <w:left w:val="single" w:sz="4" w:space="0" w:color="auto"/>
              <w:bottom w:val="single" w:sz="4" w:space="0" w:color="auto"/>
              <w:right w:val="single" w:sz="4" w:space="0" w:color="auto"/>
            </w:tcBorders>
            <w:hideMark/>
          </w:tcPr>
          <w:p w14:paraId="1D152EEB" w14:textId="77777777" w:rsidR="004933EB" w:rsidRPr="00EF5B0E" w:rsidRDefault="004933EB" w:rsidP="00FE2AA2">
            <w:pPr>
              <w:rPr>
                <w:rFonts w:cs="Times New Roman"/>
                <w:sz w:val="22"/>
                <w:lang w:eastAsia="es-MX"/>
              </w:rPr>
            </w:pPr>
            <w:r w:rsidRPr="00EF5B0E">
              <w:rPr>
                <w:rFonts w:cs="Times New Roman"/>
                <w:sz w:val="22"/>
                <w:lang w:eastAsia="es-MX"/>
              </w:rPr>
              <w:t>Juan Pérez, María Díaz, Carlos Vega</w:t>
            </w:r>
          </w:p>
        </w:tc>
        <w:tc>
          <w:tcPr>
            <w:tcW w:w="1872" w:type="dxa"/>
            <w:tcBorders>
              <w:top w:val="single" w:sz="4" w:space="0" w:color="auto"/>
              <w:left w:val="single" w:sz="4" w:space="0" w:color="auto"/>
              <w:bottom w:val="single" w:sz="4" w:space="0" w:color="auto"/>
              <w:right w:val="single" w:sz="4" w:space="0" w:color="auto"/>
            </w:tcBorders>
            <w:hideMark/>
          </w:tcPr>
          <w:p w14:paraId="50B59EF9"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 / Sprint 1</w:t>
            </w:r>
          </w:p>
        </w:tc>
        <w:tc>
          <w:tcPr>
            <w:tcW w:w="1876" w:type="dxa"/>
            <w:tcBorders>
              <w:top w:val="single" w:sz="4" w:space="0" w:color="auto"/>
              <w:left w:val="single" w:sz="4" w:space="0" w:color="auto"/>
              <w:bottom w:val="single" w:sz="4" w:space="0" w:color="auto"/>
              <w:right w:val="single" w:sz="4" w:space="0" w:color="auto"/>
            </w:tcBorders>
            <w:hideMark/>
          </w:tcPr>
          <w:p w14:paraId="62A099BC" w14:textId="77777777" w:rsidR="004933EB" w:rsidRPr="00EF5B0E" w:rsidRDefault="004933EB" w:rsidP="00FE2AA2">
            <w:pPr>
              <w:rPr>
                <w:rFonts w:cs="Times New Roman"/>
                <w:sz w:val="22"/>
                <w:lang w:eastAsia="es-MX"/>
              </w:rPr>
            </w:pPr>
            <w:r w:rsidRPr="00EF5B0E">
              <w:rPr>
                <w:rFonts w:cs="Times New Roman"/>
                <w:sz w:val="22"/>
                <w:lang w:eastAsia="es-MX"/>
              </w:rPr>
              <w:t>Cap. 4, §4.2.6 – Daily Scrum</w:t>
            </w:r>
          </w:p>
        </w:tc>
      </w:tr>
      <w:tr w:rsidR="004933EB" w:rsidRPr="00EF5B0E" w14:paraId="415A93F4"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3BCA12C5" w14:textId="77777777" w:rsidR="004933EB" w:rsidRPr="00EF5B0E" w:rsidRDefault="004933EB" w:rsidP="00FE2AA2">
            <w:pPr>
              <w:rPr>
                <w:rFonts w:cs="Times New Roman"/>
                <w:sz w:val="22"/>
                <w:lang w:eastAsia="es-MX"/>
              </w:rPr>
            </w:pPr>
            <w:r w:rsidRPr="00EF5B0E">
              <w:rPr>
                <w:rFonts w:cs="Times New Roman"/>
                <w:sz w:val="22"/>
                <w:lang w:eastAsia="es-MX"/>
              </w:rPr>
              <w:t>R1-S1-E03</w:t>
            </w:r>
          </w:p>
        </w:tc>
        <w:tc>
          <w:tcPr>
            <w:tcW w:w="1878" w:type="dxa"/>
            <w:tcBorders>
              <w:top w:val="single" w:sz="4" w:space="0" w:color="auto"/>
              <w:left w:val="single" w:sz="4" w:space="0" w:color="auto"/>
              <w:bottom w:val="single" w:sz="4" w:space="0" w:color="auto"/>
              <w:right w:val="single" w:sz="4" w:space="0" w:color="auto"/>
            </w:tcBorders>
            <w:hideMark/>
          </w:tcPr>
          <w:p w14:paraId="523EE6A2" w14:textId="77777777" w:rsidR="004933EB" w:rsidRPr="00EF5B0E" w:rsidRDefault="004933EB" w:rsidP="00FE2AA2">
            <w:pPr>
              <w:rPr>
                <w:rFonts w:cs="Times New Roman"/>
                <w:sz w:val="22"/>
                <w:lang w:eastAsia="es-MX"/>
              </w:rPr>
            </w:pPr>
            <w:r w:rsidRPr="00EF5B0E">
              <w:rPr>
                <w:rFonts w:cs="Times New Roman"/>
                <w:sz w:val="22"/>
                <w:lang w:eastAsia="es-MX"/>
              </w:rPr>
              <w:t>Cumplimiento de responsabilidades</w:t>
            </w:r>
          </w:p>
        </w:tc>
        <w:tc>
          <w:tcPr>
            <w:tcW w:w="1864" w:type="dxa"/>
            <w:tcBorders>
              <w:top w:val="single" w:sz="4" w:space="0" w:color="auto"/>
              <w:left w:val="single" w:sz="4" w:space="0" w:color="auto"/>
              <w:bottom w:val="single" w:sz="4" w:space="0" w:color="auto"/>
              <w:right w:val="single" w:sz="4" w:space="0" w:color="auto"/>
            </w:tcBorders>
            <w:hideMark/>
          </w:tcPr>
          <w:p w14:paraId="5222B13D" w14:textId="77777777" w:rsidR="004933EB" w:rsidRPr="00EF5B0E" w:rsidRDefault="004933EB" w:rsidP="00FE2AA2">
            <w:pPr>
              <w:rPr>
                <w:rFonts w:cs="Times New Roman"/>
                <w:sz w:val="22"/>
                <w:lang w:eastAsia="es-MX"/>
              </w:rPr>
            </w:pPr>
            <w:r w:rsidRPr="00EF5B0E">
              <w:rPr>
                <w:rFonts w:cs="Times New Roman"/>
                <w:sz w:val="22"/>
                <w:lang w:eastAsia="es-MX"/>
              </w:rPr>
              <w:t>Juan Pérez Gómez</w:t>
            </w:r>
          </w:p>
        </w:tc>
        <w:tc>
          <w:tcPr>
            <w:tcW w:w="1872" w:type="dxa"/>
            <w:tcBorders>
              <w:top w:val="single" w:sz="4" w:space="0" w:color="auto"/>
              <w:left w:val="single" w:sz="4" w:space="0" w:color="auto"/>
              <w:bottom w:val="single" w:sz="4" w:space="0" w:color="auto"/>
              <w:right w:val="single" w:sz="4" w:space="0" w:color="auto"/>
            </w:tcBorders>
            <w:hideMark/>
          </w:tcPr>
          <w:p w14:paraId="17F64994"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 / Sprint 1</w:t>
            </w:r>
          </w:p>
        </w:tc>
        <w:tc>
          <w:tcPr>
            <w:tcW w:w="1876" w:type="dxa"/>
            <w:tcBorders>
              <w:top w:val="single" w:sz="4" w:space="0" w:color="auto"/>
              <w:left w:val="single" w:sz="4" w:space="0" w:color="auto"/>
              <w:bottom w:val="single" w:sz="4" w:space="0" w:color="auto"/>
              <w:right w:val="single" w:sz="4" w:space="0" w:color="auto"/>
            </w:tcBorders>
            <w:hideMark/>
          </w:tcPr>
          <w:p w14:paraId="5E717321" w14:textId="77777777" w:rsidR="004933EB" w:rsidRPr="00EF5B0E" w:rsidRDefault="004933EB" w:rsidP="00FE2AA2">
            <w:pPr>
              <w:rPr>
                <w:rFonts w:cs="Times New Roman"/>
                <w:sz w:val="22"/>
                <w:lang w:eastAsia="es-MX"/>
              </w:rPr>
            </w:pPr>
            <w:r w:rsidRPr="00EF5B0E">
              <w:rPr>
                <w:rFonts w:cs="Times New Roman"/>
                <w:sz w:val="22"/>
                <w:lang w:eastAsia="es-MX"/>
              </w:rPr>
              <w:t>Cap. 4, §4.2.3 – Sprint Backlog</w:t>
            </w:r>
          </w:p>
        </w:tc>
      </w:tr>
      <w:tr w:rsidR="004933EB" w:rsidRPr="00EF5B0E" w14:paraId="1352E158"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4AEABEBF" w14:textId="77777777" w:rsidR="004933EB" w:rsidRPr="00EF5B0E" w:rsidRDefault="004933EB" w:rsidP="00FE2AA2">
            <w:pPr>
              <w:rPr>
                <w:rFonts w:cs="Times New Roman"/>
                <w:sz w:val="22"/>
                <w:lang w:eastAsia="es-MX"/>
              </w:rPr>
            </w:pPr>
            <w:r w:rsidRPr="00EF5B0E">
              <w:rPr>
                <w:rFonts w:cs="Times New Roman"/>
                <w:sz w:val="22"/>
                <w:lang w:eastAsia="es-MX"/>
              </w:rPr>
              <w:t>R1-S1-E04</w:t>
            </w:r>
          </w:p>
        </w:tc>
        <w:tc>
          <w:tcPr>
            <w:tcW w:w="1878" w:type="dxa"/>
            <w:tcBorders>
              <w:top w:val="single" w:sz="4" w:space="0" w:color="auto"/>
              <w:left w:val="single" w:sz="4" w:space="0" w:color="auto"/>
              <w:bottom w:val="single" w:sz="4" w:space="0" w:color="auto"/>
              <w:right w:val="single" w:sz="4" w:space="0" w:color="auto"/>
            </w:tcBorders>
            <w:hideMark/>
          </w:tcPr>
          <w:p w14:paraId="2AA48DB0" w14:textId="77777777" w:rsidR="004933EB" w:rsidRPr="00EF5B0E" w:rsidRDefault="004933EB" w:rsidP="00FE2AA2">
            <w:pPr>
              <w:rPr>
                <w:rFonts w:cs="Times New Roman"/>
                <w:sz w:val="22"/>
                <w:lang w:eastAsia="es-MX"/>
              </w:rPr>
            </w:pPr>
            <w:r w:rsidRPr="00EF5B0E">
              <w:rPr>
                <w:rFonts w:cs="Times New Roman"/>
                <w:sz w:val="22"/>
                <w:lang w:eastAsia="es-MX"/>
              </w:rPr>
              <w:t>Resolución colaborativa</w:t>
            </w:r>
          </w:p>
        </w:tc>
        <w:tc>
          <w:tcPr>
            <w:tcW w:w="1864" w:type="dxa"/>
            <w:tcBorders>
              <w:top w:val="single" w:sz="4" w:space="0" w:color="auto"/>
              <w:left w:val="single" w:sz="4" w:space="0" w:color="auto"/>
              <w:bottom w:val="single" w:sz="4" w:space="0" w:color="auto"/>
              <w:right w:val="single" w:sz="4" w:space="0" w:color="auto"/>
            </w:tcBorders>
            <w:hideMark/>
          </w:tcPr>
          <w:p w14:paraId="05DC6CC9" w14:textId="77777777" w:rsidR="004933EB" w:rsidRPr="00EF5B0E" w:rsidRDefault="004933EB" w:rsidP="00FE2AA2">
            <w:pPr>
              <w:rPr>
                <w:rFonts w:cs="Times New Roman"/>
                <w:sz w:val="22"/>
                <w:lang w:eastAsia="es-MX"/>
              </w:rPr>
            </w:pPr>
            <w:r w:rsidRPr="00EF5B0E">
              <w:rPr>
                <w:rFonts w:cs="Times New Roman"/>
                <w:sz w:val="22"/>
                <w:lang w:eastAsia="es-MX"/>
              </w:rPr>
              <w:t>Juan Pérez Gómez y María Díaz</w:t>
            </w:r>
          </w:p>
        </w:tc>
        <w:tc>
          <w:tcPr>
            <w:tcW w:w="1872" w:type="dxa"/>
            <w:tcBorders>
              <w:top w:val="single" w:sz="4" w:space="0" w:color="auto"/>
              <w:left w:val="single" w:sz="4" w:space="0" w:color="auto"/>
              <w:bottom w:val="single" w:sz="4" w:space="0" w:color="auto"/>
              <w:right w:val="single" w:sz="4" w:space="0" w:color="auto"/>
            </w:tcBorders>
            <w:hideMark/>
          </w:tcPr>
          <w:p w14:paraId="7446184F"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 / Sprint 1</w:t>
            </w:r>
          </w:p>
        </w:tc>
        <w:tc>
          <w:tcPr>
            <w:tcW w:w="1876" w:type="dxa"/>
            <w:tcBorders>
              <w:top w:val="single" w:sz="4" w:space="0" w:color="auto"/>
              <w:left w:val="single" w:sz="4" w:space="0" w:color="auto"/>
              <w:bottom w:val="single" w:sz="4" w:space="0" w:color="auto"/>
              <w:right w:val="single" w:sz="4" w:space="0" w:color="auto"/>
            </w:tcBorders>
            <w:hideMark/>
          </w:tcPr>
          <w:p w14:paraId="401F7EDE" w14:textId="77777777" w:rsidR="004933EB" w:rsidRPr="00EF5B0E" w:rsidRDefault="004933EB" w:rsidP="00FE2AA2">
            <w:pPr>
              <w:rPr>
                <w:rFonts w:cs="Times New Roman"/>
                <w:sz w:val="22"/>
                <w:lang w:eastAsia="es-MX"/>
              </w:rPr>
            </w:pPr>
            <w:r w:rsidRPr="00EF5B0E">
              <w:rPr>
                <w:rFonts w:cs="Times New Roman"/>
                <w:sz w:val="22"/>
                <w:lang w:eastAsia="es-MX"/>
              </w:rPr>
              <w:t>Cap. 4, §4.2.6 – Impedimento / incidencia</w:t>
            </w:r>
          </w:p>
        </w:tc>
      </w:tr>
      <w:tr w:rsidR="004933EB" w:rsidRPr="00EF5B0E" w14:paraId="0B66B22C"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6D9BA683" w14:textId="77777777" w:rsidR="004933EB" w:rsidRPr="00EF5B0E" w:rsidRDefault="004933EB" w:rsidP="00FE2AA2">
            <w:pPr>
              <w:rPr>
                <w:rFonts w:cs="Times New Roman"/>
                <w:sz w:val="22"/>
                <w:lang w:eastAsia="es-MX"/>
              </w:rPr>
            </w:pPr>
            <w:r w:rsidRPr="00EF5B0E">
              <w:rPr>
                <w:rFonts w:cs="Times New Roman"/>
                <w:sz w:val="22"/>
                <w:lang w:eastAsia="es-MX"/>
              </w:rPr>
              <w:t>R1-S2-E05</w:t>
            </w:r>
          </w:p>
        </w:tc>
        <w:tc>
          <w:tcPr>
            <w:tcW w:w="1878" w:type="dxa"/>
            <w:tcBorders>
              <w:top w:val="single" w:sz="4" w:space="0" w:color="auto"/>
              <w:left w:val="single" w:sz="4" w:space="0" w:color="auto"/>
              <w:bottom w:val="single" w:sz="4" w:space="0" w:color="auto"/>
              <w:right w:val="single" w:sz="4" w:space="0" w:color="auto"/>
            </w:tcBorders>
            <w:hideMark/>
          </w:tcPr>
          <w:p w14:paraId="074FDC9D" w14:textId="77777777" w:rsidR="004933EB" w:rsidRPr="00EF5B0E" w:rsidRDefault="004933EB" w:rsidP="00FE2AA2">
            <w:pPr>
              <w:rPr>
                <w:rFonts w:cs="Times New Roman"/>
                <w:sz w:val="22"/>
                <w:lang w:eastAsia="es-MX"/>
              </w:rPr>
            </w:pPr>
            <w:r w:rsidRPr="00EF5B0E">
              <w:rPr>
                <w:rFonts w:cs="Times New Roman"/>
                <w:sz w:val="22"/>
                <w:lang w:eastAsia="es-MX"/>
              </w:rPr>
              <w:t>Contribución al incremento</w:t>
            </w:r>
          </w:p>
        </w:tc>
        <w:tc>
          <w:tcPr>
            <w:tcW w:w="1864" w:type="dxa"/>
            <w:tcBorders>
              <w:top w:val="single" w:sz="4" w:space="0" w:color="auto"/>
              <w:left w:val="single" w:sz="4" w:space="0" w:color="auto"/>
              <w:bottom w:val="single" w:sz="4" w:space="0" w:color="auto"/>
              <w:right w:val="single" w:sz="4" w:space="0" w:color="auto"/>
            </w:tcBorders>
            <w:hideMark/>
          </w:tcPr>
          <w:p w14:paraId="1DCF319A" w14:textId="77777777" w:rsidR="004933EB" w:rsidRPr="00EF5B0E" w:rsidRDefault="004933EB" w:rsidP="00FE2AA2">
            <w:pPr>
              <w:rPr>
                <w:rFonts w:cs="Times New Roman"/>
                <w:sz w:val="22"/>
                <w:lang w:eastAsia="es-MX"/>
              </w:rPr>
            </w:pPr>
            <w:r w:rsidRPr="00EF5B0E">
              <w:rPr>
                <w:rFonts w:cs="Times New Roman"/>
                <w:sz w:val="22"/>
                <w:lang w:eastAsia="es-MX"/>
              </w:rPr>
              <w:t>Juan Pérez Gómez</w:t>
            </w:r>
          </w:p>
        </w:tc>
        <w:tc>
          <w:tcPr>
            <w:tcW w:w="1872" w:type="dxa"/>
            <w:tcBorders>
              <w:top w:val="single" w:sz="4" w:space="0" w:color="auto"/>
              <w:left w:val="single" w:sz="4" w:space="0" w:color="auto"/>
              <w:bottom w:val="single" w:sz="4" w:space="0" w:color="auto"/>
              <w:right w:val="single" w:sz="4" w:space="0" w:color="auto"/>
            </w:tcBorders>
            <w:hideMark/>
          </w:tcPr>
          <w:p w14:paraId="30AEAE1F"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 / Sprint 2</w:t>
            </w:r>
          </w:p>
        </w:tc>
        <w:tc>
          <w:tcPr>
            <w:tcW w:w="1876" w:type="dxa"/>
            <w:tcBorders>
              <w:top w:val="single" w:sz="4" w:space="0" w:color="auto"/>
              <w:left w:val="single" w:sz="4" w:space="0" w:color="auto"/>
              <w:bottom w:val="single" w:sz="4" w:space="0" w:color="auto"/>
              <w:right w:val="single" w:sz="4" w:space="0" w:color="auto"/>
            </w:tcBorders>
            <w:hideMark/>
          </w:tcPr>
          <w:p w14:paraId="385AB88C" w14:textId="77777777" w:rsidR="004933EB" w:rsidRPr="00EF5B0E" w:rsidRDefault="004933EB" w:rsidP="00FE2AA2">
            <w:pPr>
              <w:rPr>
                <w:rFonts w:cs="Times New Roman"/>
                <w:sz w:val="22"/>
                <w:lang w:eastAsia="es-MX"/>
              </w:rPr>
            </w:pPr>
            <w:r w:rsidRPr="00EF5B0E">
              <w:rPr>
                <w:rFonts w:cs="Times New Roman"/>
                <w:sz w:val="22"/>
                <w:lang w:eastAsia="es-MX"/>
              </w:rPr>
              <w:t xml:space="preserve">Cap. 4, §4.3.4 – Sprint </w:t>
            </w:r>
            <w:proofErr w:type="spellStart"/>
            <w:r w:rsidRPr="00EF5B0E">
              <w:rPr>
                <w:rFonts w:cs="Times New Roman"/>
                <w:sz w:val="22"/>
                <w:lang w:eastAsia="es-MX"/>
              </w:rPr>
              <w:t>Review</w:t>
            </w:r>
            <w:proofErr w:type="spellEnd"/>
          </w:p>
        </w:tc>
      </w:tr>
      <w:tr w:rsidR="004933EB" w:rsidRPr="00EF5B0E" w14:paraId="31B38126" w14:textId="77777777" w:rsidTr="004933EB">
        <w:trPr>
          <w:jc w:val="center"/>
        </w:trPr>
        <w:tc>
          <w:tcPr>
            <w:tcW w:w="1860" w:type="dxa"/>
            <w:tcBorders>
              <w:top w:val="single" w:sz="4" w:space="0" w:color="auto"/>
              <w:left w:val="single" w:sz="4" w:space="0" w:color="auto"/>
              <w:bottom w:val="single" w:sz="4" w:space="0" w:color="auto"/>
              <w:right w:val="single" w:sz="4" w:space="0" w:color="auto"/>
            </w:tcBorders>
            <w:hideMark/>
          </w:tcPr>
          <w:p w14:paraId="7DCDF741" w14:textId="77777777" w:rsidR="004933EB" w:rsidRPr="00EF5B0E" w:rsidRDefault="004933EB" w:rsidP="00FE2AA2">
            <w:pPr>
              <w:rPr>
                <w:rFonts w:cs="Times New Roman"/>
                <w:sz w:val="22"/>
                <w:lang w:eastAsia="es-MX"/>
              </w:rPr>
            </w:pPr>
            <w:r w:rsidRPr="00EF5B0E">
              <w:rPr>
                <w:rFonts w:cs="Times New Roman"/>
                <w:sz w:val="22"/>
                <w:lang w:eastAsia="es-MX"/>
              </w:rPr>
              <w:t>R1-PAIR-JPG</w:t>
            </w:r>
          </w:p>
        </w:tc>
        <w:tc>
          <w:tcPr>
            <w:tcW w:w="1878" w:type="dxa"/>
            <w:tcBorders>
              <w:top w:val="single" w:sz="4" w:space="0" w:color="auto"/>
              <w:left w:val="single" w:sz="4" w:space="0" w:color="auto"/>
              <w:bottom w:val="single" w:sz="4" w:space="0" w:color="auto"/>
              <w:right w:val="single" w:sz="4" w:space="0" w:color="auto"/>
            </w:tcBorders>
            <w:hideMark/>
          </w:tcPr>
          <w:p w14:paraId="61937E6F" w14:textId="77777777" w:rsidR="004933EB" w:rsidRPr="00EF5B0E" w:rsidRDefault="004933EB" w:rsidP="00FE2AA2">
            <w:pPr>
              <w:rPr>
                <w:rFonts w:cs="Times New Roman"/>
                <w:sz w:val="22"/>
                <w:lang w:eastAsia="es-MX"/>
              </w:rPr>
            </w:pPr>
            <w:r w:rsidRPr="00EF5B0E">
              <w:rPr>
                <w:rFonts w:cs="Times New Roman"/>
                <w:sz w:val="22"/>
                <w:lang w:eastAsia="es-MX"/>
              </w:rPr>
              <w:t>Evaluación de participación y colaboración</w:t>
            </w:r>
          </w:p>
        </w:tc>
        <w:tc>
          <w:tcPr>
            <w:tcW w:w="1864" w:type="dxa"/>
            <w:tcBorders>
              <w:top w:val="single" w:sz="4" w:space="0" w:color="auto"/>
              <w:left w:val="single" w:sz="4" w:space="0" w:color="auto"/>
              <w:bottom w:val="single" w:sz="4" w:space="0" w:color="auto"/>
              <w:right w:val="single" w:sz="4" w:space="0" w:color="auto"/>
            </w:tcBorders>
            <w:hideMark/>
          </w:tcPr>
          <w:p w14:paraId="7266520C" w14:textId="77777777" w:rsidR="004933EB" w:rsidRPr="00EF5B0E" w:rsidRDefault="004933EB" w:rsidP="00FE2AA2">
            <w:pPr>
              <w:rPr>
                <w:rFonts w:cs="Times New Roman"/>
                <w:sz w:val="22"/>
                <w:lang w:eastAsia="es-MX"/>
              </w:rPr>
            </w:pPr>
            <w:r w:rsidRPr="00EF5B0E">
              <w:rPr>
                <w:rFonts w:cs="Times New Roman"/>
                <w:sz w:val="22"/>
                <w:lang w:eastAsia="es-MX"/>
              </w:rPr>
              <w:t>Juan Pérez Gómez</w:t>
            </w:r>
          </w:p>
        </w:tc>
        <w:tc>
          <w:tcPr>
            <w:tcW w:w="1872" w:type="dxa"/>
            <w:tcBorders>
              <w:top w:val="single" w:sz="4" w:space="0" w:color="auto"/>
              <w:left w:val="single" w:sz="4" w:space="0" w:color="auto"/>
              <w:bottom w:val="single" w:sz="4" w:space="0" w:color="auto"/>
              <w:right w:val="single" w:sz="4" w:space="0" w:color="auto"/>
            </w:tcBorders>
            <w:hideMark/>
          </w:tcPr>
          <w:p w14:paraId="5A667B83" w14:textId="77777777" w:rsidR="004933EB" w:rsidRPr="00EF5B0E" w:rsidRDefault="004933EB" w:rsidP="00FE2AA2">
            <w:pPr>
              <w:rPr>
                <w:rFonts w:cs="Times New Roman"/>
                <w:sz w:val="22"/>
                <w:lang w:eastAsia="es-MX"/>
              </w:rPr>
            </w:pPr>
            <w:proofErr w:type="spellStart"/>
            <w:r w:rsidRPr="00EF5B0E">
              <w:rPr>
                <w:rFonts w:cs="Times New Roman"/>
                <w:sz w:val="22"/>
                <w:lang w:eastAsia="es-MX"/>
              </w:rPr>
              <w:t>Release</w:t>
            </w:r>
            <w:proofErr w:type="spellEnd"/>
            <w:r w:rsidRPr="00EF5B0E">
              <w:rPr>
                <w:rFonts w:cs="Times New Roman"/>
                <w:sz w:val="22"/>
                <w:lang w:eastAsia="es-MX"/>
              </w:rPr>
              <w:t xml:space="preserve"> 1</w:t>
            </w:r>
          </w:p>
        </w:tc>
        <w:tc>
          <w:tcPr>
            <w:tcW w:w="1876" w:type="dxa"/>
            <w:tcBorders>
              <w:top w:val="single" w:sz="4" w:space="0" w:color="auto"/>
              <w:left w:val="single" w:sz="4" w:space="0" w:color="auto"/>
              <w:bottom w:val="single" w:sz="4" w:space="0" w:color="auto"/>
              <w:right w:val="single" w:sz="4" w:space="0" w:color="auto"/>
            </w:tcBorders>
            <w:hideMark/>
          </w:tcPr>
          <w:p w14:paraId="289D32D3" w14:textId="77777777" w:rsidR="004933EB" w:rsidRPr="00EF5B0E" w:rsidRDefault="004933EB" w:rsidP="00FE2AA2">
            <w:pPr>
              <w:rPr>
                <w:rFonts w:cs="Times New Roman"/>
                <w:sz w:val="22"/>
                <w:lang w:eastAsia="es-MX"/>
              </w:rPr>
            </w:pPr>
            <w:r w:rsidRPr="00EF5B0E">
              <w:rPr>
                <w:rFonts w:cs="Times New Roman"/>
                <w:sz w:val="22"/>
                <w:lang w:eastAsia="es-MX"/>
              </w:rPr>
              <w:t>Anexo A – Informe de Actividad por Pares</w:t>
            </w:r>
          </w:p>
        </w:tc>
      </w:tr>
    </w:tbl>
    <w:p w14:paraId="4E6E66FF" w14:textId="746F3C54" w:rsidR="004933EB" w:rsidRPr="00EF5B0E" w:rsidRDefault="004933EB" w:rsidP="00FE2AA2">
      <w:pPr>
        <w:rPr>
          <w:rFonts w:cs="Times New Roman"/>
          <w:sz w:val="22"/>
          <w:szCs w:val="20"/>
          <w:lang w:eastAsia="es-MX"/>
        </w:rPr>
      </w:pPr>
      <w:r w:rsidRPr="00EF5B0E">
        <w:rPr>
          <w:rFonts w:cs="Times New Roman"/>
          <w:b/>
          <w:bCs/>
          <w:sz w:val="22"/>
          <w:szCs w:val="20"/>
          <w:lang w:eastAsia="es-MX"/>
        </w:rPr>
        <w:t>Cómo interpretar el ejemplo</w:t>
      </w:r>
      <w:r w:rsidRPr="00EF5B0E">
        <w:rPr>
          <w:rFonts w:cs="Times New Roman"/>
          <w:sz w:val="22"/>
          <w:szCs w:val="20"/>
          <w:lang w:eastAsia="es-MX"/>
        </w:rPr>
        <w:t xml:space="preserve">: R1-S1-E01 significa </w:t>
      </w:r>
      <w:proofErr w:type="spellStart"/>
      <w:r w:rsidRPr="00EF5B0E">
        <w:rPr>
          <w:rFonts w:cs="Times New Roman"/>
          <w:sz w:val="22"/>
          <w:szCs w:val="20"/>
          <w:lang w:eastAsia="es-MX"/>
        </w:rPr>
        <w:t>Release</w:t>
      </w:r>
      <w:proofErr w:type="spellEnd"/>
      <w:r w:rsidRPr="00EF5B0E">
        <w:rPr>
          <w:rFonts w:cs="Times New Roman"/>
          <w:sz w:val="22"/>
          <w:szCs w:val="20"/>
          <w:lang w:eastAsia="es-MX"/>
        </w:rPr>
        <w:t xml:space="preserve"> 1 → Sprint 1 → Evidencia 01. La columna “Referencia / Anexo” indica exactamente dónde </w:t>
      </w:r>
      <w:proofErr w:type="gramStart"/>
      <w:r w:rsidRPr="00EF5B0E">
        <w:rPr>
          <w:rFonts w:cs="Times New Roman"/>
          <w:sz w:val="22"/>
          <w:szCs w:val="20"/>
          <w:lang w:eastAsia="es-MX"/>
        </w:rPr>
        <w:t>se  puede</w:t>
      </w:r>
      <w:proofErr w:type="gramEnd"/>
      <w:r w:rsidRPr="00EF5B0E">
        <w:rPr>
          <w:rFonts w:cs="Times New Roman"/>
          <w:sz w:val="22"/>
          <w:szCs w:val="20"/>
          <w:lang w:eastAsia="es-MX"/>
        </w:rPr>
        <w:t xml:space="preserve"> verificarla.</w:t>
      </w:r>
    </w:p>
    <w:p w14:paraId="7C721674" w14:textId="77777777" w:rsidR="004933EB" w:rsidRPr="00EF5B0E" w:rsidRDefault="004933EB" w:rsidP="00FE2AA2">
      <w:pPr>
        <w:rPr>
          <w:rFonts w:cs="Times New Roman"/>
          <w:sz w:val="22"/>
          <w:szCs w:val="20"/>
          <w:lang w:eastAsia="es-MX"/>
        </w:rPr>
      </w:pPr>
      <w:r w:rsidRPr="00EF5B0E">
        <w:rPr>
          <w:rFonts w:cs="Times New Roman"/>
          <w:b/>
          <w:bCs/>
          <w:sz w:val="22"/>
          <w:szCs w:val="20"/>
          <w:lang w:eastAsia="es-MX"/>
        </w:rPr>
        <w:t>Importante:</w:t>
      </w:r>
      <w:r w:rsidRPr="00EF5B0E">
        <w:rPr>
          <w:rFonts w:cs="Times New Roman"/>
          <w:sz w:val="22"/>
          <w:szCs w:val="20"/>
          <w:lang w:eastAsia="es-MX"/>
        </w:rPr>
        <w:t xml:space="preserve"> Esta tabla es un consolidado de evidencias, no un listado de documentos que deban crear nuevamente. Las evidencias deben provenir de los registros generados durante el desarrollo del proyecto. Cuando una evidencia ya se encuentra documentada en otro capítulo, aquí solo se referencia su ubicación.</w:t>
      </w:r>
    </w:p>
    <w:p w14:paraId="3FD46DD5" w14:textId="77777777" w:rsidR="004933EB" w:rsidRPr="00EF5B0E" w:rsidRDefault="004933EB" w:rsidP="00FE2AA2">
      <w:pPr>
        <w:rPr>
          <w:rFonts w:cs="Times New Roman"/>
          <w:color w:val="EE0000"/>
          <w:lang w:eastAsia="es-MX"/>
        </w:rPr>
      </w:pPr>
      <w:r w:rsidRPr="00EF5B0E">
        <w:rPr>
          <w:rFonts w:cs="Times New Roman"/>
          <w:color w:val="EE0000"/>
          <w:lang w:eastAsia="es-MX"/>
        </w:rPr>
        <w:t>Ejemplo referencial de llenado – NO COPIAR</w:t>
      </w:r>
    </w:p>
    <w:p w14:paraId="321653FD" w14:textId="37BBCD7E" w:rsidR="005C4EA2" w:rsidRDefault="005C4EA2" w:rsidP="008905B6">
      <w:pPr>
        <w:pStyle w:val="Ttulo1"/>
        <w:numPr>
          <w:ilvl w:val="0"/>
          <w:numId w:val="33"/>
        </w:numPr>
        <w:rPr>
          <w:color w:val="auto"/>
          <w:sz w:val="36"/>
          <w:szCs w:val="36"/>
          <w:lang w:eastAsia="es-MX"/>
        </w:rPr>
      </w:pPr>
      <w:r w:rsidRPr="00EF5B0E">
        <w:rPr>
          <w:rFonts w:ascii="Times New Roman" w:hAnsi="Times New Roman" w:cs="Times New Roman"/>
          <w:sz w:val="36"/>
          <w:szCs w:val="36"/>
          <w:lang w:eastAsia="es-MX"/>
        </w:rPr>
        <w:br w:type="page"/>
      </w:r>
      <w:bookmarkStart w:id="15" w:name="_Toc238979028"/>
      <w:r w:rsidRPr="008905B6">
        <w:rPr>
          <w:color w:val="auto"/>
          <w:sz w:val="36"/>
          <w:szCs w:val="36"/>
          <w:lang w:eastAsia="es-MX"/>
        </w:rPr>
        <w:lastRenderedPageBreak/>
        <w:t>Fundamentos computacionales y análisis cuantitativo</w:t>
      </w:r>
      <w:bookmarkEnd w:id="15"/>
    </w:p>
    <w:p w14:paraId="0F973AEA" w14:textId="77777777" w:rsidR="008905B6" w:rsidRPr="008905B6" w:rsidRDefault="008905B6" w:rsidP="008905B6">
      <w:pPr>
        <w:pStyle w:val="Prrafodelista"/>
        <w:rPr>
          <w:lang w:eastAsia="es-MX"/>
        </w:rPr>
      </w:pPr>
    </w:p>
    <w:p w14:paraId="1DA0F23F" w14:textId="20DA9D4D" w:rsidR="005C4EA2" w:rsidRPr="00EF5B0E" w:rsidRDefault="00EF5B0E" w:rsidP="006661C8">
      <w:pPr>
        <w:ind w:firstLine="720"/>
        <w:jc w:val="both"/>
        <w:rPr>
          <w:color w:val="000000" w:themeColor="text1"/>
        </w:rPr>
      </w:pPr>
      <w:r w:rsidRPr="006661C8">
        <w:t xml:space="preserve">El presente capítulo concentra las métricas, estimaciones y análisis cuantitativos obtenidos durante el desarrollo del proyecto. Se analizan los resultados de los </w:t>
      </w:r>
      <w:proofErr w:type="spellStart"/>
      <w:r w:rsidRPr="006661C8">
        <w:t>Sprints</w:t>
      </w:r>
      <w:proofErr w:type="spellEnd"/>
      <w:r w:rsidRPr="006661C8">
        <w:t xml:space="preserve"> de los </w:t>
      </w:r>
      <w:proofErr w:type="spellStart"/>
      <w:r w:rsidRPr="006661C8">
        <w:t>Releases</w:t>
      </w:r>
      <w:proofErr w:type="spellEnd"/>
      <w:r w:rsidRPr="006661C8">
        <w:t xml:space="preserve"> 1 y 2, considerando indicadores de desempeño, velocidad, trabajo completado, calidad y otros datos relevantes. Asimismo, se estudian las variaciones entre lo planificado y lo realizado y se interpretan las tendencias observadas mediante las gráficas Burn Up y Burn Down</w:t>
      </w:r>
      <w:r w:rsidRPr="00EF5B0E">
        <w:rPr>
          <w:color w:val="000000" w:themeColor="text1"/>
        </w:rPr>
        <w:t>.</w:t>
      </w:r>
    </w:p>
    <w:p w14:paraId="5F3DFAB0" w14:textId="0C9AB693" w:rsidR="005C4EA2" w:rsidRPr="00EF5B0E" w:rsidRDefault="00EF5B0E" w:rsidP="005C4EA2">
      <w:pPr>
        <w:rPr>
          <w:rFonts w:cs="Times New Roman"/>
          <w:color w:val="215868" w:themeColor="accent5" w:themeShade="80"/>
        </w:rPr>
      </w:pPr>
      <w:r w:rsidRPr="00EF5B0E">
        <w:rPr>
          <w:rFonts w:cs="Times New Roman"/>
        </w:rPr>
        <w:t xml:space="preserve"> </w:t>
      </w:r>
    </w:p>
    <w:p w14:paraId="67C725A0" w14:textId="69B1C93C" w:rsidR="005C4EA2" w:rsidRPr="00EF5B0E" w:rsidRDefault="005C4EA2" w:rsidP="005C4EA2">
      <w:pPr>
        <w:pStyle w:val="Ttulo2"/>
        <w:rPr>
          <w:rFonts w:ascii="Times New Roman" w:hAnsi="Times New Roman" w:cs="Times New Roman"/>
          <w:color w:val="000000" w:themeColor="text1"/>
        </w:rPr>
      </w:pPr>
      <w:bookmarkStart w:id="16" w:name="_Toc238979029"/>
      <w:r w:rsidRPr="00EF5B0E">
        <w:rPr>
          <w:rFonts w:ascii="Times New Roman" w:hAnsi="Times New Roman" w:cs="Times New Roman"/>
          <w:color w:val="000000" w:themeColor="text1"/>
        </w:rPr>
        <w:t>3.1 Métricas del proyecto</w:t>
      </w:r>
      <w:bookmarkEnd w:id="16"/>
    </w:p>
    <w:p w14:paraId="5DFB5659" w14:textId="5C2EF527" w:rsidR="005C4EA2" w:rsidRPr="00EF5B0E" w:rsidRDefault="005C4EA2" w:rsidP="005C4EA2">
      <w:pPr>
        <w:rPr>
          <w:rFonts w:cs="Times New Roman"/>
          <w:color w:val="215868" w:themeColor="accent5" w:themeShade="80"/>
        </w:rPr>
      </w:pPr>
      <w:r w:rsidRPr="00EF5B0E">
        <w:rPr>
          <w:rFonts w:cs="Times New Roman"/>
          <w:i/>
          <w:color w:val="215868" w:themeColor="accent5" w:themeShade="80"/>
        </w:rPr>
        <w:t xml:space="preserve">[ </w:t>
      </w:r>
      <w:r w:rsidR="008614E8" w:rsidRPr="00EF5B0E">
        <w:rPr>
          <w:rFonts w:cs="Times New Roman"/>
          <w:i/>
          <w:color w:val="215868" w:themeColor="accent5" w:themeShade="80"/>
        </w:rPr>
        <w:t xml:space="preserve">Describir los indicadores utilizados para medir el desempeño del proyecto. Registrar las métricas de manera consistente para los </w:t>
      </w:r>
      <w:proofErr w:type="spellStart"/>
      <w:r w:rsidR="008614E8" w:rsidRPr="00EF5B0E">
        <w:rPr>
          <w:rFonts w:cs="Times New Roman"/>
          <w:i/>
          <w:color w:val="215868" w:themeColor="accent5" w:themeShade="80"/>
        </w:rPr>
        <w:t>Sprints</w:t>
      </w:r>
      <w:proofErr w:type="spellEnd"/>
      <w:r w:rsidR="008614E8" w:rsidRPr="00EF5B0E">
        <w:rPr>
          <w:rFonts w:cs="Times New Roman"/>
          <w:i/>
          <w:color w:val="215868" w:themeColor="accent5" w:themeShade="80"/>
        </w:rPr>
        <w:t xml:space="preserve"> de los </w:t>
      </w:r>
      <w:proofErr w:type="spellStart"/>
      <w:r w:rsidR="008614E8" w:rsidRPr="00EF5B0E">
        <w:rPr>
          <w:rFonts w:cs="Times New Roman"/>
          <w:i/>
          <w:color w:val="215868" w:themeColor="accent5" w:themeShade="80"/>
        </w:rPr>
        <w:t>Releases</w:t>
      </w:r>
      <w:proofErr w:type="spellEnd"/>
      <w:r w:rsidR="008614E8" w:rsidRPr="00EF5B0E">
        <w:rPr>
          <w:rFonts w:cs="Times New Roman"/>
          <w:i/>
          <w:color w:val="215868" w:themeColor="accent5" w:themeShade="80"/>
        </w:rPr>
        <w:t xml:space="preserve"> 1 y 2. Seleccionar métricas que realmente hayan sido obtenidas durante el desarrollo; no inventar datos. Como mínimo, incluir indicadores que permitan analizar velocidad, trabajo completado y calidad, o métricas equivalentes disponibles</w:t>
      </w:r>
      <w:r w:rsidRPr="00EF5B0E">
        <w:rPr>
          <w:rFonts w:cs="Times New Roman"/>
          <w:i/>
          <w:color w:val="215868" w:themeColor="accent5" w:themeShade="80"/>
        </w:rPr>
        <w:t>]</w:t>
      </w:r>
    </w:p>
    <w:p w14:paraId="2AB835B0" w14:textId="693312A4" w:rsidR="008614E8" w:rsidRPr="00EF5B0E" w:rsidRDefault="008614E8" w:rsidP="008614E8">
      <w:pPr>
        <w:rPr>
          <w:rFonts w:cs="Times New Roman"/>
          <w:i/>
          <w:iCs/>
        </w:rPr>
      </w:pPr>
      <w:r w:rsidRPr="00EF5B0E">
        <w:rPr>
          <w:rFonts w:cs="Times New Roman"/>
          <w:b/>
          <w:i/>
          <w:iCs/>
        </w:rPr>
        <w:t>Métricas del proyecto por Sprint</w:t>
      </w:r>
    </w:p>
    <w:tbl>
      <w:tblPr>
        <w:tblStyle w:val="Tablaconcuadrcula"/>
        <w:tblW w:w="0" w:type="auto"/>
        <w:jc w:val="center"/>
        <w:tblLook w:val="04A0" w:firstRow="1" w:lastRow="0" w:firstColumn="1" w:lastColumn="0" w:noHBand="0" w:noVBand="1"/>
      </w:tblPr>
      <w:tblGrid>
        <w:gridCol w:w="1513"/>
        <w:gridCol w:w="1593"/>
        <w:gridCol w:w="1586"/>
        <w:gridCol w:w="1458"/>
        <w:gridCol w:w="1559"/>
        <w:gridCol w:w="1641"/>
      </w:tblGrid>
      <w:tr w:rsidR="008614E8" w:rsidRPr="00EF5B0E" w14:paraId="0E610218" w14:textId="77777777" w:rsidTr="005D4D71">
        <w:trPr>
          <w:jc w:val="center"/>
        </w:trPr>
        <w:tc>
          <w:tcPr>
            <w:tcW w:w="1662" w:type="dxa"/>
            <w:shd w:val="clear" w:color="auto" w:fill="D9D9D9"/>
          </w:tcPr>
          <w:p w14:paraId="77F061BF" w14:textId="77777777" w:rsidR="008614E8" w:rsidRPr="00EF5B0E" w:rsidRDefault="008614E8" w:rsidP="005D4D7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 Sprint</w:t>
            </w:r>
          </w:p>
        </w:tc>
        <w:tc>
          <w:tcPr>
            <w:tcW w:w="1662" w:type="dxa"/>
            <w:shd w:val="clear" w:color="auto" w:fill="D9D9D9"/>
          </w:tcPr>
          <w:p w14:paraId="5BE2E129" w14:textId="77777777" w:rsidR="008614E8" w:rsidRPr="00EF5B0E" w:rsidRDefault="008614E8" w:rsidP="005D4D71">
            <w:pPr>
              <w:rPr>
                <w:rFonts w:cs="Times New Roman"/>
                <w:sz w:val="22"/>
                <w:szCs w:val="36"/>
              </w:rPr>
            </w:pPr>
            <w:r w:rsidRPr="00EF5B0E">
              <w:rPr>
                <w:rFonts w:cs="Times New Roman"/>
                <w:b/>
                <w:sz w:val="22"/>
                <w:szCs w:val="36"/>
              </w:rPr>
              <w:t>Métrica</w:t>
            </w:r>
          </w:p>
        </w:tc>
        <w:tc>
          <w:tcPr>
            <w:tcW w:w="1662" w:type="dxa"/>
            <w:shd w:val="clear" w:color="auto" w:fill="D9D9D9"/>
          </w:tcPr>
          <w:p w14:paraId="29E4B6A4" w14:textId="77777777" w:rsidR="008614E8" w:rsidRPr="00EF5B0E" w:rsidRDefault="008614E8" w:rsidP="005D4D71">
            <w:pPr>
              <w:rPr>
                <w:rFonts w:cs="Times New Roman"/>
                <w:sz w:val="22"/>
                <w:szCs w:val="36"/>
              </w:rPr>
            </w:pPr>
            <w:r w:rsidRPr="00EF5B0E">
              <w:rPr>
                <w:rFonts w:cs="Times New Roman"/>
                <w:b/>
                <w:sz w:val="22"/>
                <w:szCs w:val="36"/>
              </w:rPr>
              <w:t>Planificado</w:t>
            </w:r>
          </w:p>
        </w:tc>
        <w:tc>
          <w:tcPr>
            <w:tcW w:w="1662" w:type="dxa"/>
            <w:shd w:val="clear" w:color="auto" w:fill="D9D9D9"/>
          </w:tcPr>
          <w:p w14:paraId="463F75C3" w14:textId="77777777" w:rsidR="008614E8" w:rsidRPr="00EF5B0E" w:rsidRDefault="008614E8" w:rsidP="005D4D71">
            <w:pPr>
              <w:rPr>
                <w:rFonts w:cs="Times New Roman"/>
                <w:sz w:val="22"/>
                <w:szCs w:val="36"/>
              </w:rPr>
            </w:pPr>
            <w:r w:rsidRPr="00EF5B0E">
              <w:rPr>
                <w:rFonts w:cs="Times New Roman"/>
                <w:b/>
                <w:sz w:val="22"/>
                <w:szCs w:val="36"/>
              </w:rPr>
              <w:t>Real</w:t>
            </w:r>
          </w:p>
        </w:tc>
        <w:tc>
          <w:tcPr>
            <w:tcW w:w="1662" w:type="dxa"/>
            <w:shd w:val="clear" w:color="auto" w:fill="D9D9D9"/>
          </w:tcPr>
          <w:p w14:paraId="0B959EEC" w14:textId="77777777" w:rsidR="008614E8" w:rsidRPr="00EF5B0E" w:rsidRDefault="008614E8" w:rsidP="005D4D71">
            <w:pPr>
              <w:rPr>
                <w:rFonts w:cs="Times New Roman"/>
                <w:sz w:val="22"/>
                <w:szCs w:val="36"/>
              </w:rPr>
            </w:pPr>
            <w:r w:rsidRPr="00EF5B0E">
              <w:rPr>
                <w:rFonts w:cs="Times New Roman"/>
                <w:b/>
                <w:sz w:val="22"/>
                <w:szCs w:val="36"/>
              </w:rPr>
              <w:t>Variación</w:t>
            </w:r>
          </w:p>
        </w:tc>
        <w:tc>
          <w:tcPr>
            <w:tcW w:w="1662" w:type="dxa"/>
            <w:shd w:val="clear" w:color="auto" w:fill="D9D9D9"/>
          </w:tcPr>
          <w:p w14:paraId="05FE787D" w14:textId="77777777" w:rsidR="008614E8" w:rsidRPr="00EF5B0E" w:rsidRDefault="008614E8" w:rsidP="005D4D71">
            <w:pPr>
              <w:rPr>
                <w:rFonts w:cs="Times New Roman"/>
                <w:sz w:val="22"/>
                <w:szCs w:val="36"/>
              </w:rPr>
            </w:pPr>
            <w:r w:rsidRPr="00EF5B0E">
              <w:rPr>
                <w:rFonts w:cs="Times New Roman"/>
                <w:b/>
                <w:sz w:val="22"/>
                <w:szCs w:val="36"/>
              </w:rPr>
              <w:t>Observación</w:t>
            </w:r>
          </w:p>
        </w:tc>
      </w:tr>
      <w:tr w:rsidR="008614E8" w:rsidRPr="00EF5B0E" w14:paraId="019A8FF4" w14:textId="77777777" w:rsidTr="005D4D71">
        <w:trPr>
          <w:jc w:val="center"/>
        </w:trPr>
        <w:tc>
          <w:tcPr>
            <w:tcW w:w="1662" w:type="dxa"/>
            <w:vAlign w:val="center"/>
          </w:tcPr>
          <w:p w14:paraId="3A9A0C6A"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1 / Sprint 1</w:t>
            </w:r>
          </w:p>
        </w:tc>
        <w:tc>
          <w:tcPr>
            <w:tcW w:w="1662" w:type="dxa"/>
            <w:vAlign w:val="center"/>
          </w:tcPr>
          <w:p w14:paraId="42DB131A" w14:textId="77777777" w:rsidR="008614E8" w:rsidRPr="00EF5B0E" w:rsidRDefault="008614E8" w:rsidP="005D4D71">
            <w:pPr>
              <w:rPr>
                <w:rFonts w:cs="Times New Roman"/>
                <w:sz w:val="22"/>
                <w:szCs w:val="36"/>
              </w:rPr>
            </w:pPr>
            <w:r w:rsidRPr="00EF5B0E">
              <w:rPr>
                <w:rFonts w:cs="Times New Roman"/>
                <w:sz w:val="22"/>
                <w:szCs w:val="36"/>
              </w:rPr>
              <w:t>Velocidad (puntos)</w:t>
            </w:r>
          </w:p>
        </w:tc>
        <w:tc>
          <w:tcPr>
            <w:tcW w:w="1662" w:type="dxa"/>
            <w:vAlign w:val="center"/>
          </w:tcPr>
          <w:p w14:paraId="6978A90E" w14:textId="77777777" w:rsidR="008614E8" w:rsidRPr="00EF5B0E" w:rsidRDefault="008614E8" w:rsidP="005D4D71">
            <w:pPr>
              <w:rPr>
                <w:rFonts w:cs="Times New Roman"/>
                <w:sz w:val="22"/>
                <w:szCs w:val="36"/>
              </w:rPr>
            </w:pPr>
            <w:r w:rsidRPr="00EF5B0E">
              <w:rPr>
                <w:rFonts w:cs="Times New Roman"/>
                <w:sz w:val="22"/>
                <w:szCs w:val="36"/>
              </w:rPr>
              <w:t>14</w:t>
            </w:r>
          </w:p>
        </w:tc>
        <w:tc>
          <w:tcPr>
            <w:tcW w:w="1662" w:type="dxa"/>
            <w:vAlign w:val="center"/>
          </w:tcPr>
          <w:p w14:paraId="54FA6B68" w14:textId="77777777" w:rsidR="008614E8" w:rsidRPr="00EF5B0E" w:rsidRDefault="008614E8" w:rsidP="005D4D71">
            <w:pPr>
              <w:rPr>
                <w:rFonts w:cs="Times New Roman"/>
                <w:sz w:val="22"/>
                <w:szCs w:val="36"/>
              </w:rPr>
            </w:pPr>
            <w:r w:rsidRPr="00EF5B0E">
              <w:rPr>
                <w:rFonts w:cs="Times New Roman"/>
                <w:sz w:val="22"/>
                <w:szCs w:val="36"/>
              </w:rPr>
              <w:t>13</w:t>
            </w:r>
          </w:p>
        </w:tc>
        <w:tc>
          <w:tcPr>
            <w:tcW w:w="1662" w:type="dxa"/>
            <w:vAlign w:val="center"/>
          </w:tcPr>
          <w:p w14:paraId="25F74F26"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1BA41A88" w14:textId="77777777" w:rsidR="008614E8" w:rsidRPr="00EF5B0E" w:rsidRDefault="008614E8" w:rsidP="005D4D71">
            <w:pPr>
              <w:rPr>
                <w:rFonts w:cs="Times New Roman"/>
                <w:sz w:val="22"/>
                <w:szCs w:val="36"/>
              </w:rPr>
            </w:pPr>
            <w:r w:rsidRPr="00EF5B0E">
              <w:rPr>
                <w:rFonts w:cs="Times New Roman"/>
                <w:sz w:val="22"/>
                <w:szCs w:val="36"/>
              </w:rPr>
              <w:t>Menor velocidad por ajustes iniciales.</w:t>
            </w:r>
          </w:p>
        </w:tc>
      </w:tr>
      <w:tr w:rsidR="008614E8" w:rsidRPr="00EF5B0E" w14:paraId="03BD02E3" w14:textId="77777777" w:rsidTr="005D4D71">
        <w:trPr>
          <w:jc w:val="center"/>
        </w:trPr>
        <w:tc>
          <w:tcPr>
            <w:tcW w:w="1662" w:type="dxa"/>
            <w:vAlign w:val="center"/>
          </w:tcPr>
          <w:p w14:paraId="21912E21"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1 / Sprint 2</w:t>
            </w:r>
          </w:p>
        </w:tc>
        <w:tc>
          <w:tcPr>
            <w:tcW w:w="1662" w:type="dxa"/>
            <w:vAlign w:val="center"/>
          </w:tcPr>
          <w:p w14:paraId="59A35B17" w14:textId="77777777" w:rsidR="008614E8" w:rsidRPr="00EF5B0E" w:rsidRDefault="008614E8" w:rsidP="005D4D71">
            <w:pPr>
              <w:rPr>
                <w:rFonts w:cs="Times New Roman"/>
                <w:sz w:val="22"/>
                <w:szCs w:val="36"/>
              </w:rPr>
            </w:pPr>
            <w:r w:rsidRPr="00EF5B0E">
              <w:rPr>
                <w:rFonts w:cs="Times New Roman"/>
                <w:sz w:val="22"/>
                <w:szCs w:val="36"/>
              </w:rPr>
              <w:t>Velocidad (puntos)</w:t>
            </w:r>
          </w:p>
        </w:tc>
        <w:tc>
          <w:tcPr>
            <w:tcW w:w="1662" w:type="dxa"/>
            <w:vAlign w:val="center"/>
          </w:tcPr>
          <w:p w14:paraId="6AEA620C" w14:textId="77777777" w:rsidR="008614E8" w:rsidRPr="00EF5B0E" w:rsidRDefault="008614E8" w:rsidP="005D4D71">
            <w:pPr>
              <w:rPr>
                <w:rFonts w:cs="Times New Roman"/>
                <w:sz w:val="22"/>
                <w:szCs w:val="36"/>
              </w:rPr>
            </w:pPr>
            <w:r w:rsidRPr="00EF5B0E">
              <w:rPr>
                <w:rFonts w:cs="Times New Roman"/>
                <w:sz w:val="22"/>
                <w:szCs w:val="36"/>
              </w:rPr>
              <w:t>14</w:t>
            </w:r>
          </w:p>
        </w:tc>
        <w:tc>
          <w:tcPr>
            <w:tcW w:w="1662" w:type="dxa"/>
            <w:vAlign w:val="center"/>
          </w:tcPr>
          <w:p w14:paraId="3CC0630A" w14:textId="77777777" w:rsidR="008614E8" w:rsidRPr="00EF5B0E" w:rsidRDefault="008614E8" w:rsidP="005D4D71">
            <w:pPr>
              <w:rPr>
                <w:rFonts w:cs="Times New Roman"/>
                <w:sz w:val="22"/>
                <w:szCs w:val="36"/>
              </w:rPr>
            </w:pPr>
            <w:r w:rsidRPr="00EF5B0E">
              <w:rPr>
                <w:rFonts w:cs="Times New Roman"/>
                <w:sz w:val="22"/>
                <w:szCs w:val="36"/>
              </w:rPr>
              <w:t>15</w:t>
            </w:r>
          </w:p>
        </w:tc>
        <w:tc>
          <w:tcPr>
            <w:tcW w:w="1662" w:type="dxa"/>
            <w:vAlign w:val="center"/>
          </w:tcPr>
          <w:p w14:paraId="3BA45A10"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2B1FF314" w14:textId="77777777" w:rsidR="008614E8" w:rsidRPr="00EF5B0E" w:rsidRDefault="008614E8" w:rsidP="005D4D71">
            <w:pPr>
              <w:rPr>
                <w:rFonts w:cs="Times New Roman"/>
                <w:sz w:val="22"/>
                <w:szCs w:val="36"/>
              </w:rPr>
            </w:pPr>
            <w:r w:rsidRPr="00EF5B0E">
              <w:rPr>
                <w:rFonts w:cs="Times New Roman"/>
                <w:sz w:val="22"/>
                <w:szCs w:val="36"/>
              </w:rPr>
              <w:t>Mejora por mayor estabilidad del equipo.</w:t>
            </w:r>
          </w:p>
        </w:tc>
      </w:tr>
      <w:tr w:rsidR="008614E8" w:rsidRPr="00EF5B0E" w14:paraId="0BFAB49D" w14:textId="77777777" w:rsidTr="005D4D71">
        <w:trPr>
          <w:jc w:val="center"/>
        </w:trPr>
        <w:tc>
          <w:tcPr>
            <w:tcW w:w="1662" w:type="dxa"/>
            <w:vAlign w:val="center"/>
          </w:tcPr>
          <w:p w14:paraId="05246FEC"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2 / Sprint 1</w:t>
            </w:r>
          </w:p>
        </w:tc>
        <w:tc>
          <w:tcPr>
            <w:tcW w:w="1662" w:type="dxa"/>
            <w:vAlign w:val="center"/>
          </w:tcPr>
          <w:p w14:paraId="61E65FB6" w14:textId="77777777" w:rsidR="008614E8" w:rsidRPr="00EF5B0E" w:rsidRDefault="008614E8" w:rsidP="005D4D71">
            <w:pPr>
              <w:rPr>
                <w:rFonts w:cs="Times New Roman"/>
                <w:sz w:val="22"/>
                <w:szCs w:val="36"/>
              </w:rPr>
            </w:pPr>
            <w:r w:rsidRPr="00EF5B0E">
              <w:rPr>
                <w:rFonts w:cs="Times New Roman"/>
                <w:sz w:val="22"/>
                <w:szCs w:val="36"/>
              </w:rPr>
              <w:t>Velocidad (puntos)</w:t>
            </w:r>
          </w:p>
        </w:tc>
        <w:tc>
          <w:tcPr>
            <w:tcW w:w="1662" w:type="dxa"/>
            <w:vAlign w:val="center"/>
          </w:tcPr>
          <w:p w14:paraId="5DF2C50C" w14:textId="77777777" w:rsidR="008614E8" w:rsidRPr="00EF5B0E" w:rsidRDefault="008614E8" w:rsidP="005D4D71">
            <w:pPr>
              <w:rPr>
                <w:rFonts w:cs="Times New Roman"/>
                <w:sz w:val="22"/>
                <w:szCs w:val="36"/>
              </w:rPr>
            </w:pPr>
            <w:r w:rsidRPr="00EF5B0E">
              <w:rPr>
                <w:rFonts w:cs="Times New Roman"/>
                <w:sz w:val="22"/>
                <w:szCs w:val="36"/>
              </w:rPr>
              <w:t>16</w:t>
            </w:r>
          </w:p>
        </w:tc>
        <w:tc>
          <w:tcPr>
            <w:tcW w:w="1662" w:type="dxa"/>
            <w:vAlign w:val="center"/>
          </w:tcPr>
          <w:p w14:paraId="457E47D5" w14:textId="77777777" w:rsidR="008614E8" w:rsidRPr="00EF5B0E" w:rsidRDefault="008614E8" w:rsidP="005D4D71">
            <w:pPr>
              <w:rPr>
                <w:rFonts w:cs="Times New Roman"/>
                <w:sz w:val="22"/>
                <w:szCs w:val="36"/>
              </w:rPr>
            </w:pPr>
            <w:r w:rsidRPr="00EF5B0E">
              <w:rPr>
                <w:rFonts w:cs="Times New Roman"/>
                <w:sz w:val="22"/>
                <w:szCs w:val="36"/>
              </w:rPr>
              <w:t>15</w:t>
            </w:r>
          </w:p>
        </w:tc>
        <w:tc>
          <w:tcPr>
            <w:tcW w:w="1662" w:type="dxa"/>
            <w:vAlign w:val="center"/>
          </w:tcPr>
          <w:p w14:paraId="1896947E"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63CB5EA4" w14:textId="77777777" w:rsidR="008614E8" w:rsidRPr="00EF5B0E" w:rsidRDefault="008614E8" w:rsidP="005D4D71">
            <w:pPr>
              <w:rPr>
                <w:rFonts w:cs="Times New Roman"/>
                <w:sz w:val="22"/>
                <w:szCs w:val="36"/>
              </w:rPr>
            </w:pPr>
            <w:r w:rsidRPr="00EF5B0E">
              <w:rPr>
                <w:rFonts w:cs="Times New Roman"/>
                <w:sz w:val="22"/>
                <w:szCs w:val="36"/>
              </w:rPr>
              <w:t>Se incorporaron correcciones adicionales.</w:t>
            </w:r>
          </w:p>
        </w:tc>
      </w:tr>
      <w:tr w:rsidR="008614E8" w:rsidRPr="00EF5B0E" w14:paraId="659C871E" w14:textId="77777777" w:rsidTr="005D4D71">
        <w:trPr>
          <w:jc w:val="center"/>
        </w:trPr>
        <w:tc>
          <w:tcPr>
            <w:tcW w:w="1662" w:type="dxa"/>
            <w:vAlign w:val="center"/>
          </w:tcPr>
          <w:p w14:paraId="2BEFA841"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2 / Sprint 2</w:t>
            </w:r>
          </w:p>
        </w:tc>
        <w:tc>
          <w:tcPr>
            <w:tcW w:w="1662" w:type="dxa"/>
            <w:vAlign w:val="center"/>
          </w:tcPr>
          <w:p w14:paraId="24168874" w14:textId="77777777" w:rsidR="008614E8" w:rsidRPr="00EF5B0E" w:rsidRDefault="008614E8" w:rsidP="005D4D71">
            <w:pPr>
              <w:rPr>
                <w:rFonts w:cs="Times New Roman"/>
                <w:sz w:val="22"/>
                <w:szCs w:val="36"/>
              </w:rPr>
            </w:pPr>
            <w:r w:rsidRPr="00EF5B0E">
              <w:rPr>
                <w:rFonts w:cs="Times New Roman"/>
                <w:sz w:val="22"/>
                <w:szCs w:val="36"/>
              </w:rPr>
              <w:t>Velocidad (puntos)</w:t>
            </w:r>
          </w:p>
        </w:tc>
        <w:tc>
          <w:tcPr>
            <w:tcW w:w="1662" w:type="dxa"/>
            <w:vAlign w:val="center"/>
          </w:tcPr>
          <w:p w14:paraId="0F7D7E85" w14:textId="77777777" w:rsidR="008614E8" w:rsidRPr="00EF5B0E" w:rsidRDefault="008614E8" w:rsidP="005D4D71">
            <w:pPr>
              <w:rPr>
                <w:rFonts w:cs="Times New Roman"/>
                <w:sz w:val="22"/>
                <w:szCs w:val="36"/>
              </w:rPr>
            </w:pPr>
            <w:r w:rsidRPr="00EF5B0E">
              <w:rPr>
                <w:rFonts w:cs="Times New Roman"/>
                <w:sz w:val="22"/>
                <w:szCs w:val="36"/>
              </w:rPr>
              <w:t>16</w:t>
            </w:r>
          </w:p>
        </w:tc>
        <w:tc>
          <w:tcPr>
            <w:tcW w:w="1662" w:type="dxa"/>
            <w:vAlign w:val="center"/>
          </w:tcPr>
          <w:p w14:paraId="5C6B6684" w14:textId="77777777" w:rsidR="008614E8" w:rsidRPr="00EF5B0E" w:rsidRDefault="008614E8" w:rsidP="005D4D71">
            <w:pPr>
              <w:rPr>
                <w:rFonts w:cs="Times New Roman"/>
                <w:sz w:val="22"/>
                <w:szCs w:val="36"/>
              </w:rPr>
            </w:pPr>
            <w:r w:rsidRPr="00EF5B0E">
              <w:rPr>
                <w:rFonts w:cs="Times New Roman"/>
                <w:sz w:val="22"/>
                <w:szCs w:val="36"/>
              </w:rPr>
              <w:t>17</w:t>
            </w:r>
          </w:p>
        </w:tc>
        <w:tc>
          <w:tcPr>
            <w:tcW w:w="1662" w:type="dxa"/>
            <w:vAlign w:val="center"/>
          </w:tcPr>
          <w:p w14:paraId="1F48CA9E"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4691E21F" w14:textId="77777777" w:rsidR="008614E8" w:rsidRPr="00EF5B0E" w:rsidRDefault="008614E8" w:rsidP="005D4D71">
            <w:pPr>
              <w:rPr>
                <w:rFonts w:cs="Times New Roman"/>
                <w:sz w:val="22"/>
                <w:szCs w:val="36"/>
              </w:rPr>
            </w:pPr>
            <w:r w:rsidRPr="00EF5B0E">
              <w:rPr>
                <w:rFonts w:cs="Times New Roman"/>
                <w:sz w:val="22"/>
                <w:szCs w:val="36"/>
              </w:rPr>
              <w:t>Mayor estabilidad y mejor coordinación.</w:t>
            </w:r>
          </w:p>
        </w:tc>
      </w:tr>
      <w:tr w:rsidR="008614E8" w:rsidRPr="00EF5B0E" w14:paraId="499C1D45" w14:textId="77777777" w:rsidTr="005D4D71">
        <w:trPr>
          <w:jc w:val="center"/>
        </w:trPr>
        <w:tc>
          <w:tcPr>
            <w:tcW w:w="1662" w:type="dxa"/>
            <w:vAlign w:val="center"/>
          </w:tcPr>
          <w:p w14:paraId="40F86B28"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1 / Sprint 1</w:t>
            </w:r>
          </w:p>
        </w:tc>
        <w:tc>
          <w:tcPr>
            <w:tcW w:w="1662" w:type="dxa"/>
            <w:vAlign w:val="center"/>
          </w:tcPr>
          <w:p w14:paraId="1533AE88" w14:textId="77777777" w:rsidR="008614E8" w:rsidRPr="00EF5B0E" w:rsidRDefault="008614E8" w:rsidP="005D4D71">
            <w:pPr>
              <w:rPr>
                <w:rFonts w:cs="Times New Roman"/>
                <w:sz w:val="22"/>
                <w:szCs w:val="36"/>
              </w:rPr>
            </w:pPr>
            <w:r w:rsidRPr="00EF5B0E">
              <w:rPr>
                <w:rFonts w:cs="Times New Roman"/>
                <w:sz w:val="22"/>
                <w:szCs w:val="36"/>
              </w:rPr>
              <w:t>Defectos críticos</w:t>
            </w:r>
          </w:p>
        </w:tc>
        <w:tc>
          <w:tcPr>
            <w:tcW w:w="1662" w:type="dxa"/>
            <w:vAlign w:val="center"/>
          </w:tcPr>
          <w:p w14:paraId="7ABB5871" w14:textId="77777777" w:rsidR="008614E8" w:rsidRPr="00EF5B0E" w:rsidRDefault="008614E8" w:rsidP="005D4D71">
            <w:pPr>
              <w:rPr>
                <w:rFonts w:cs="Times New Roman"/>
                <w:sz w:val="22"/>
                <w:szCs w:val="36"/>
              </w:rPr>
            </w:pPr>
            <w:r w:rsidRPr="00EF5B0E">
              <w:rPr>
                <w:rFonts w:cs="Times New Roman"/>
                <w:sz w:val="22"/>
                <w:szCs w:val="36"/>
              </w:rPr>
              <w:t>2</w:t>
            </w:r>
          </w:p>
        </w:tc>
        <w:tc>
          <w:tcPr>
            <w:tcW w:w="1662" w:type="dxa"/>
            <w:vAlign w:val="center"/>
          </w:tcPr>
          <w:p w14:paraId="003CDA5F" w14:textId="77777777" w:rsidR="008614E8" w:rsidRPr="00EF5B0E" w:rsidRDefault="008614E8" w:rsidP="005D4D71">
            <w:pPr>
              <w:rPr>
                <w:rFonts w:cs="Times New Roman"/>
                <w:sz w:val="22"/>
                <w:szCs w:val="36"/>
              </w:rPr>
            </w:pPr>
            <w:r w:rsidRPr="00EF5B0E">
              <w:rPr>
                <w:rFonts w:cs="Times New Roman"/>
                <w:sz w:val="22"/>
                <w:szCs w:val="36"/>
              </w:rPr>
              <w:t>3</w:t>
            </w:r>
          </w:p>
        </w:tc>
        <w:tc>
          <w:tcPr>
            <w:tcW w:w="1662" w:type="dxa"/>
            <w:vAlign w:val="center"/>
          </w:tcPr>
          <w:p w14:paraId="3992109B"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3393D697" w14:textId="77777777" w:rsidR="008614E8" w:rsidRPr="00EF5B0E" w:rsidRDefault="008614E8" w:rsidP="005D4D71">
            <w:pPr>
              <w:rPr>
                <w:rFonts w:cs="Times New Roman"/>
                <w:sz w:val="22"/>
                <w:szCs w:val="36"/>
              </w:rPr>
            </w:pPr>
            <w:r w:rsidRPr="00EF5B0E">
              <w:rPr>
                <w:rFonts w:cs="Times New Roman"/>
                <w:sz w:val="22"/>
                <w:szCs w:val="36"/>
              </w:rPr>
              <w:t>Se detectaron defectos durante las primeras pruebas.</w:t>
            </w:r>
          </w:p>
        </w:tc>
      </w:tr>
      <w:tr w:rsidR="008614E8" w:rsidRPr="00EF5B0E" w14:paraId="23D6883B" w14:textId="77777777" w:rsidTr="005D4D71">
        <w:trPr>
          <w:jc w:val="center"/>
        </w:trPr>
        <w:tc>
          <w:tcPr>
            <w:tcW w:w="1662" w:type="dxa"/>
            <w:vAlign w:val="center"/>
          </w:tcPr>
          <w:p w14:paraId="051BC5AC"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2 / Sprint 2</w:t>
            </w:r>
          </w:p>
        </w:tc>
        <w:tc>
          <w:tcPr>
            <w:tcW w:w="1662" w:type="dxa"/>
            <w:vAlign w:val="center"/>
          </w:tcPr>
          <w:p w14:paraId="157B16A7" w14:textId="77777777" w:rsidR="008614E8" w:rsidRPr="00EF5B0E" w:rsidRDefault="008614E8" w:rsidP="005D4D71">
            <w:pPr>
              <w:rPr>
                <w:rFonts w:cs="Times New Roman"/>
                <w:sz w:val="22"/>
                <w:szCs w:val="36"/>
              </w:rPr>
            </w:pPr>
            <w:r w:rsidRPr="00EF5B0E">
              <w:rPr>
                <w:rFonts w:cs="Times New Roman"/>
                <w:sz w:val="22"/>
                <w:szCs w:val="36"/>
              </w:rPr>
              <w:t>Defectos críticos</w:t>
            </w:r>
          </w:p>
        </w:tc>
        <w:tc>
          <w:tcPr>
            <w:tcW w:w="1662" w:type="dxa"/>
            <w:vAlign w:val="center"/>
          </w:tcPr>
          <w:p w14:paraId="2E20BCDE" w14:textId="77777777" w:rsidR="008614E8" w:rsidRPr="00EF5B0E" w:rsidRDefault="008614E8" w:rsidP="005D4D71">
            <w:pPr>
              <w:rPr>
                <w:rFonts w:cs="Times New Roman"/>
                <w:sz w:val="22"/>
                <w:szCs w:val="36"/>
              </w:rPr>
            </w:pPr>
            <w:r w:rsidRPr="00EF5B0E">
              <w:rPr>
                <w:rFonts w:cs="Times New Roman"/>
                <w:sz w:val="22"/>
                <w:szCs w:val="36"/>
              </w:rPr>
              <w:t>2</w:t>
            </w:r>
          </w:p>
        </w:tc>
        <w:tc>
          <w:tcPr>
            <w:tcW w:w="1662" w:type="dxa"/>
            <w:vAlign w:val="center"/>
          </w:tcPr>
          <w:p w14:paraId="38FA4CF7"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75678209" w14:textId="77777777" w:rsidR="008614E8" w:rsidRPr="00EF5B0E" w:rsidRDefault="008614E8" w:rsidP="005D4D71">
            <w:pPr>
              <w:rPr>
                <w:rFonts w:cs="Times New Roman"/>
                <w:sz w:val="22"/>
                <w:szCs w:val="36"/>
              </w:rPr>
            </w:pPr>
            <w:r w:rsidRPr="00EF5B0E">
              <w:rPr>
                <w:rFonts w:cs="Times New Roman"/>
                <w:sz w:val="22"/>
                <w:szCs w:val="36"/>
              </w:rPr>
              <w:t>-1</w:t>
            </w:r>
          </w:p>
        </w:tc>
        <w:tc>
          <w:tcPr>
            <w:tcW w:w="1662" w:type="dxa"/>
            <w:vAlign w:val="center"/>
          </w:tcPr>
          <w:p w14:paraId="1EF47919" w14:textId="77777777" w:rsidR="008614E8" w:rsidRPr="00EF5B0E" w:rsidRDefault="008614E8" w:rsidP="005D4D71">
            <w:pPr>
              <w:rPr>
                <w:rFonts w:cs="Times New Roman"/>
                <w:sz w:val="22"/>
                <w:szCs w:val="36"/>
              </w:rPr>
            </w:pPr>
            <w:r w:rsidRPr="00EF5B0E">
              <w:rPr>
                <w:rFonts w:cs="Times New Roman"/>
                <w:sz w:val="22"/>
                <w:szCs w:val="36"/>
              </w:rPr>
              <w:t xml:space="preserve">Reducción asociada a pruebas y </w:t>
            </w:r>
            <w:r w:rsidRPr="00EF5B0E">
              <w:rPr>
                <w:rFonts w:cs="Times New Roman"/>
                <w:sz w:val="22"/>
                <w:szCs w:val="36"/>
              </w:rPr>
              <w:lastRenderedPageBreak/>
              <w:t>correcciones tempranas.</w:t>
            </w:r>
          </w:p>
        </w:tc>
      </w:tr>
      <w:tr w:rsidR="008614E8" w:rsidRPr="00EF5B0E" w14:paraId="004F2722" w14:textId="77777777" w:rsidTr="005D4D71">
        <w:trPr>
          <w:jc w:val="center"/>
        </w:trPr>
        <w:tc>
          <w:tcPr>
            <w:tcW w:w="1662" w:type="dxa"/>
            <w:vAlign w:val="center"/>
          </w:tcPr>
          <w:p w14:paraId="7834F23B" w14:textId="77777777" w:rsidR="008614E8" w:rsidRPr="00EF5B0E" w:rsidRDefault="008614E8" w:rsidP="005D4D71">
            <w:pPr>
              <w:rPr>
                <w:rFonts w:cs="Times New Roman"/>
                <w:sz w:val="22"/>
                <w:szCs w:val="36"/>
              </w:rPr>
            </w:pPr>
            <w:proofErr w:type="spellStart"/>
            <w:r w:rsidRPr="00EF5B0E">
              <w:rPr>
                <w:rFonts w:cs="Times New Roman"/>
                <w:sz w:val="22"/>
                <w:szCs w:val="36"/>
              </w:rPr>
              <w:lastRenderedPageBreak/>
              <w:t>Release</w:t>
            </w:r>
            <w:proofErr w:type="spellEnd"/>
            <w:r w:rsidRPr="00EF5B0E">
              <w:rPr>
                <w:rFonts w:cs="Times New Roman"/>
                <w:sz w:val="22"/>
                <w:szCs w:val="36"/>
              </w:rPr>
              <w:t xml:space="preserve"> 2 / Sprint 2</w:t>
            </w:r>
          </w:p>
        </w:tc>
        <w:tc>
          <w:tcPr>
            <w:tcW w:w="1662" w:type="dxa"/>
            <w:vAlign w:val="center"/>
          </w:tcPr>
          <w:p w14:paraId="223DC77C" w14:textId="77777777" w:rsidR="008614E8" w:rsidRPr="00EF5B0E" w:rsidRDefault="008614E8" w:rsidP="005D4D71">
            <w:pPr>
              <w:rPr>
                <w:rFonts w:cs="Times New Roman"/>
                <w:sz w:val="22"/>
                <w:szCs w:val="36"/>
              </w:rPr>
            </w:pPr>
            <w:r w:rsidRPr="00EF5B0E">
              <w:rPr>
                <w:rFonts w:cs="Times New Roman"/>
                <w:sz w:val="22"/>
                <w:szCs w:val="36"/>
              </w:rPr>
              <w:t>Historias completadas</w:t>
            </w:r>
          </w:p>
        </w:tc>
        <w:tc>
          <w:tcPr>
            <w:tcW w:w="1662" w:type="dxa"/>
            <w:vAlign w:val="center"/>
          </w:tcPr>
          <w:p w14:paraId="371A91E0" w14:textId="77777777" w:rsidR="008614E8" w:rsidRPr="00EF5B0E" w:rsidRDefault="008614E8" w:rsidP="005D4D71">
            <w:pPr>
              <w:rPr>
                <w:rFonts w:cs="Times New Roman"/>
                <w:sz w:val="22"/>
                <w:szCs w:val="36"/>
              </w:rPr>
            </w:pPr>
            <w:r w:rsidRPr="00EF5B0E">
              <w:rPr>
                <w:rFonts w:cs="Times New Roman"/>
                <w:sz w:val="22"/>
                <w:szCs w:val="36"/>
              </w:rPr>
              <w:t>4</w:t>
            </w:r>
          </w:p>
        </w:tc>
        <w:tc>
          <w:tcPr>
            <w:tcW w:w="1662" w:type="dxa"/>
            <w:vAlign w:val="center"/>
          </w:tcPr>
          <w:p w14:paraId="115B1033" w14:textId="77777777" w:rsidR="008614E8" w:rsidRPr="00EF5B0E" w:rsidRDefault="008614E8" w:rsidP="005D4D71">
            <w:pPr>
              <w:rPr>
                <w:rFonts w:cs="Times New Roman"/>
                <w:sz w:val="22"/>
                <w:szCs w:val="36"/>
              </w:rPr>
            </w:pPr>
            <w:r w:rsidRPr="00EF5B0E">
              <w:rPr>
                <w:rFonts w:cs="Times New Roman"/>
                <w:sz w:val="22"/>
                <w:szCs w:val="36"/>
              </w:rPr>
              <w:t>4</w:t>
            </w:r>
          </w:p>
        </w:tc>
        <w:tc>
          <w:tcPr>
            <w:tcW w:w="1662" w:type="dxa"/>
            <w:vAlign w:val="center"/>
          </w:tcPr>
          <w:p w14:paraId="6D89357D" w14:textId="77777777" w:rsidR="008614E8" w:rsidRPr="00EF5B0E" w:rsidRDefault="008614E8" w:rsidP="005D4D71">
            <w:pPr>
              <w:rPr>
                <w:rFonts w:cs="Times New Roman"/>
                <w:sz w:val="22"/>
                <w:szCs w:val="36"/>
              </w:rPr>
            </w:pPr>
            <w:r w:rsidRPr="00EF5B0E">
              <w:rPr>
                <w:rFonts w:cs="Times New Roman"/>
                <w:sz w:val="22"/>
                <w:szCs w:val="36"/>
              </w:rPr>
              <w:t>0</w:t>
            </w:r>
          </w:p>
        </w:tc>
        <w:tc>
          <w:tcPr>
            <w:tcW w:w="1662" w:type="dxa"/>
            <w:vAlign w:val="center"/>
          </w:tcPr>
          <w:p w14:paraId="43D5E8C2" w14:textId="77777777" w:rsidR="008614E8" w:rsidRPr="00EF5B0E" w:rsidRDefault="008614E8" w:rsidP="005D4D71">
            <w:pPr>
              <w:rPr>
                <w:rFonts w:cs="Times New Roman"/>
                <w:sz w:val="22"/>
                <w:szCs w:val="36"/>
              </w:rPr>
            </w:pPr>
            <w:r w:rsidRPr="00EF5B0E">
              <w:rPr>
                <w:rFonts w:cs="Times New Roman"/>
                <w:sz w:val="22"/>
                <w:szCs w:val="36"/>
              </w:rPr>
              <w:t>Se cumplió el objetivo comprometido.</w:t>
            </w:r>
          </w:p>
        </w:tc>
      </w:tr>
    </w:tbl>
    <w:p w14:paraId="142B73A2" w14:textId="77777777" w:rsidR="008614E8" w:rsidRPr="00EF5B0E" w:rsidRDefault="008614E8" w:rsidP="008614E8">
      <w:pPr>
        <w:rPr>
          <w:rFonts w:cs="Times New Roman"/>
          <w:b/>
        </w:rPr>
      </w:pPr>
    </w:p>
    <w:p w14:paraId="51BF3E6B" w14:textId="71EC5FFD" w:rsidR="008614E8" w:rsidRPr="00EF5B0E" w:rsidRDefault="008614E8" w:rsidP="008614E8">
      <w:pPr>
        <w:jc w:val="both"/>
        <w:rPr>
          <w:rFonts w:eastAsiaTheme="majorEastAsia" w:cs="Times New Roman"/>
          <w:b/>
          <w:bCs/>
          <w:color w:val="000000" w:themeColor="text1"/>
          <w:szCs w:val="26"/>
        </w:rPr>
      </w:pPr>
      <w:r w:rsidRPr="00EF5B0E">
        <w:rPr>
          <w:rFonts w:cs="Times New Roman"/>
          <w:b/>
        </w:rPr>
        <w:t xml:space="preserve">Indicaciones de llenado: </w:t>
      </w:r>
      <w:r w:rsidRPr="00EF5B0E">
        <w:rPr>
          <w:rFonts w:cs="Times New Roman"/>
        </w:rPr>
        <w:t>cada fila debe corresponder a un Sprint y a una métrica realmente registrada. La columna Planificado representa el valor esperado al iniciar el Sprint; Real, el resultado obtenido; Variación, la diferencia entre ambos; y Observación, la explicación del comportamiento.</w:t>
      </w:r>
    </w:p>
    <w:p w14:paraId="315F8A09" w14:textId="30CA66C3" w:rsidR="005C4EA2" w:rsidRPr="00EF5B0E" w:rsidRDefault="005C4EA2" w:rsidP="008614E8">
      <w:pPr>
        <w:pStyle w:val="Ttulo2"/>
        <w:rPr>
          <w:rFonts w:ascii="Times New Roman" w:hAnsi="Times New Roman" w:cs="Times New Roman"/>
          <w:color w:val="000000" w:themeColor="text1"/>
        </w:rPr>
      </w:pPr>
      <w:bookmarkStart w:id="17" w:name="_Toc238979030"/>
      <w:r w:rsidRPr="00EF5B0E">
        <w:rPr>
          <w:rFonts w:ascii="Times New Roman" w:hAnsi="Times New Roman" w:cs="Times New Roman"/>
          <w:color w:val="000000" w:themeColor="text1"/>
        </w:rPr>
        <w:t>3.2 Estimaciones, probabilidad y estadística aplicada</w:t>
      </w:r>
      <w:bookmarkEnd w:id="17"/>
    </w:p>
    <w:p w14:paraId="393F593B" w14:textId="0C62714C" w:rsidR="005C4EA2" w:rsidRPr="00EF5B0E" w:rsidRDefault="005C4EA2" w:rsidP="005C4EA2">
      <w:pPr>
        <w:rPr>
          <w:rFonts w:cs="Times New Roman"/>
          <w:i/>
          <w:color w:val="365F91" w:themeColor="accent1" w:themeShade="BF"/>
        </w:rPr>
      </w:pPr>
      <w:r w:rsidRPr="00EF5B0E">
        <w:rPr>
          <w:rFonts w:cs="Times New Roman"/>
          <w:i/>
          <w:color w:val="365F91" w:themeColor="accent1" w:themeShade="BF"/>
        </w:rPr>
        <w:t xml:space="preserve">[ </w:t>
      </w:r>
      <w:r w:rsidR="008614E8" w:rsidRPr="00EF5B0E">
        <w:rPr>
          <w:rFonts w:cs="Times New Roman"/>
          <w:i/>
          <w:color w:val="365F91" w:themeColor="accent1" w:themeShade="BF"/>
        </w:rPr>
        <w:t xml:space="preserve">Explicar cómo se estimó el trabajo y cómo se interpretaron las variaciones durante el proyecto. Indicar las técnicas realmente utilizadas, por </w:t>
      </w:r>
      <w:proofErr w:type="gramStart"/>
      <w:r w:rsidR="008614E8" w:rsidRPr="00EF5B0E">
        <w:rPr>
          <w:rFonts w:cs="Times New Roman"/>
          <w:i/>
          <w:color w:val="365F91" w:themeColor="accent1" w:themeShade="BF"/>
        </w:rPr>
        <w:t>ejemplo</w:t>
      </w:r>
      <w:proofErr w:type="gramEnd"/>
      <w:r w:rsidR="008614E8" w:rsidRPr="00EF5B0E">
        <w:rPr>
          <w:rFonts w:cs="Times New Roman"/>
          <w:i/>
          <w:color w:val="365F91" w:themeColor="accent1" w:themeShade="BF"/>
        </w:rPr>
        <w:t xml:space="preserve"> </w:t>
      </w:r>
      <w:proofErr w:type="spellStart"/>
      <w:r w:rsidR="008614E8" w:rsidRPr="00EF5B0E">
        <w:rPr>
          <w:rFonts w:cs="Times New Roman"/>
          <w:i/>
          <w:color w:val="365F91" w:themeColor="accent1" w:themeShade="BF"/>
        </w:rPr>
        <w:t>story</w:t>
      </w:r>
      <w:proofErr w:type="spellEnd"/>
      <w:r w:rsidR="008614E8" w:rsidRPr="00EF5B0E">
        <w:rPr>
          <w:rFonts w:cs="Times New Roman"/>
          <w:i/>
          <w:color w:val="365F91" w:themeColor="accent1" w:themeShade="BF"/>
        </w:rPr>
        <w:t xml:space="preserve"> </w:t>
      </w:r>
      <w:proofErr w:type="spellStart"/>
      <w:r w:rsidR="008614E8" w:rsidRPr="00EF5B0E">
        <w:rPr>
          <w:rFonts w:cs="Times New Roman"/>
          <w:i/>
          <w:color w:val="365F91" w:themeColor="accent1" w:themeShade="BF"/>
        </w:rPr>
        <w:t>points</w:t>
      </w:r>
      <w:proofErr w:type="spellEnd"/>
      <w:r w:rsidR="008614E8" w:rsidRPr="00EF5B0E">
        <w:rPr>
          <w:rFonts w:cs="Times New Roman"/>
          <w:i/>
          <w:color w:val="365F91" w:themeColor="accent1" w:themeShade="BF"/>
        </w:rPr>
        <w:t xml:space="preserve">, velocidad histórica, promedios, tendencias o comparación entre </w:t>
      </w:r>
      <w:proofErr w:type="spellStart"/>
      <w:r w:rsidR="008614E8" w:rsidRPr="00EF5B0E">
        <w:rPr>
          <w:rFonts w:cs="Times New Roman"/>
          <w:i/>
          <w:color w:val="365F91" w:themeColor="accent1" w:themeShade="BF"/>
        </w:rPr>
        <w:t>Sprints</w:t>
      </w:r>
      <w:proofErr w:type="spellEnd"/>
      <w:r w:rsidR="008614E8" w:rsidRPr="00EF5B0E">
        <w:rPr>
          <w:rFonts w:cs="Times New Roman"/>
          <w:i/>
          <w:color w:val="365F91" w:themeColor="accent1" w:themeShade="BF"/>
        </w:rPr>
        <w:t>. Si se utilizaron cálculos estadísticos, mostrar la fórmula o procedimiento y explicar qué significa el resultado para la planificación del proyecto.]</w:t>
      </w:r>
    </w:p>
    <w:p w14:paraId="7BFAD5A9" w14:textId="77777777" w:rsidR="008614E8" w:rsidRPr="00EF5B0E" w:rsidRDefault="008614E8" w:rsidP="008614E8">
      <w:pPr>
        <w:rPr>
          <w:rFonts w:cs="Times New Roman"/>
          <w:i/>
          <w:iCs/>
        </w:rPr>
      </w:pPr>
      <w:r w:rsidRPr="00EF5B0E">
        <w:rPr>
          <w:rFonts w:cs="Times New Roman"/>
          <w:b/>
          <w:i/>
          <w:iCs/>
        </w:rPr>
        <w:t>Estimaciones y resultados del trabajo</w:t>
      </w:r>
    </w:p>
    <w:tbl>
      <w:tblPr>
        <w:tblStyle w:val="Tablaconcuadrcula"/>
        <w:tblW w:w="0" w:type="auto"/>
        <w:jc w:val="center"/>
        <w:tblLook w:val="04A0" w:firstRow="1" w:lastRow="0" w:firstColumn="1" w:lastColumn="0" w:noHBand="0" w:noVBand="1"/>
      </w:tblPr>
      <w:tblGrid>
        <w:gridCol w:w="1836"/>
        <w:gridCol w:w="1887"/>
        <w:gridCol w:w="1870"/>
        <w:gridCol w:w="1823"/>
        <w:gridCol w:w="1934"/>
      </w:tblGrid>
      <w:tr w:rsidR="008614E8" w:rsidRPr="00EF5B0E" w14:paraId="6ECD8885" w14:textId="77777777" w:rsidTr="005D4D71">
        <w:trPr>
          <w:jc w:val="center"/>
        </w:trPr>
        <w:tc>
          <w:tcPr>
            <w:tcW w:w="1994" w:type="dxa"/>
            <w:shd w:val="clear" w:color="auto" w:fill="D9D9D9"/>
          </w:tcPr>
          <w:p w14:paraId="60E3B5CB" w14:textId="77777777" w:rsidR="008614E8" w:rsidRPr="00EF5B0E" w:rsidRDefault="008614E8" w:rsidP="005D4D71">
            <w:pPr>
              <w:rPr>
                <w:rFonts w:cs="Times New Roman"/>
                <w:sz w:val="22"/>
                <w:szCs w:val="32"/>
              </w:rPr>
            </w:pPr>
            <w:proofErr w:type="spellStart"/>
            <w:r w:rsidRPr="00EF5B0E">
              <w:rPr>
                <w:rFonts w:cs="Times New Roman"/>
                <w:b/>
                <w:sz w:val="22"/>
                <w:szCs w:val="32"/>
              </w:rPr>
              <w:t>Release</w:t>
            </w:r>
            <w:proofErr w:type="spellEnd"/>
            <w:r w:rsidRPr="00EF5B0E">
              <w:rPr>
                <w:rFonts w:cs="Times New Roman"/>
                <w:b/>
                <w:sz w:val="22"/>
                <w:szCs w:val="32"/>
              </w:rPr>
              <w:t xml:space="preserve"> / Sprint</w:t>
            </w:r>
          </w:p>
        </w:tc>
        <w:tc>
          <w:tcPr>
            <w:tcW w:w="1994" w:type="dxa"/>
            <w:shd w:val="clear" w:color="auto" w:fill="D9D9D9"/>
          </w:tcPr>
          <w:p w14:paraId="1AC22143" w14:textId="77777777" w:rsidR="008614E8" w:rsidRPr="00EF5B0E" w:rsidRDefault="008614E8" w:rsidP="005D4D71">
            <w:pPr>
              <w:rPr>
                <w:rFonts w:cs="Times New Roman"/>
                <w:sz w:val="22"/>
                <w:szCs w:val="32"/>
              </w:rPr>
            </w:pPr>
            <w:r w:rsidRPr="00EF5B0E">
              <w:rPr>
                <w:rFonts w:cs="Times New Roman"/>
                <w:b/>
                <w:sz w:val="22"/>
                <w:szCs w:val="32"/>
              </w:rPr>
              <w:t>Estimación inicial</w:t>
            </w:r>
          </w:p>
        </w:tc>
        <w:tc>
          <w:tcPr>
            <w:tcW w:w="1994" w:type="dxa"/>
            <w:shd w:val="clear" w:color="auto" w:fill="D9D9D9"/>
          </w:tcPr>
          <w:p w14:paraId="2482CC20" w14:textId="77777777" w:rsidR="008614E8" w:rsidRPr="00EF5B0E" w:rsidRDefault="008614E8" w:rsidP="005D4D71">
            <w:pPr>
              <w:rPr>
                <w:rFonts w:cs="Times New Roman"/>
                <w:sz w:val="22"/>
                <w:szCs w:val="32"/>
              </w:rPr>
            </w:pPr>
            <w:r w:rsidRPr="00EF5B0E">
              <w:rPr>
                <w:rFonts w:cs="Times New Roman"/>
                <w:b/>
                <w:sz w:val="22"/>
                <w:szCs w:val="32"/>
              </w:rPr>
              <w:t>Resultado real</w:t>
            </w:r>
          </w:p>
        </w:tc>
        <w:tc>
          <w:tcPr>
            <w:tcW w:w="1994" w:type="dxa"/>
            <w:shd w:val="clear" w:color="auto" w:fill="D9D9D9"/>
          </w:tcPr>
          <w:p w14:paraId="48DDB7B9" w14:textId="77777777" w:rsidR="008614E8" w:rsidRPr="00EF5B0E" w:rsidRDefault="008614E8" w:rsidP="005D4D71">
            <w:pPr>
              <w:rPr>
                <w:rFonts w:cs="Times New Roman"/>
                <w:sz w:val="22"/>
                <w:szCs w:val="32"/>
              </w:rPr>
            </w:pPr>
            <w:r w:rsidRPr="00EF5B0E">
              <w:rPr>
                <w:rFonts w:cs="Times New Roman"/>
                <w:b/>
                <w:sz w:val="22"/>
                <w:szCs w:val="32"/>
              </w:rPr>
              <w:t>Desvío</w:t>
            </w:r>
          </w:p>
        </w:tc>
        <w:tc>
          <w:tcPr>
            <w:tcW w:w="1994" w:type="dxa"/>
            <w:shd w:val="clear" w:color="auto" w:fill="D9D9D9"/>
          </w:tcPr>
          <w:p w14:paraId="7CDE14B6" w14:textId="77777777" w:rsidR="008614E8" w:rsidRPr="00EF5B0E" w:rsidRDefault="008614E8" w:rsidP="005D4D71">
            <w:pPr>
              <w:rPr>
                <w:rFonts w:cs="Times New Roman"/>
                <w:sz w:val="22"/>
                <w:szCs w:val="32"/>
              </w:rPr>
            </w:pPr>
            <w:r w:rsidRPr="00EF5B0E">
              <w:rPr>
                <w:rFonts w:cs="Times New Roman"/>
                <w:b/>
                <w:sz w:val="22"/>
                <w:szCs w:val="32"/>
              </w:rPr>
              <w:t>Interpretación</w:t>
            </w:r>
          </w:p>
        </w:tc>
      </w:tr>
      <w:tr w:rsidR="008614E8" w:rsidRPr="00EF5B0E" w14:paraId="77F740D2" w14:textId="77777777" w:rsidTr="005D4D71">
        <w:trPr>
          <w:jc w:val="center"/>
        </w:trPr>
        <w:tc>
          <w:tcPr>
            <w:tcW w:w="1994" w:type="dxa"/>
            <w:vAlign w:val="center"/>
          </w:tcPr>
          <w:p w14:paraId="5DFB40A3" w14:textId="77777777" w:rsidR="008614E8" w:rsidRPr="00EF5B0E" w:rsidRDefault="008614E8"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1 / Sprint 1</w:t>
            </w:r>
          </w:p>
        </w:tc>
        <w:tc>
          <w:tcPr>
            <w:tcW w:w="1994" w:type="dxa"/>
            <w:vAlign w:val="center"/>
          </w:tcPr>
          <w:p w14:paraId="0AEBA3D4" w14:textId="77777777" w:rsidR="008614E8" w:rsidRPr="00EF5B0E" w:rsidRDefault="008614E8" w:rsidP="005D4D71">
            <w:pPr>
              <w:rPr>
                <w:rFonts w:cs="Times New Roman"/>
                <w:sz w:val="22"/>
                <w:szCs w:val="32"/>
              </w:rPr>
            </w:pPr>
            <w:r w:rsidRPr="00EF5B0E">
              <w:rPr>
                <w:rFonts w:cs="Times New Roman"/>
                <w:sz w:val="22"/>
                <w:szCs w:val="32"/>
              </w:rPr>
              <w:t xml:space="preserve">14 </w:t>
            </w:r>
            <w:proofErr w:type="spellStart"/>
            <w:r w:rsidRPr="00EF5B0E">
              <w:rPr>
                <w:rFonts w:cs="Times New Roman"/>
                <w:sz w:val="22"/>
                <w:szCs w:val="32"/>
              </w:rPr>
              <w:t>pts</w:t>
            </w:r>
            <w:proofErr w:type="spellEnd"/>
          </w:p>
        </w:tc>
        <w:tc>
          <w:tcPr>
            <w:tcW w:w="1994" w:type="dxa"/>
            <w:vAlign w:val="center"/>
          </w:tcPr>
          <w:p w14:paraId="0CF8C41A" w14:textId="77777777" w:rsidR="008614E8" w:rsidRPr="00EF5B0E" w:rsidRDefault="008614E8" w:rsidP="005D4D71">
            <w:pPr>
              <w:rPr>
                <w:rFonts w:cs="Times New Roman"/>
                <w:sz w:val="22"/>
                <w:szCs w:val="32"/>
              </w:rPr>
            </w:pPr>
            <w:r w:rsidRPr="00EF5B0E">
              <w:rPr>
                <w:rFonts w:cs="Times New Roman"/>
                <w:sz w:val="22"/>
                <w:szCs w:val="32"/>
              </w:rPr>
              <w:t xml:space="preserve">13 </w:t>
            </w:r>
            <w:proofErr w:type="spellStart"/>
            <w:r w:rsidRPr="00EF5B0E">
              <w:rPr>
                <w:rFonts w:cs="Times New Roman"/>
                <w:sz w:val="22"/>
                <w:szCs w:val="32"/>
              </w:rPr>
              <w:t>pts</w:t>
            </w:r>
            <w:proofErr w:type="spellEnd"/>
          </w:p>
        </w:tc>
        <w:tc>
          <w:tcPr>
            <w:tcW w:w="1994" w:type="dxa"/>
            <w:vAlign w:val="center"/>
          </w:tcPr>
          <w:p w14:paraId="3E87C2E2" w14:textId="77777777" w:rsidR="008614E8" w:rsidRPr="00EF5B0E" w:rsidRDefault="008614E8" w:rsidP="005D4D71">
            <w:pPr>
              <w:rPr>
                <w:rFonts w:cs="Times New Roman"/>
                <w:sz w:val="22"/>
                <w:szCs w:val="32"/>
              </w:rPr>
            </w:pPr>
            <w:r w:rsidRPr="00EF5B0E">
              <w:rPr>
                <w:rFonts w:cs="Times New Roman"/>
                <w:sz w:val="22"/>
                <w:szCs w:val="32"/>
              </w:rPr>
              <w:t>-1 pt</w:t>
            </w:r>
          </w:p>
        </w:tc>
        <w:tc>
          <w:tcPr>
            <w:tcW w:w="1994" w:type="dxa"/>
            <w:vAlign w:val="center"/>
          </w:tcPr>
          <w:p w14:paraId="794C1CBC" w14:textId="77777777" w:rsidR="008614E8" w:rsidRPr="00EF5B0E" w:rsidRDefault="008614E8" w:rsidP="005D4D71">
            <w:pPr>
              <w:rPr>
                <w:rFonts w:cs="Times New Roman"/>
                <w:sz w:val="22"/>
                <w:szCs w:val="32"/>
              </w:rPr>
            </w:pPr>
            <w:r w:rsidRPr="00EF5B0E">
              <w:rPr>
                <w:rFonts w:cs="Times New Roman"/>
                <w:sz w:val="22"/>
                <w:szCs w:val="32"/>
              </w:rPr>
              <w:t>La capacidad inicial fue ligeramente sobreestimada.</w:t>
            </w:r>
          </w:p>
        </w:tc>
      </w:tr>
      <w:tr w:rsidR="008614E8" w:rsidRPr="00EF5B0E" w14:paraId="36CC9637" w14:textId="77777777" w:rsidTr="005D4D71">
        <w:trPr>
          <w:jc w:val="center"/>
        </w:trPr>
        <w:tc>
          <w:tcPr>
            <w:tcW w:w="1994" w:type="dxa"/>
            <w:vAlign w:val="center"/>
          </w:tcPr>
          <w:p w14:paraId="637EA11D" w14:textId="77777777" w:rsidR="008614E8" w:rsidRPr="00EF5B0E" w:rsidRDefault="008614E8"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1 / Sprint 2</w:t>
            </w:r>
          </w:p>
        </w:tc>
        <w:tc>
          <w:tcPr>
            <w:tcW w:w="1994" w:type="dxa"/>
            <w:vAlign w:val="center"/>
          </w:tcPr>
          <w:p w14:paraId="0BF7B3E0" w14:textId="77777777" w:rsidR="008614E8" w:rsidRPr="00EF5B0E" w:rsidRDefault="008614E8" w:rsidP="005D4D71">
            <w:pPr>
              <w:rPr>
                <w:rFonts w:cs="Times New Roman"/>
                <w:sz w:val="22"/>
                <w:szCs w:val="32"/>
              </w:rPr>
            </w:pPr>
            <w:r w:rsidRPr="00EF5B0E">
              <w:rPr>
                <w:rFonts w:cs="Times New Roman"/>
                <w:sz w:val="22"/>
                <w:szCs w:val="32"/>
              </w:rPr>
              <w:t xml:space="preserve">14 </w:t>
            </w:r>
            <w:proofErr w:type="spellStart"/>
            <w:r w:rsidRPr="00EF5B0E">
              <w:rPr>
                <w:rFonts w:cs="Times New Roman"/>
                <w:sz w:val="22"/>
                <w:szCs w:val="32"/>
              </w:rPr>
              <w:t>pts</w:t>
            </w:r>
            <w:proofErr w:type="spellEnd"/>
          </w:p>
        </w:tc>
        <w:tc>
          <w:tcPr>
            <w:tcW w:w="1994" w:type="dxa"/>
            <w:vAlign w:val="center"/>
          </w:tcPr>
          <w:p w14:paraId="38BC3FCA" w14:textId="77777777" w:rsidR="008614E8" w:rsidRPr="00EF5B0E" w:rsidRDefault="008614E8" w:rsidP="005D4D71">
            <w:pPr>
              <w:rPr>
                <w:rFonts w:cs="Times New Roman"/>
                <w:sz w:val="22"/>
                <w:szCs w:val="32"/>
              </w:rPr>
            </w:pPr>
            <w:r w:rsidRPr="00EF5B0E">
              <w:rPr>
                <w:rFonts w:cs="Times New Roman"/>
                <w:sz w:val="22"/>
                <w:szCs w:val="32"/>
              </w:rPr>
              <w:t xml:space="preserve">15 </w:t>
            </w:r>
            <w:proofErr w:type="spellStart"/>
            <w:r w:rsidRPr="00EF5B0E">
              <w:rPr>
                <w:rFonts w:cs="Times New Roman"/>
                <w:sz w:val="22"/>
                <w:szCs w:val="32"/>
              </w:rPr>
              <w:t>pts</w:t>
            </w:r>
            <w:proofErr w:type="spellEnd"/>
          </w:p>
        </w:tc>
        <w:tc>
          <w:tcPr>
            <w:tcW w:w="1994" w:type="dxa"/>
            <w:vAlign w:val="center"/>
          </w:tcPr>
          <w:p w14:paraId="28E7F0B1" w14:textId="77777777" w:rsidR="008614E8" w:rsidRPr="00EF5B0E" w:rsidRDefault="008614E8" w:rsidP="005D4D71">
            <w:pPr>
              <w:rPr>
                <w:rFonts w:cs="Times New Roman"/>
                <w:sz w:val="22"/>
                <w:szCs w:val="32"/>
              </w:rPr>
            </w:pPr>
            <w:r w:rsidRPr="00EF5B0E">
              <w:rPr>
                <w:rFonts w:cs="Times New Roman"/>
                <w:sz w:val="22"/>
                <w:szCs w:val="32"/>
              </w:rPr>
              <w:t>+1 pt</w:t>
            </w:r>
          </w:p>
        </w:tc>
        <w:tc>
          <w:tcPr>
            <w:tcW w:w="1994" w:type="dxa"/>
            <w:vAlign w:val="center"/>
          </w:tcPr>
          <w:p w14:paraId="650974A4" w14:textId="77777777" w:rsidR="008614E8" w:rsidRPr="00EF5B0E" w:rsidRDefault="008614E8" w:rsidP="005D4D71">
            <w:pPr>
              <w:rPr>
                <w:rFonts w:cs="Times New Roman"/>
                <w:sz w:val="22"/>
                <w:szCs w:val="32"/>
              </w:rPr>
            </w:pPr>
            <w:r w:rsidRPr="00EF5B0E">
              <w:rPr>
                <w:rFonts w:cs="Times New Roman"/>
                <w:sz w:val="22"/>
                <w:szCs w:val="32"/>
              </w:rPr>
              <w:t>La velocidad mejoró respecto al Sprint anterior.</w:t>
            </w:r>
          </w:p>
        </w:tc>
      </w:tr>
      <w:tr w:rsidR="008614E8" w:rsidRPr="00EF5B0E" w14:paraId="51BE1573" w14:textId="77777777" w:rsidTr="005D4D71">
        <w:trPr>
          <w:jc w:val="center"/>
        </w:trPr>
        <w:tc>
          <w:tcPr>
            <w:tcW w:w="1994" w:type="dxa"/>
            <w:vAlign w:val="center"/>
          </w:tcPr>
          <w:p w14:paraId="61AB7F44" w14:textId="77777777" w:rsidR="008614E8" w:rsidRPr="00EF5B0E" w:rsidRDefault="008614E8"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2 / Sprint 1</w:t>
            </w:r>
          </w:p>
        </w:tc>
        <w:tc>
          <w:tcPr>
            <w:tcW w:w="1994" w:type="dxa"/>
            <w:vAlign w:val="center"/>
          </w:tcPr>
          <w:p w14:paraId="0B3E31E4" w14:textId="77777777" w:rsidR="008614E8" w:rsidRPr="00EF5B0E" w:rsidRDefault="008614E8" w:rsidP="005D4D71">
            <w:pPr>
              <w:rPr>
                <w:rFonts w:cs="Times New Roman"/>
                <w:sz w:val="22"/>
                <w:szCs w:val="32"/>
              </w:rPr>
            </w:pPr>
            <w:r w:rsidRPr="00EF5B0E">
              <w:rPr>
                <w:rFonts w:cs="Times New Roman"/>
                <w:sz w:val="22"/>
                <w:szCs w:val="32"/>
              </w:rPr>
              <w:t xml:space="preserve">16 </w:t>
            </w:r>
            <w:proofErr w:type="spellStart"/>
            <w:r w:rsidRPr="00EF5B0E">
              <w:rPr>
                <w:rFonts w:cs="Times New Roman"/>
                <w:sz w:val="22"/>
                <w:szCs w:val="32"/>
              </w:rPr>
              <w:t>pts</w:t>
            </w:r>
            <w:proofErr w:type="spellEnd"/>
          </w:p>
        </w:tc>
        <w:tc>
          <w:tcPr>
            <w:tcW w:w="1994" w:type="dxa"/>
            <w:vAlign w:val="center"/>
          </w:tcPr>
          <w:p w14:paraId="6C0CB7AA" w14:textId="77777777" w:rsidR="008614E8" w:rsidRPr="00EF5B0E" w:rsidRDefault="008614E8" w:rsidP="005D4D71">
            <w:pPr>
              <w:rPr>
                <w:rFonts w:cs="Times New Roman"/>
                <w:sz w:val="22"/>
                <w:szCs w:val="32"/>
              </w:rPr>
            </w:pPr>
            <w:r w:rsidRPr="00EF5B0E">
              <w:rPr>
                <w:rFonts w:cs="Times New Roman"/>
                <w:sz w:val="22"/>
                <w:szCs w:val="32"/>
              </w:rPr>
              <w:t xml:space="preserve">15 </w:t>
            </w:r>
            <w:proofErr w:type="spellStart"/>
            <w:r w:rsidRPr="00EF5B0E">
              <w:rPr>
                <w:rFonts w:cs="Times New Roman"/>
                <w:sz w:val="22"/>
                <w:szCs w:val="32"/>
              </w:rPr>
              <w:t>pts</w:t>
            </w:r>
            <w:proofErr w:type="spellEnd"/>
          </w:p>
        </w:tc>
        <w:tc>
          <w:tcPr>
            <w:tcW w:w="1994" w:type="dxa"/>
            <w:vAlign w:val="center"/>
          </w:tcPr>
          <w:p w14:paraId="3EEEEBAB" w14:textId="77777777" w:rsidR="008614E8" w:rsidRPr="00EF5B0E" w:rsidRDefault="008614E8" w:rsidP="005D4D71">
            <w:pPr>
              <w:rPr>
                <w:rFonts w:cs="Times New Roman"/>
                <w:sz w:val="22"/>
                <w:szCs w:val="32"/>
              </w:rPr>
            </w:pPr>
            <w:r w:rsidRPr="00EF5B0E">
              <w:rPr>
                <w:rFonts w:cs="Times New Roman"/>
                <w:sz w:val="22"/>
                <w:szCs w:val="32"/>
              </w:rPr>
              <w:t>-1 pt</w:t>
            </w:r>
          </w:p>
        </w:tc>
        <w:tc>
          <w:tcPr>
            <w:tcW w:w="1994" w:type="dxa"/>
            <w:vAlign w:val="center"/>
          </w:tcPr>
          <w:p w14:paraId="6ED3E326" w14:textId="77777777" w:rsidR="008614E8" w:rsidRPr="00EF5B0E" w:rsidRDefault="008614E8" w:rsidP="005D4D71">
            <w:pPr>
              <w:rPr>
                <w:rFonts w:cs="Times New Roman"/>
                <w:sz w:val="22"/>
                <w:szCs w:val="32"/>
              </w:rPr>
            </w:pPr>
            <w:r w:rsidRPr="00EF5B0E">
              <w:rPr>
                <w:rFonts w:cs="Times New Roman"/>
                <w:sz w:val="22"/>
                <w:szCs w:val="32"/>
              </w:rPr>
              <w:t>Se redujo la capacidad por actividades adicionales.</w:t>
            </w:r>
          </w:p>
        </w:tc>
      </w:tr>
      <w:tr w:rsidR="008614E8" w:rsidRPr="00EF5B0E" w14:paraId="23654704" w14:textId="77777777" w:rsidTr="005D4D71">
        <w:trPr>
          <w:jc w:val="center"/>
        </w:trPr>
        <w:tc>
          <w:tcPr>
            <w:tcW w:w="1994" w:type="dxa"/>
            <w:vAlign w:val="center"/>
          </w:tcPr>
          <w:p w14:paraId="0449C54E" w14:textId="77777777" w:rsidR="008614E8" w:rsidRPr="00EF5B0E" w:rsidRDefault="008614E8"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2 / Sprint 2</w:t>
            </w:r>
          </w:p>
        </w:tc>
        <w:tc>
          <w:tcPr>
            <w:tcW w:w="1994" w:type="dxa"/>
            <w:vAlign w:val="center"/>
          </w:tcPr>
          <w:p w14:paraId="1D2303BA" w14:textId="77777777" w:rsidR="008614E8" w:rsidRPr="00EF5B0E" w:rsidRDefault="008614E8" w:rsidP="005D4D71">
            <w:pPr>
              <w:rPr>
                <w:rFonts w:cs="Times New Roman"/>
                <w:sz w:val="22"/>
                <w:szCs w:val="32"/>
              </w:rPr>
            </w:pPr>
            <w:r w:rsidRPr="00EF5B0E">
              <w:rPr>
                <w:rFonts w:cs="Times New Roman"/>
                <w:sz w:val="22"/>
                <w:szCs w:val="32"/>
              </w:rPr>
              <w:t xml:space="preserve">16 </w:t>
            </w:r>
            <w:proofErr w:type="spellStart"/>
            <w:r w:rsidRPr="00EF5B0E">
              <w:rPr>
                <w:rFonts w:cs="Times New Roman"/>
                <w:sz w:val="22"/>
                <w:szCs w:val="32"/>
              </w:rPr>
              <w:t>pts</w:t>
            </w:r>
            <w:proofErr w:type="spellEnd"/>
          </w:p>
        </w:tc>
        <w:tc>
          <w:tcPr>
            <w:tcW w:w="1994" w:type="dxa"/>
            <w:vAlign w:val="center"/>
          </w:tcPr>
          <w:p w14:paraId="6352A77F" w14:textId="77777777" w:rsidR="008614E8" w:rsidRPr="00EF5B0E" w:rsidRDefault="008614E8" w:rsidP="005D4D71">
            <w:pPr>
              <w:rPr>
                <w:rFonts w:cs="Times New Roman"/>
                <w:sz w:val="22"/>
                <w:szCs w:val="32"/>
              </w:rPr>
            </w:pPr>
            <w:r w:rsidRPr="00EF5B0E">
              <w:rPr>
                <w:rFonts w:cs="Times New Roman"/>
                <w:sz w:val="22"/>
                <w:szCs w:val="32"/>
              </w:rPr>
              <w:t xml:space="preserve">17 </w:t>
            </w:r>
            <w:proofErr w:type="spellStart"/>
            <w:r w:rsidRPr="00EF5B0E">
              <w:rPr>
                <w:rFonts w:cs="Times New Roman"/>
                <w:sz w:val="22"/>
                <w:szCs w:val="32"/>
              </w:rPr>
              <w:t>pts</w:t>
            </w:r>
            <w:proofErr w:type="spellEnd"/>
          </w:p>
        </w:tc>
        <w:tc>
          <w:tcPr>
            <w:tcW w:w="1994" w:type="dxa"/>
            <w:vAlign w:val="center"/>
          </w:tcPr>
          <w:p w14:paraId="74F0A46D" w14:textId="77777777" w:rsidR="008614E8" w:rsidRPr="00EF5B0E" w:rsidRDefault="008614E8" w:rsidP="005D4D71">
            <w:pPr>
              <w:rPr>
                <w:rFonts w:cs="Times New Roman"/>
                <w:sz w:val="22"/>
                <w:szCs w:val="32"/>
              </w:rPr>
            </w:pPr>
            <w:r w:rsidRPr="00EF5B0E">
              <w:rPr>
                <w:rFonts w:cs="Times New Roman"/>
                <w:sz w:val="22"/>
                <w:szCs w:val="32"/>
              </w:rPr>
              <w:t>+1 pt</w:t>
            </w:r>
          </w:p>
        </w:tc>
        <w:tc>
          <w:tcPr>
            <w:tcW w:w="1994" w:type="dxa"/>
            <w:vAlign w:val="center"/>
          </w:tcPr>
          <w:p w14:paraId="4EE0DC03" w14:textId="77777777" w:rsidR="008614E8" w:rsidRPr="00EF5B0E" w:rsidRDefault="008614E8" w:rsidP="005D4D71">
            <w:pPr>
              <w:rPr>
                <w:rFonts w:cs="Times New Roman"/>
                <w:sz w:val="22"/>
                <w:szCs w:val="32"/>
              </w:rPr>
            </w:pPr>
            <w:r w:rsidRPr="00EF5B0E">
              <w:rPr>
                <w:rFonts w:cs="Times New Roman"/>
                <w:sz w:val="22"/>
                <w:szCs w:val="32"/>
              </w:rPr>
              <w:t>La estabilidad permitió superar ligeramente la estimación.</w:t>
            </w:r>
          </w:p>
        </w:tc>
      </w:tr>
    </w:tbl>
    <w:p w14:paraId="7F623BD1" w14:textId="77777777" w:rsidR="008614E8" w:rsidRPr="00EF5B0E" w:rsidRDefault="008614E8" w:rsidP="008614E8">
      <w:pPr>
        <w:rPr>
          <w:rFonts w:cs="Times New Roman"/>
        </w:rPr>
      </w:pPr>
      <w:r w:rsidRPr="00EF5B0E">
        <w:rPr>
          <w:rFonts w:cs="Times New Roman"/>
          <w:b/>
        </w:rPr>
        <w:t xml:space="preserve">Ejemplo de análisis estadístico: </w:t>
      </w:r>
      <w:r w:rsidRPr="00EF5B0E">
        <w:rPr>
          <w:rFonts w:cs="Times New Roman"/>
        </w:rPr>
        <w:t>si las velocidades observadas fueron 13, 15, 15 y 17 puntos, la velocidad promedio del proyecto es 15 puntos por Sprint. Este valor puede utilizarse como referencia para evaluar si una planificación futura es razonable. El estudiante debe reemplazar el ejemplo por sus datos reales.</w:t>
      </w:r>
    </w:p>
    <w:p w14:paraId="5CC715A0" w14:textId="77777777" w:rsidR="008614E8" w:rsidRPr="00EF5B0E" w:rsidRDefault="008614E8" w:rsidP="00524CE5">
      <w:pPr>
        <w:pStyle w:val="Ttulo2"/>
        <w:rPr>
          <w:rFonts w:ascii="Times New Roman" w:hAnsi="Times New Roman" w:cs="Times New Roman"/>
          <w:color w:val="000000" w:themeColor="text1"/>
        </w:rPr>
      </w:pPr>
      <w:bookmarkStart w:id="18" w:name="_Toc238979031"/>
      <w:r w:rsidRPr="00EF5B0E">
        <w:rPr>
          <w:rFonts w:ascii="Times New Roman" w:hAnsi="Times New Roman" w:cs="Times New Roman"/>
          <w:color w:val="000000" w:themeColor="text1"/>
        </w:rPr>
        <w:t>3.2.1 Análisis de variaciones y proyección</w:t>
      </w:r>
      <w:bookmarkEnd w:id="18"/>
    </w:p>
    <w:p w14:paraId="5C959269" w14:textId="32286F6C" w:rsidR="008614E8" w:rsidRPr="00EF5B0E" w:rsidRDefault="008614E8" w:rsidP="008614E8">
      <w:pPr>
        <w:rPr>
          <w:rFonts w:cs="Times New Roman"/>
          <w:color w:val="365F91" w:themeColor="accent1" w:themeShade="BF"/>
        </w:rPr>
      </w:pPr>
      <w:r w:rsidRPr="00EF5B0E">
        <w:rPr>
          <w:rFonts w:cs="Times New Roman"/>
          <w:b/>
          <w:i/>
          <w:color w:val="365F91" w:themeColor="accent1" w:themeShade="BF"/>
        </w:rPr>
        <w:t xml:space="preserve">[ </w:t>
      </w:r>
      <w:r w:rsidRPr="00EF5B0E">
        <w:rPr>
          <w:rFonts w:cs="Times New Roman"/>
          <w:i/>
          <w:color w:val="365F91" w:themeColor="accent1" w:themeShade="BF"/>
        </w:rPr>
        <w:t xml:space="preserve">Interpretar los resultados de las estimaciones. Identificar los </w:t>
      </w:r>
      <w:proofErr w:type="spellStart"/>
      <w:r w:rsidRPr="00EF5B0E">
        <w:rPr>
          <w:rFonts w:cs="Times New Roman"/>
          <w:i/>
          <w:color w:val="365F91" w:themeColor="accent1" w:themeShade="BF"/>
        </w:rPr>
        <w:t>Sprints</w:t>
      </w:r>
      <w:proofErr w:type="spellEnd"/>
      <w:r w:rsidRPr="00EF5B0E">
        <w:rPr>
          <w:rFonts w:cs="Times New Roman"/>
          <w:i/>
          <w:color w:val="365F91" w:themeColor="accent1" w:themeShade="BF"/>
        </w:rPr>
        <w:t xml:space="preserve"> en los que existió mayor desviación y explicar las causas. Cuando sea pertinente, utilizar la velocidad promedio o una </w:t>
      </w:r>
      <w:r w:rsidRPr="00EF5B0E">
        <w:rPr>
          <w:rFonts w:cs="Times New Roman"/>
          <w:i/>
          <w:color w:val="365F91" w:themeColor="accent1" w:themeShade="BF"/>
        </w:rPr>
        <w:lastRenderedPageBreak/>
        <w:t xml:space="preserve">tendencia para proyectar la capacidad de trabajo de los siguientes </w:t>
      </w:r>
      <w:proofErr w:type="spellStart"/>
      <w:r w:rsidRPr="00EF5B0E">
        <w:rPr>
          <w:rFonts w:cs="Times New Roman"/>
          <w:i/>
          <w:color w:val="365F91" w:themeColor="accent1" w:themeShade="BF"/>
        </w:rPr>
        <w:t>Sprints</w:t>
      </w:r>
      <w:proofErr w:type="spellEnd"/>
      <w:r w:rsidRPr="00EF5B0E">
        <w:rPr>
          <w:rFonts w:cs="Times New Roman"/>
          <w:i/>
          <w:color w:val="365F91" w:themeColor="accent1" w:themeShade="BF"/>
        </w:rPr>
        <w:t>. La proyección debe presentarse como una estimación, no como un resultado garantizado.]</w:t>
      </w:r>
    </w:p>
    <w:p w14:paraId="711EA693" w14:textId="5447636A" w:rsidR="008614E8" w:rsidRPr="00EF5B0E" w:rsidRDefault="008614E8" w:rsidP="008614E8">
      <w:pPr>
        <w:rPr>
          <w:rFonts w:cs="Times New Roman"/>
          <w:i/>
          <w:iCs/>
        </w:rPr>
      </w:pPr>
      <w:r w:rsidRPr="00EF5B0E">
        <w:rPr>
          <w:rFonts w:cs="Times New Roman"/>
          <w:b/>
          <w:i/>
          <w:iCs/>
        </w:rPr>
        <w:t>Análisis de variaciones y proyección</w:t>
      </w:r>
    </w:p>
    <w:tbl>
      <w:tblPr>
        <w:tblStyle w:val="Tablaconcuadrcula"/>
        <w:tblW w:w="0" w:type="auto"/>
        <w:jc w:val="center"/>
        <w:tblLook w:val="04A0" w:firstRow="1" w:lastRow="0" w:firstColumn="1" w:lastColumn="0" w:noHBand="0" w:noVBand="1"/>
      </w:tblPr>
      <w:tblGrid>
        <w:gridCol w:w="1864"/>
        <w:gridCol w:w="1859"/>
        <w:gridCol w:w="1898"/>
        <w:gridCol w:w="1845"/>
        <w:gridCol w:w="1884"/>
      </w:tblGrid>
      <w:tr w:rsidR="008614E8" w:rsidRPr="00EF5B0E" w14:paraId="40A9F7F7" w14:textId="77777777" w:rsidTr="005D4D71">
        <w:trPr>
          <w:jc w:val="center"/>
        </w:trPr>
        <w:tc>
          <w:tcPr>
            <w:tcW w:w="1994" w:type="dxa"/>
            <w:shd w:val="clear" w:color="auto" w:fill="D9D9D9"/>
          </w:tcPr>
          <w:p w14:paraId="3FE94CD7" w14:textId="77777777" w:rsidR="008614E8" w:rsidRPr="00EF5B0E" w:rsidRDefault="008614E8" w:rsidP="005D4D71">
            <w:pPr>
              <w:rPr>
                <w:rFonts w:cs="Times New Roman"/>
                <w:sz w:val="22"/>
                <w:szCs w:val="36"/>
              </w:rPr>
            </w:pPr>
            <w:r w:rsidRPr="00EF5B0E">
              <w:rPr>
                <w:rFonts w:cs="Times New Roman"/>
                <w:b/>
                <w:sz w:val="22"/>
                <w:szCs w:val="36"/>
              </w:rPr>
              <w:t>Aspecto</w:t>
            </w:r>
          </w:p>
        </w:tc>
        <w:tc>
          <w:tcPr>
            <w:tcW w:w="1994" w:type="dxa"/>
            <w:shd w:val="clear" w:color="auto" w:fill="D9D9D9"/>
          </w:tcPr>
          <w:p w14:paraId="74359C42" w14:textId="77777777" w:rsidR="008614E8" w:rsidRPr="00EF5B0E" w:rsidRDefault="008614E8" w:rsidP="005D4D71">
            <w:pPr>
              <w:rPr>
                <w:rFonts w:cs="Times New Roman"/>
                <w:sz w:val="22"/>
                <w:szCs w:val="36"/>
              </w:rPr>
            </w:pPr>
            <w:r w:rsidRPr="00EF5B0E">
              <w:rPr>
                <w:rFonts w:cs="Times New Roman"/>
                <w:b/>
                <w:sz w:val="22"/>
                <w:szCs w:val="36"/>
              </w:rPr>
              <w:t>Resultado observado</w:t>
            </w:r>
          </w:p>
        </w:tc>
        <w:tc>
          <w:tcPr>
            <w:tcW w:w="1994" w:type="dxa"/>
            <w:shd w:val="clear" w:color="auto" w:fill="D9D9D9"/>
          </w:tcPr>
          <w:p w14:paraId="47B88D1B" w14:textId="77777777" w:rsidR="008614E8" w:rsidRPr="00EF5B0E" w:rsidRDefault="008614E8" w:rsidP="005D4D71">
            <w:pPr>
              <w:rPr>
                <w:rFonts w:cs="Times New Roman"/>
                <w:sz w:val="22"/>
                <w:szCs w:val="36"/>
              </w:rPr>
            </w:pPr>
            <w:r w:rsidRPr="00EF5B0E">
              <w:rPr>
                <w:rFonts w:cs="Times New Roman"/>
                <w:b/>
                <w:sz w:val="22"/>
                <w:szCs w:val="36"/>
              </w:rPr>
              <w:t>Causa identificada</w:t>
            </w:r>
          </w:p>
        </w:tc>
        <w:tc>
          <w:tcPr>
            <w:tcW w:w="1994" w:type="dxa"/>
            <w:shd w:val="clear" w:color="auto" w:fill="D9D9D9"/>
          </w:tcPr>
          <w:p w14:paraId="0E0A2BD7" w14:textId="77777777" w:rsidR="008614E8" w:rsidRPr="00EF5B0E" w:rsidRDefault="008614E8" w:rsidP="005D4D71">
            <w:pPr>
              <w:rPr>
                <w:rFonts w:cs="Times New Roman"/>
                <w:sz w:val="22"/>
                <w:szCs w:val="36"/>
              </w:rPr>
            </w:pPr>
            <w:r w:rsidRPr="00EF5B0E">
              <w:rPr>
                <w:rFonts w:cs="Times New Roman"/>
                <w:b/>
                <w:sz w:val="22"/>
                <w:szCs w:val="36"/>
              </w:rPr>
              <w:t>Impacto</w:t>
            </w:r>
          </w:p>
        </w:tc>
        <w:tc>
          <w:tcPr>
            <w:tcW w:w="1994" w:type="dxa"/>
            <w:shd w:val="clear" w:color="auto" w:fill="D9D9D9"/>
          </w:tcPr>
          <w:p w14:paraId="37408137" w14:textId="77777777" w:rsidR="008614E8" w:rsidRPr="00EF5B0E" w:rsidRDefault="008614E8" w:rsidP="005D4D71">
            <w:pPr>
              <w:rPr>
                <w:rFonts w:cs="Times New Roman"/>
                <w:sz w:val="22"/>
                <w:szCs w:val="36"/>
              </w:rPr>
            </w:pPr>
            <w:r w:rsidRPr="00EF5B0E">
              <w:rPr>
                <w:rFonts w:cs="Times New Roman"/>
                <w:b/>
                <w:sz w:val="22"/>
                <w:szCs w:val="36"/>
              </w:rPr>
              <w:t>Acción / aprendizaje</w:t>
            </w:r>
          </w:p>
        </w:tc>
      </w:tr>
      <w:tr w:rsidR="008614E8" w:rsidRPr="00EF5B0E" w14:paraId="2A64EB06" w14:textId="77777777" w:rsidTr="005D4D71">
        <w:trPr>
          <w:jc w:val="center"/>
        </w:trPr>
        <w:tc>
          <w:tcPr>
            <w:tcW w:w="1994" w:type="dxa"/>
            <w:vAlign w:val="center"/>
          </w:tcPr>
          <w:p w14:paraId="539AA887" w14:textId="77777777" w:rsidR="008614E8" w:rsidRPr="00EF5B0E" w:rsidRDefault="008614E8" w:rsidP="005D4D71">
            <w:pPr>
              <w:rPr>
                <w:rFonts w:cs="Times New Roman"/>
                <w:sz w:val="22"/>
                <w:szCs w:val="36"/>
              </w:rPr>
            </w:pPr>
            <w:r w:rsidRPr="00EF5B0E">
              <w:rPr>
                <w:rFonts w:cs="Times New Roman"/>
                <w:sz w:val="22"/>
                <w:szCs w:val="36"/>
              </w:rPr>
              <w:t>Velocidad</w:t>
            </w:r>
          </w:p>
        </w:tc>
        <w:tc>
          <w:tcPr>
            <w:tcW w:w="1994" w:type="dxa"/>
            <w:vAlign w:val="center"/>
          </w:tcPr>
          <w:p w14:paraId="6F402F29" w14:textId="77777777" w:rsidR="008614E8" w:rsidRPr="00EF5B0E" w:rsidRDefault="008614E8" w:rsidP="005D4D71">
            <w:pPr>
              <w:rPr>
                <w:rFonts w:cs="Times New Roman"/>
                <w:sz w:val="22"/>
                <w:szCs w:val="36"/>
              </w:rPr>
            </w:pPr>
            <w:r w:rsidRPr="00EF5B0E">
              <w:rPr>
                <w:rFonts w:cs="Times New Roman"/>
                <w:sz w:val="22"/>
                <w:szCs w:val="36"/>
              </w:rPr>
              <w:t xml:space="preserve">Aumento de 13 a 15 </w:t>
            </w:r>
            <w:proofErr w:type="spellStart"/>
            <w:r w:rsidRPr="00EF5B0E">
              <w:rPr>
                <w:rFonts w:cs="Times New Roman"/>
                <w:sz w:val="22"/>
                <w:szCs w:val="36"/>
              </w:rPr>
              <w:t>pts</w:t>
            </w:r>
            <w:proofErr w:type="spellEnd"/>
          </w:p>
        </w:tc>
        <w:tc>
          <w:tcPr>
            <w:tcW w:w="1994" w:type="dxa"/>
            <w:vAlign w:val="center"/>
          </w:tcPr>
          <w:p w14:paraId="0C5E3C39" w14:textId="77777777" w:rsidR="008614E8" w:rsidRPr="00EF5B0E" w:rsidRDefault="008614E8" w:rsidP="005D4D71">
            <w:pPr>
              <w:rPr>
                <w:rFonts w:cs="Times New Roman"/>
                <w:sz w:val="22"/>
                <w:szCs w:val="36"/>
              </w:rPr>
            </w:pPr>
            <w:r w:rsidRPr="00EF5B0E">
              <w:rPr>
                <w:rFonts w:cs="Times New Roman"/>
                <w:sz w:val="22"/>
                <w:szCs w:val="36"/>
              </w:rPr>
              <w:t>Mayor familiaridad con el proceso</w:t>
            </w:r>
          </w:p>
        </w:tc>
        <w:tc>
          <w:tcPr>
            <w:tcW w:w="1994" w:type="dxa"/>
            <w:vAlign w:val="center"/>
          </w:tcPr>
          <w:p w14:paraId="163901CB" w14:textId="77777777" w:rsidR="008614E8" w:rsidRPr="00EF5B0E" w:rsidRDefault="008614E8" w:rsidP="005D4D71">
            <w:pPr>
              <w:rPr>
                <w:rFonts w:cs="Times New Roman"/>
                <w:sz w:val="22"/>
                <w:szCs w:val="36"/>
              </w:rPr>
            </w:pPr>
            <w:r w:rsidRPr="00EF5B0E">
              <w:rPr>
                <w:rFonts w:cs="Times New Roman"/>
                <w:sz w:val="22"/>
                <w:szCs w:val="36"/>
              </w:rPr>
              <w:t>Mayor capacidad de entrega</w:t>
            </w:r>
          </w:p>
        </w:tc>
        <w:tc>
          <w:tcPr>
            <w:tcW w:w="1994" w:type="dxa"/>
            <w:vAlign w:val="center"/>
          </w:tcPr>
          <w:p w14:paraId="24068D3C" w14:textId="77777777" w:rsidR="008614E8" w:rsidRPr="00EF5B0E" w:rsidRDefault="008614E8" w:rsidP="005D4D71">
            <w:pPr>
              <w:rPr>
                <w:rFonts w:cs="Times New Roman"/>
                <w:sz w:val="22"/>
                <w:szCs w:val="36"/>
              </w:rPr>
            </w:pPr>
            <w:r w:rsidRPr="00EF5B0E">
              <w:rPr>
                <w:rFonts w:cs="Times New Roman"/>
                <w:sz w:val="22"/>
                <w:szCs w:val="36"/>
              </w:rPr>
              <w:t>Usar velocidad histórica como referencia.</w:t>
            </w:r>
          </w:p>
        </w:tc>
      </w:tr>
      <w:tr w:rsidR="008614E8" w:rsidRPr="00EF5B0E" w14:paraId="1E80B1D6" w14:textId="77777777" w:rsidTr="005D4D71">
        <w:trPr>
          <w:jc w:val="center"/>
        </w:trPr>
        <w:tc>
          <w:tcPr>
            <w:tcW w:w="1994" w:type="dxa"/>
            <w:vAlign w:val="center"/>
          </w:tcPr>
          <w:p w14:paraId="7C990FCE" w14:textId="77777777" w:rsidR="008614E8" w:rsidRPr="00EF5B0E" w:rsidRDefault="008614E8" w:rsidP="005D4D71">
            <w:pPr>
              <w:rPr>
                <w:rFonts w:cs="Times New Roman"/>
                <w:sz w:val="22"/>
                <w:szCs w:val="36"/>
              </w:rPr>
            </w:pPr>
            <w:r w:rsidRPr="00EF5B0E">
              <w:rPr>
                <w:rFonts w:cs="Times New Roman"/>
                <w:sz w:val="22"/>
                <w:szCs w:val="36"/>
              </w:rPr>
              <w:t>Defectos</w:t>
            </w:r>
          </w:p>
        </w:tc>
        <w:tc>
          <w:tcPr>
            <w:tcW w:w="1994" w:type="dxa"/>
            <w:vAlign w:val="center"/>
          </w:tcPr>
          <w:p w14:paraId="17004EBF" w14:textId="77777777" w:rsidR="008614E8" w:rsidRPr="00EF5B0E" w:rsidRDefault="008614E8" w:rsidP="005D4D71">
            <w:pPr>
              <w:rPr>
                <w:rFonts w:cs="Times New Roman"/>
                <w:sz w:val="22"/>
                <w:szCs w:val="36"/>
              </w:rPr>
            </w:pPr>
            <w:r w:rsidRPr="00EF5B0E">
              <w:rPr>
                <w:rFonts w:cs="Times New Roman"/>
                <w:sz w:val="22"/>
                <w:szCs w:val="36"/>
              </w:rPr>
              <w:t>Reducción en R2</w:t>
            </w:r>
          </w:p>
        </w:tc>
        <w:tc>
          <w:tcPr>
            <w:tcW w:w="1994" w:type="dxa"/>
            <w:vAlign w:val="center"/>
          </w:tcPr>
          <w:p w14:paraId="01D9A113" w14:textId="77777777" w:rsidR="008614E8" w:rsidRPr="00EF5B0E" w:rsidRDefault="008614E8" w:rsidP="005D4D71">
            <w:pPr>
              <w:rPr>
                <w:rFonts w:cs="Times New Roman"/>
                <w:sz w:val="22"/>
                <w:szCs w:val="36"/>
              </w:rPr>
            </w:pPr>
            <w:r w:rsidRPr="00EF5B0E">
              <w:rPr>
                <w:rFonts w:cs="Times New Roman"/>
                <w:sz w:val="22"/>
                <w:szCs w:val="36"/>
              </w:rPr>
              <w:t>Pruebas y correcciones más tempranas</w:t>
            </w:r>
          </w:p>
        </w:tc>
        <w:tc>
          <w:tcPr>
            <w:tcW w:w="1994" w:type="dxa"/>
            <w:vAlign w:val="center"/>
          </w:tcPr>
          <w:p w14:paraId="15050569" w14:textId="77777777" w:rsidR="008614E8" w:rsidRPr="00EF5B0E" w:rsidRDefault="008614E8" w:rsidP="005D4D71">
            <w:pPr>
              <w:rPr>
                <w:rFonts w:cs="Times New Roman"/>
                <w:sz w:val="22"/>
                <w:szCs w:val="36"/>
              </w:rPr>
            </w:pPr>
            <w:r w:rsidRPr="00EF5B0E">
              <w:rPr>
                <w:rFonts w:cs="Times New Roman"/>
                <w:sz w:val="22"/>
                <w:szCs w:val="36"/>
              </w:rPr>
              <w:t>Menor retrabajo</w:t>
            </w:r>
          </w:p>
        </w:tc>
        <w:tc>
          <w:tcPr>
            <w:tcW w:w="1994" w:type="dxa"/>
            <w:vAlign w:val="center"/>
          </w:tcPr>
          <w:p w14:paraId="7CAD46C3" w14:textId="77777777" w:rsidR="008614E8" w:rsidRPr="00EF5B0E" w:rsidRDefault="008614E8" w:rsidP="005D4D71">
            <w:pPr>
              <w:rPr>
                <w:rFonts w:cs="Times New Roman"/>
                <w:sz w:val="22"/>
                <w:szCs w:val="36"/>
              </w:rPr>
            </w:pPr>
            <w:r w:rsidRPr="00EF5B0E">
              <w:rPr>
                <w:rFonts w:cs="Times New Roman"/>
                <w:sz w:val="22"/>
                <w:szCs w:val="36"/>
              </w:rPr>
              <w:t>Mantener validación durante el Sprint.</w:t>
            </w:r>
          </w:p>
        </w:tc>
      </w:tr>
      <w:tr w:rsidR="008614E8" w:rsidRPr="00EF5B0E" w14:paraId="3EE5A18B" w14:textId="77777777" w:rsidTr="005D4D71">
        <w:trPr>
          <w:jc w:val="center"/>
        </w:trPr>
        <w:tc>
          <w:tcPr>
            <w:tcW w:w="1994" w:type="dxa"/>
            <w:vAlign w:val="center"/>
          </w:tcPr>
          <w:p w14:paraId="4A33101F" w14:textId="77777777" w:rsidR="008614E8" w:rsidRPr="00EF5B0E" w:rsidRDefault="008614E8" w:rsidP="005D4D71">
            <w:pPr>
              <w:rPr>
                <w:rFonts w:cs="Times New Roman"/>
                <w:sz w:val="22"/>
                <w:szCs w:val="36"/>
              </w:rPr>
            </w:pPr>
            <w:r w:rsidRPr="00EF5B0E">
              <w:rPr>
                <w:rFonts w:cs="Times New Roman"/>
                <w:sz w:val="22"/>
                <w:szCs w:val="36"/>
              </w:rPr>
              <w:t>Estimación</w:t>
            </w:r>
          </w:p>
        </w:tc>
        <w:tc>
          <w:tcPr>
            <w:tcW w:w="1994" w:type="dxa"/>
            <w:vAlign w:val="center"/>
          </w:tcPr>
          <w:p w14:paraId="23FE43A4" w14:textId="77777777" w:rsidR="008614E8" w:rsidRPr="00EF5B0E" w:rsidRDefault="008614E8" w:rsidP="005D4D71">
            <w:pPr>
              <w:rPr>
                <w:rFonts w:cs="Times New Roman"/>
                <w:sz w:val="22"/>
                <w:szCs w:val="36"/>
              </w:rPr>
            </w:pPr>
            <w:r w:rsidRPr="00EF5B0E">
              <w:rPr>
                <w:rFonts w:cs="Times New Roman"/>
                <w:sz w:val="22"/>
                <w:szCs w:val="36"/>
              </w:rPr>
              <w:t>Menor desvío en R2</w:t>
            </w:r>
          </w:p>
        </w:tc>
        <w:tc>
          <w:tcPr>
            <w:tcW w:w="1994" w:type="dxa"/>
            <w:vAlign w:val="center"/>
          </w:tcPr>
          <w:p w14:paraId="6C759DE7" w14:textId="77777777" w:rsidR="008614E8" w:rsidRPr="00EF5B0E" w:rsidRDefault="008614E8" w:rsidP="005D4D71">
            <w:pPr>
              <w:rPr>
                <w:rFonts w:cs="Times New Roman"/>
                <w:sz w:val="22"/>
                <w:szCs w:val="36"/>
              </w:rPr>
            </w:pPr>
            <w:r w:rsidRPr="00EF5B0E">
              <w:rPr>
                <w:rFonts w:cs="Times New Roman"/>
                <w:sz w:val="22"/>
                <w:szCs w:val="36"/>
              </w:rPr>
              <w:t>Mejor conocimiento del trabajo</w:t>
            </w:r>
          </w:p>
        </w:tc>
        <w:tc>
          <w:tcPr>
            <w:tcW w:w="1994" w:type="dxa"/>
            <w:vAlign w:val="center"/>
          </w:tcPr>
          <w:p w14:paraId="77379103" w14:textId="77777777" w:rsidR="008614E8" w:rsidRPr="00EF5B0E" w:rsidRDefault="008614E8" w:rsidP="005D4D71">
            <w:pPr>
              <w:rPr>
                <w:rFonts w:cs="Times New Roman"/>
                <w:sz w:val="22"/>
                <w:szCs w:val="36"/>
              </w:rPr>
            </w:pPr>
            <w:r w:rsidRPr="00EF5B0E">
              <w:rPr>
                <w:rFonts w:cs="Times New Roman"/>
                <w:sz w:val="22"/>
                <w:szCs w:val="36"/>
              </w:rPr>
              <w:t>Mayor precisión</w:t>
            </w:r>
          </w:p>
        </w:tc>
        <w:tc>
          <w:tcPr>
            <w:tcW w:w="1994" w:type="dxa"/>
            <w:vAlign w:val="center"/>
          </w:tcPr>
          <w:p w14:paraId="29C32816" w14:textId="77777777" w:rsidR="008614E8" w:rsidRPr="00EF5B0E" w:rsidRDefault="008614E8" w:rsidP="005D4D71">
            <w:pPr>
              <w:rPr>
                <w:rFonts w:cs="Times New Roman"/>
                <w:sz w:val="22"/>
                <w:szCs w:val="36"/>
              </w:rPr>
            </w:pPr>
            <w:r w:rsidRPr="00EF5B0E">
              <w:rPr>
                <w:rFonts w:cs="Times New Roman"/>
                <w:sz w:val="22"/>
                <w:szCs w:val="36"/>
              </w:rPr>
              <w:t xml:space="preserve">Refinar historias antes del </w:t>
            </w:r>
            <w:proofErr w:type="spellStart"/>
            <w:r w:rsidRPr="00EF5B0E">
              <w:rPr>
                <w:rFonts w:cs="Times New Roman"/>
                <w:sz w:val="22"/>
                <w:szCs w:val="36"/>
              </w:rPr>
              <w:t>Planning</w:t>
            </w:r>
            <w:proofErr w:type="spellEnd"/>
            <w:r w:rsidRPr="00EF5B0E">
              <w:rPr>
                <w:rFonts w:cs="Times New Roman"/>
                <w:sz w:val="22"/>
                <w:szCs w:val="36"/>
              </w:rPr>
              <w:t>.</w:t>
            </w:r>
          </w:p>
        </w:tc>
      </w:tr>
    </w:tbl>
    <w:p w14:paraId="750DF7BE" w14:textId="77777777" w:rsidR="008614E8" w:rsidRPr="00EF5B0E" w:rsidRDefault="008614E8" w:rsidP="005C4EA2">
      <w:pPr>
        <w:rPr>
          <w:rFonts w:cs="Times New Roman"/>
          <w:color w:val="365F91" w:themeColor="accent1" w:themeShade="BF"/>
        </w:rPr>
      </w:pPr>
    </w:p>
    <w:p w14:paraId="4E4EFDBB" w14:textId="397207B2" w:rsidR="005C4EA2" w:rsidRPr="00EF5B0E" w:rsidRDefault="005C4EA2" w:rsidP="005C4EA2">
      <w:pPr>
        <w:pStyle w:val="Ttulo2"/>
        <w:rPr>
          <w:rFonts w:ascii="Times New Roman" w:hAnsi="Times New Roman" w:cs="Times New Roman"/>
          <w:color w:val="000000" w:themeColor="text1"/>
        </w:rPr>
      </w:pPr>
      <w:bookmarkStart w:id="19" w:name="_Toc238979032"/>
      <w:r w:rsidRPr="00EF5B0E">
        <w:rPr>
          <w:rFonts w:ascii="Times New Roman" w:hAnsi="Times New Roman" w:cs="Times New Roman"/>
          <w:color w:val="000000" w:themeColor="text1"/>
        </w:rPr>
        <w:t>3.3 Interpretación cuantitativa del   Burn Up y Burn Down</w:t>
      </w:r>
      <w:bookmarkEnd w:id="19"/>
    </w:p>
    <w:p w14:paraId="3E4E9E32" w14:textId="198E3D9F" w:rsidR="008614E8" w:rsidRPr="00EF5B0E" w:rsidRDefault="008614E8" w:rsidP="008614E8">
      <w:pPr>
        <w:rPr>
          <w:rFonts w:cs="Times New Roman"/>
          <w:i/>
          <w:color w:val="365F91" w:themeColor="accent1" w:themeShade="BF"/>
        </w:rPr>
      </w:pPr>
      <w:r w:rsidRPr="00EF5B0E">
        <w:rPr>
          <w:rFonts w:cs="Times New Roman"/>
          <w:b/>
          <w:i/>
          <w:color w:val="365F91" w:themeColor="accent1" w:themeShade="BF"/>
        </w:rPr>
        <w:t xml:space="preserve">[ </w:t>
      </w:r>
      <w:r w:rsidRPr="00EF5B0E">
        <w:rPr>
          <w:rFonts w:cs="Times New Roman"/>
          <w:i/>
          <w:color w:val="365F91" w:themeColor="accent1" w:themeShade="BF"/>
        </w:rPr>
        <w:t xml:space="preserve">Interpretar el comportamiento cuantitativo del proyecto completo mediante las gráficas Burn Up y Burn Down generadas durante los </w:t>
      </w:r>
      <w:proofErr w:type="spellStart"/>
      <w:r w:rsidRPr="00EF5B0E">
        <w:rPr>
          <w:rFonts w:cs="Times New Roman"/>
          <w:i/>
          <w:color w:val="365F91" w:themeColor="accent1" w:themeShade="BF"/>
        </w:rPr>
        <w:t>Sprints</w:t>
      </w:r>
      <w:proofErr w:type="spellEnd"/>
      <w:r w:rsidRPr="00EF5B0E">
        <w:rPr>
          <w:rFonts w:cs="Times New Roman"/>
          <w:i/>
          <w:color w:val="365F91" w:themeColor="accent1" w:themeShade="BF"/>
        </w:rPr>
        <w:t xml:space="preserve">. No limitarse a insertar las gráficas: explicar las tendencias, cambios de pendiente, desviaciones, recuperación del trabajo y relación entre trabajo planificado y trabajo completado. Cuando existan gráficas por Sprint, relacionarlas y presentar también una lectura comparativa de los </w:t>
      </w:r>
      <w:proofErr w:type="spellStart"/>
      <w:r w:rsidRPr="00EF5B0E">
        <w:rPr>
          <w:rFonts w:cs="Times New Roman"/>
          <w:i/>
          <w:color w:val="365F91" w:themeColor="accent1" w:themeShade="BF"/>
        </w:rPr>
        <w:t>Releases</w:t>
      </w:r>
      <w:proofErr w:type="spellEnd"/>
      <w:r w:rsidRPr="00EF5B0E">
        <w:rPr>
          <w:rFonts w:cs="Times New Roman"/>
          <w:i/>
          <w:color w:val="365F91" w:themeColor="accent1" w:themeShade="BF"/>
        </w:rPr>
        <w:t xml:space="preserve"> 1 y 2.]</w:t>
      </w:r>
    </w:p>
    <w:p w14:paraId="75681E89" w14:textId="77777777" w:rsidR="008614E8" w:rsidRPr="00EF5B0E" w:rsidRDefault="008614E8" w:rsidP="008614E8">
      <w:pPr>
        <w:rPr>
          <w:rFonts w:cs="Times New Roman"/>
          <w:i/>
          <w:iCs/>
        </w:rPr>
      </w:pPr>
      <w:r w:rsidRPr="00EF5B0E">
        <w:rPr>
          <w:rFonts w:cs="Times New Roman"/>
          <w:b/>
          <w:i/>
          <w:iCs/>
        </w:rPr>
        <w:t xml:space="preserve">Interpretación de Burn Up y Burn Down por </w:t>
      </w:r>
      <w:proofErr w:type="spellStart"/>
      <w:r w:rsidRPr="00EF5B0E">
        <w:rPr>
          <w:rFonts w:cs="Times New Roman"/>
          <w:b/>
          <w:i/>
          <w:iCs/>
        </w:rPr>
        <w:t>Release</w:t>
      </w:r>
      <w:proofErr w:type="spellEnd"/>
    </w:p>
    <w:tbl>
      <w:tblPr>
        <w:tblStyle w:val="Tablaconcuadrcula"/>
        <w:tblW w:w="0" w:type="auto"/>
        <w:jc w:val="center"/>
        <w:tblLook w:val="04A0" w:firstRow="1" w:lastRow="0" w:firstColumn="1" w:lastColumn="0" w:noHBand="0" w:noVBand="1"/>
      </w:tblPr>
      <w:tblGrid>
        <w:gridCol w:w="1794"/>
        <w:gridCol w:w="1796"/>
        <w:gridCol w:w="1963"/>
        <w:gridCol w:w="1879"/>
        <w:gridCol w:w="1918"/>
      </w:tblGrid>
      <w:tr w:rsidR="008614E8" w:rsidRPr="00EF5B0E" w14:paraId="75630612" w14:textId="77777777" w:rsidTr="005D4D71">
        <w:trPr>
          <w:jc w:val="center"/>
        </w:trPr>
        <w:tc>
          <w:tcPr>
            <w:tcW w:w="1994" w:type="dxa"/>
            <w:shd w:val="clear" w:color="auto" w:fill="D9D9D9"/>
          </w:tcPr>
          <w:p w14:paraId="3668758A" w14:textId="77777777" w:rsidR="008614E8" w:rsidRPr="00EF5B0E" w:rsidRDefault="008614E8" w:rsidP="005D4D71">
            <w:pPr>
              <w:rPr>
                <w:rFonts w:cs="Times New Roman"/>
                <w:sz w:val="22"/>
                <w:szCs w:val="36"/>
              </w:rPr>
            </w:pPr>
            <w:proofErr w:type="spellStart"/>
            <w:r w:rsidRPr="00EF5B0E">
              <w:rPr>
                <w:rFonts w:cs="Times New Roman"/>
                <w:b/>
                <w:sz w:val="22"/>
                <w:szCs w:val="36"/>
              </w:rPr>
              <w:t>Release</w:t>
            </w:r>
            <w:proofErr w:type="spellEnd"/>
          </w:p>
        </w:tc>
        <w:tc>
          <w:tcPr>
            <w:tcW w:w="1994" w:type="dxa"/>
            <w:shd w:val="clear" w:color="auto" w:fill="D9D9D9"/>
          </w:tcPr>
          <w:p w14:paraId="60720E11" w14:textId="77777777" w:rsidR="008614E8" w:rsidRPr="00EF5B0E" w:rsidRDefault="008614E8" w:rsidP="005D4D71">
            <w:pPr>
              <w:rPr>
                <w:rFonts w:cs="Times New Roman"/>
                <w:sz w:val="22"/>
                <w:szCs w:val="36"/>
              </w:rPr>
            </w:pPr>
            <w:r w:rsidRPr="00EF5B0E">
              <w:rPr>
                <w:rFonts w:cs="Times New Roman"/>
                <w:b/>
                <w:sz w:val="22"/>
                <w:szCs w:val="36"/>
              </w:rPr>
              <w:t>Gráfica</w:t>
            </w:r>
          </w:p>
        </w:tc>
        <w:tc>
          <w:tcPr>
            <w:tcW w:w="1994" w:type="dxa"/>
            <w:shd w:val="clear" w:color="auto" w:fill="D9D9D9"/>
          </w:tcPr>
          <w:p w14:paraId="12928156" w14:textId="77777777" w:rsidR="008614E8" w:rsidRPr="00EF5B0E" w:rsidRDefault="008614E8" w:rsidP="005D4D71">
            <w:pPr>
              <w:rPr>
                <w:rFonts w:cs="Times New Roman"/>
                <w:sz w:val="22"/>
                <w:szCs w:val="36"/>
              </w:rPr>
            </w:pPr>
            <w:r w:rsidRPr="00EF5B0E">
              <w:rPr>
                <w:rFonts w:cs="Times New Roman"/>
                <w:b/>
                <w:sz w:val="22"/>
                <w:szCs w:val="36"/>
              </w:rPr>
              <w:t>Comportamiento observado</w:t>
            </w:r>
          </w:p>
        </w:tc>
        <w:tc>
          <w:tcPr>
            <w:tcW w:w="1994" w:type="dxa"/>
            <w:shd w:val="clear" w:color="auto" w:fill="D9D9D9"/>
          </w:tcPr>
          <w:p w14:paraId="19788DF2" w14:textId="77777777" w:rsidR="008614E8" w:rsidRPr="00EF5B0E" w:rsidRDefault="008614E8" w:rsidP="005D4D71">
            <w:pPr>
              <w:rPr>
                <w:rFonts w:cs="Times New Roman"/>
                <w:sz w:val="22"/>
                <w:szCs w:val="36"/>
              </w:rPr>
            </w:pPr>
            <w:r w:rsidRPr="00EF5B0E">
              <w:rPr>
                <w:rFonts w:cs="Times New Roman"/>
                <w:b/>
                <w:sz w:val="22"/>
                <w:szCs w:val="36"/>
              </w:rPr>
              <w:t>Desvío / tendencia</w:t>
            </w:r>
          </w:p>
        </w:tc>
        <w:tc>
          <w:tcPr>
            <w:tcW w:w="1994" w:type="dxa"/>
            <w:shd w:val="clear" w:color="auto" w:fill="D9D9D9"/>
          </w:tcPr>
          <w:p w14:paraId="40EA3E40" w14:textId="77777777" w:rsidR="008614E8" w:rsidRPr="00EF5B0E" w:rsidRDefault="008614E8" w:rsidP="005D4D71">
            <w:pPr>
              <w:rPr>
                <w:rFonts w:cs="Times New Roman"/>
                <w:sz w:val="22"/>
                <w:szCs w:val="36"/>
              </w:rPr>
            </w:pPr>
            <w:r w:rsidRPr="00EF5B0E">
              <w:rPr>
                <w:rFonts w:cs="Times New Roman"/>
                <w:b/>
                <w:sz w:val="22"/>
                <w:szCs w:val="36"/>
              </w:rPr>
              <w:t>Interpretación</w:t>
            </w:r>
          </w:p>
        </w:tc>
      </w:tr>
      <w:tr w:rsidR="008614E8" w:rsidRPr="00EF5B0E" w14:paraId="76F6F752" w14:textId="77777777" w:rsidTr="005D4D71">
        <w:trPr>
          <w:jc w:val="center"/>
        </w:trPr>
        <w:tc>
          <w:tcPr>
            <w:tcW w:w="1994" w:type="dxa"/>
            <w:vAlign w:val="center"/>
          </w:tcPr>
          <w:p w14:paraId="72ECE529"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1</w:t>
            </w:r>
          </w:p>
        </w:tc>
        <w:tc>
          <w:tcPr>
            <w:tcW w:w="1994" w:type="dxa"/>
            <w:vAlign w:val="center"/>
          </w:tcPr>
          <w:p w14:paraId="05204338" w14:textId="77777777" w:rsidR="008614E8" w:rsidRPr="00EF5B0E" w:rsidRDefault="008614E8" w:rsidP="005D4D71">
            <w:pPr>
              <w:rPr>
                <w:rFonts w:cs="Times New Roman"/>
                <w:sz w:val="22"/>
                <w:szCs w:val="36"/>
              </w:rPr>
            </w:pPr>
            <w:r w:rsidRPr="00EF5B0E">
              <w:rPr>
                <w:rFonts w:cs="Times New Roman"/>
                <w:sz w:val="22"/>
                <w:szCs w:val="36"/>
              </w:rPr>
              <w:t>Burn Up</w:t>
            </w:r>
          </w:p>
        </w:tc>
        <w:tc>
          <w:tcPr>
            <w:tcW w:w="1994" w:type="dxa"/>
            <w:vAlign w:val="center"/>
          </w:tcPr>
          <w:p w14:paraId="41BF6F6B" w14:textId="77777777" w:rsidR="008614E8" w:rsidRPr="00EF5B0E" w:rsidRDefault="008614E8" w:rsidP="005D4D71">
            <w:pPr>
              <w:rPr>
                <w:rFonts w:cs="Times New Roman"/>
                <w:sz w:val="22"/>
                <w:szCs w:val="36"/>
              </w:rPr>
            </w:pPr>
            <w:r w:rsidRPr="00EF5B0E">
              <w:rPr>
                <w:rFonts w:cs="Times New Roman"/>
                <w:sz w:val="22"/>
                <w:szCs w:val="36"/>
              </w:rPr>
              <w:t>El trabajo completado aumentó progresivamente.</w:t>
            </w:r>
          </w:p>
        </w:tc>
        <w:tc>
          <w:tcPr>
            <w:tcW w:w="1994" w:type="dxa"/>
            <w:vAlign w:val="center"/>
          </w:tcPr>
          <w:p w14:paraId="68223EED" w14:textId="77777777" w:rsidR="008614E8" w:rsidRPr="00EF5B0E" w:rsidRDefault="008614E8" w:rsidP="005D4D71">
            <w:pPr>
              <w:rPr>
                <w:rFonts w:cs="Times New Roman"/>
                <w:sz w:val="22"/>
                <w:szCs w:val="36"/>
              </w:rPr>
            </w:pPr>
            <w:r w:rsidRPr="00EF5B0E">
              <w:rPr>
                <w:rFonts w:cs="Times New Roman"/>
                <w:sz w:val="22"/>
                <w:szCs w:val="36"/>
              </w:rPr>
              <w:t>Crecimiento más lento en el primer Sprint.</w:t>
            </w:r>
          </w:p>
        </w:tc>
        <w:tc>
          <w:tcPr>
            <w:tcW w:w="1994" w:type="dxa"/>
            <w:vAlign w:val="center"/>
          </w:tcPr>
          <w:p w14:paraId="04D4E8E3" w14:textId="77777777" w:rsidR="008614E8" w:rsidRPr="00EF5B0E" w:rsidRDefault="008614E8" w:rsidP="005D4D71">
            <w:pPr>
              <w:rPr>
                <w:rFonts w:cs="Times New Roman"/>
                <w:sz w:val="22"/>
                <w:szCs w:val="36"/>
              </w:rPr>
            </w:pPr>
            <w:r w:rsidRPr="00EF5B0E">
              <w:rPr>
                <w:rFonts w:cs="Times New Roman"/>
                <w:sz w:val="22"/>
                <w:szCs w:val="36"/>
              </w:rPr>
              <w:t>El equipo necesitó estabilizar el flujo de trabajo.</w:t>
            </w:r>
          </w:p>
        </w:tc>
      </w:tr>
      <w:tr w:rsidR="008614E8" w:rsidRPr="00EF5B0E" w14:paraId="3DB5AC97" w14:textId="77777777" w:rsidTr="005D4D71">
        <w:trPr>
          <w:jc w:val="center"/>
        </w:trPr>
        <w:tc>
          <w:tcPr>
            <w:tcW w:w="1994" w:type="dxa"/>
            <w:vAlign w:val="center"/>
          </w:tcPr>
          <w:p w14:paraId="7B7B0118"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1</w:t>
            </w:r>
          </w:p>
        </w:tc>
        <w:tc>
          <w:tcPr>
            <w:tcW w:w="1994" w:type="dxa"/>
            <w:vAlign w:val="center"/>
          </w:tcPr>
          <w:p w14:paraId="38E5DCBF" w14:textId="77777777" w:rsidR="008614E8" w:rsidRPr="00EF5B0E" w:rsidRDefault="008614E8" w:rsidP="005D4D71">
            <w:pPr>
              <w:rPr>
                <w:rFonts w:cs="Times New Roman"/>
                <w:sz w:val="22"/>
                <w:szCs w:val="36"/>
              </w:rPr>
            </w:pPr>
            <w:r w:rsidRPr="00EF5B0E">
              <w:rPr>
                <w:rFonts w:cs="Times New Roman"/>
                <w:sz w:val="22"/>
                <w:szCs w:val="36"/>
              </w:rPr>
              <w:t>Burn Down</w:t>
            </w:r>
          </w:p>
        </w:tc>
        <w:tc>
          <w:tcPr>
            <w:tcW w:w="1994" w:type="dxa"/>
            <w:vAlign w:val="center"/>
          </w:tcPr>
          <w:p w14:paraId="65525BEF" w14:textId="77777777" w:rsidR="008614E8" w:rsidRPr="00EF5B0E" w:rsidRDefault="008614E8" w:rsidP="005D4D71">
            <w:pPr>
              <w:rPr>
                <w:rFonts w:cs="Times New Roman"/>
                <w:sz w:val="22"/>
                <w:szCs w:val="36"/>
              </w:rPr>
            </w:pPr>
            <w:r w:rsidRPr="00EF5B0E">
              <w:rPr>
                <w:rFonts w:cs="Times New Roman"/>
                <w:sz w:val="22"/>
                <w:szCs w:val="36"/>
              </w:rPr>
              <w:t>El trabajo disminuyó, pero con reducción tardía.</w:t>
            </w:r>
          </w:p>
        </w:tc>
        <w:tc>
          <w:tcPr>
            <w:tcW w:w="1994" w:type="dxa"/>
            <w:vAlign w:val="center"/>
          </w:tcPr>
          <w:p w14:paraId="239DC3C8" w14:textId="77777777" w:rsidR="008614E8" w:rsidRPr="00EF5B0E" w:rsidRDefault="008614E8" w:rsidP="005D4D71">
            <w:pPr>
              <w:rPr>
                <w:rFonts w:cs="Times New Roman"/>
                <w:sz w:val="22"/>
                <w:szCs w:val="36"/>
              </w:rPr>
            </w:pPr>
            <w:r w:rsidRPr="00EF5B0E">
              <w:rPr>
                <w:rFonts w:cs="Times New Roman"/>
                <w:sz w:val="22"/>
                <w:szCs w:val="36"/>
              </w:rPr>
              <w:t>Correcciones concentradas al final.</w:t>
            </w:r>
          </w:p>
        </w:tc>
        <w:tc>
          <w:tcPr>
            <w:tcW w:w="1994" w:type="dxa"/>
            <w:vAlign w:val="center"/>
          </w:tcPr>
          <w:p w14:paraId="766C8EF8" w14:textId="77777777" w:rsidR="008614E8" w:rsidRPr="00EF5B0E" w:rsidRDefault="008614E8" w:rsidP="005D4D71">
            <w:pPr>
              <w:rPr>
                <w:rFonts w:cs="Times New Roman"/>
                <w:sz w:val="22"/>
                <w:szCs w:val="36"/>
              </w:rPr>
            </w:pPr>
            <w:r w:rsidRPr="00EF5B0E">
              <w:rPr>
                <w:rFonts w:cs="Times New Roman"/>
                <w:sz w:val="22"/>
                <w:szCs w:val="36"/>
              </w:rPr>
              <w:t>Se recomienda distribuir las pruebas durante el Sprint.</w:t>
            </w:r>
          </w:p>
        </w:tc>
      </w:tr>
      <w:tr w:rsidR="008614E8" w:rsidRPr="00EF5B0E" w14:paraId="6A93C773" w14:textId="77777777" w:rsidTr="005D4D71">
        <w:trPr>
          <w:jc w:val="center"/>
        </w:trPr>
        <w:tc>
          <w:tcPr>
            <w:tcW w:w="1994" w:type="dxa"/>
            <w:vAlign w:val="center"/>
          </w:tcPr>
          <w:p w14:paraId="7DAAF74A"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2</w:t>
            </w:r>
          </w:p>
        </w:tc>
        <w:tc>
          <w:tcPr>
            <w:tcW w:w="1994" w:type="dxa"/>
            <w:vAlign w:val="center"/>
          </w:tcPr>
          <w:p w14:paraId="22DDDB4E" w14:textId="77777777" w:rsidR="008614E8" w:rsidRPr="00EF5B0E" w:rsidRDefault="008614E8" w:rsidP="005D4D71">
            <w:pPr>
              <w:rPr>
                <w:rFonts w:cs="Times New Roman"/>
                <w:sz w:val="22"/>
                <w:szCs w:val="36"/>
              </w:rPr>
            </w:pPr>
            <w:r w:rsidRPr="00EF5B0E">
              <w:rPr>
                <w:rFonts w:cs="Times New Roman"/>
                <w:sz w:val="22"/>
                <w:szCs w:val="36"/>
              </w:rPr>
              <w:t>Burn Up</w:t>
            </w:r>
          </w:p>
        </w:tc>
        <w:tc>
          <w:tcPr>
            <w:tcW w:w="1994" w:type="dxa"/>
            <w:vAlign w:val="center"/>
          </w:tcPr>
          <w:p w14:paraId="3432F7E8" w14:textId="77777777" w:rsidR="008614E8" w:rsidRPr="00EF5B0E" w:rsidRDefault="008614E8" w:rsidP="005D4D71">
            <w:pPr>
              <w:rPr>
                <w:rFonts w:cs="Times New Roman"/>
                <w:sz w:val="22"/>
                <w:szCs w:val="36"/>
              </w:rPr>
            </w:pPr>
            <w:r w:rsidRPr="00EF5B0E">
              <w:rPr>
                <w:rFonts w:cs="Times New Roman"/>
                <w:sz w:val="22"/>
                <w:szCs w:val="36"/>
              </w:rPr>
              <w:t>El incremento de trabajo completado fue más constante.</w:t>
            </w:r>
          </w:p>
        </w:tc>
        <w:tc>
          <w:tcPr>
            <w:tcW w:w="1994" w:type="dxa"/>
            <w:vAlign w:val="center"/>
          </w:tcPr>
          <w:p w14:paraId="225D5E71" w14:textId="77777777" w:rsidR="008614E8" w:rsidRPr="00EF5B0E" w:rsidRDefault="008614E8" w:rsidP="005D4D71">
            <w:pPr>
              <w:rPr>
                <w:rFonts w:cs="Times New Roman"/>
                <w:sz w:val="22"/>
                <w:szCs w:val="36"/>
              </w:rPr>
            </w:pPr>
            <w:r w:rsidRPr="00EF5B0E">
              <w:rPr>
                <w:rFonts w:cs="Times New Roman"/>
                <w:sz w:val="22"/>
                <w:szCs w:val="36"/>
              </w:rPr>
              <w:t xml:space="preserve">Menor variación entre </w:t>
            </w:r>
            <w:proofErr w:type="spellStart"/>
            <w:r w:rsidRPr="00EF5B0E">
              <w:rPr>
                <w:rFonts w:cs="Times New Roman"/>
                <w:sz w:val="22"/>
                <w:szCs w:val="36"/>
              </w:rPr>
              <w:t>Sprints</w:t>
            </w:r>
            <w:proofErr w:type="spellEnd"/>
            <w:r w:rsidRPr="00EF5B0E">
              <w:rPr>
                <w:rFonts w:cs="Times New Roman"/>
                <w:sz w:val="22"/>
                <w:szCs w:val="36"/>
              </w:rPr>
              <w:t>.</w:t>
            </w:r>
          </w:p>
        </w:tc>
        <w:tc>
          <w:tcPr>
            <w:tcW w:w="1994" w:type="dxa"/>
            <w:vAlign w:val="center"/>
          </w:tcPr>
          <w:p w14:paraId="72FCE2C0" w14:textId="77777777" w:rsidR="008614E8" w:rsidRPr="00EF5B0E" w:rsidRDefault="008614E8" w:rsidP="005D4D71">
            <w:pPr>
              <w:rPr>
                <w:rFonts w:cs="Times New Roman"/>
                <w:sz w:val="22"/>
                <w:szCs w:val="36"/>
              </w:rPr>
            </w:pPr>
            <w:r w:rsidRPr="00EF5B0E">
              <w:rPr>
                <w:rFonts w:cs="Times New Roman"/>
                <w:sz w:val="22"/>
                <w:szCs w:val="36"/>
              </w:rPr>
              <w:t>Mayor estabilidad del proceso.</w:t>
            </w:r>
          </w:p>
        </w:tc>
      </w:tr>
      <w:tr w:rsidR="008614E8" w:rsidRPr="00EF5B0E" w14:paraId="4C7CB491" w14:textId="77777777" w:rsidTr="005D4D71">
        <w:trPr>
          <w:jc w:val="center"/>
        </w:trPr>
        <w:tc>
          <w:tcPr>
            <w:tcW w:w="1994" w:type="dxa"/>
            <w:vAlign w:val="center"/>
          </w:tcPr>
          <w:p w14:paraId="42576F9A" w14:textId="77777777" w:rsidR="008614E8" w:rsidRPr="00EF5B0E" w:rsidRDefault="008614E8" w:rsidP="005D4D71">
            <w:pPr>
              <w:rPr>
                <w:rFonts w:cs="Times New Roman"/>
                <w:sz w:val="22"/>
                <w:szCs w:val="36"/>
              </w:rPr>
            </w:pPr>
            <w:proofErr w:type="spellStart"/>
            <w:r w:rsidRPr="00EF5B0E">
              <w:rPr>
                <w:rFonts w:cs="Times New Roman"/>
                <w:sz w:val="22"/>
                <w:szCs w:val="36"/>
              </w:rPr>
              <w:t>Release</w:t>
            </w:r>
            <w:proofErr w:type="spellEnd"/>
            <w:r w:rsidRPr="00EF5B0E">
              <w:rPr>
                <w:rFonts w:cs="Times New Roman"/>
                <w:sz w:val="22"/>
                <w:szCs w:val="36"/>
              </w:rPr>
              <w:t xml:space="preserve"> 2</w:t>
            </w:r>
          </w:p>
        </w:tc>
        <w:tc>
          <w:tcPr>
            <w:tcW w:w="1994" w:type="dxa"/>
            <w:vAlign w:val="center"/>
          </w:tcPr>
          <w:p w14:paraId="2F614535" w14:textId="77777777" w:rsidR="008614E8" w:rsidRPr="00EF5B0E" w:rsidRDefault="008614E8" w:rsidP="005D4D71">
            <w:pPr>
              <w:rPr>
                <w:rFonts w:cs="Times New Roman"/>
                <w:sz w:val="22"/>
                <w:szCs w:val="36"/>
              </w:rPr>
            </w:pPr>
            <w:r w:rsidRPr="00EF5B0E">
              <w:rPr>
                <w:rFonts w:cs="Times New Roman"/>
                <w:sz w:val="22"/>
                <w:szCs w:val="36"/>
              </w:rPr>
              <w:t>Burn Down</w:t>
            </w:r>
          </w:p>
        </w:tc>
        <w:tc>
          <w:tcPr>
            <w:tcW w:w="1994" w:type="dxa"/>
            <w:vAlign w:val="center"/>
          </w:tcPr>
          <w:p w14:paraId="41A8C910" w14:textId="77777777" w:rsidR="008614E8" w:rsidRPr="00EF5B0E" w:rsidRDefault="008614E8" w:rsidP="005D4D71">
            <w:pPr>
              <w:rPr>
                <w:rFonts w:cs="Times New Roman"/>
                <w:sz w:val="22"/>
                <w:szCs w:val="36"/>
              </w:rPr>
            </w:pPr>
            <w:r w:rsidRPr="00EF5B0E">
              <w:rPr>
                <w:rFonts w:cs="Times New Roman"/>
                <w:sz w:val="22"/>
                <w:szCs w:val="36"/>
              </w:rPr>
              <w:t>La pendiente fue más uniforme.</w:t>
            </w:r>
          </w:p>
        </w:tc>
        <w:tc>
          <w:tcPr>
            <w:tcW w:w="1994" w:type="dxa"/>
            <w:vAlign w:val="center"/>
          </w:tcPr>
          <w:p w14:paraId="0336373E" w14:textId="77777777" w:rsidR="008614E8" w:rsidRPr="00EF5B0E" w:rsidRDefault="008614E8" w:rsidP="005D4D71">
            <w:pPr>
              <w:rPr>
                <w:rFonts w:cs="Times New Roman"/>
                <w:sz w:val="22"/>
                <w:szCs w:val="36"/>
              </w:rPr>
            </w:pPr>
            <w:r w:rsidRPr="00EF5B0E">
              <w:rPr>
                <w:rFonts w:cs="Times New Roman"/>
                <w:sz w:val="22"/>
                <w:szCs w:val="36"/>
              </w:rPr>
              <w:t>Menor acumulación de trabajo al cierre.</w:t>
            </w:r>
          </w:p>
        </w:tc>
        <w:tc>
          <w:tcPr>
            <w:tcW w:w="1994" w:type="dxa"/>
            <w:vAlign w:val="center"/>
          </w:tcPr>
          <w:p w14:paraId="51F2037D" w14:textId="77777777" w:rsidR="008614E8" w:rsidRPr="00EF5B0E" w:rsidRDefault="008614E8" w:rsidP="005D4D71">
            <w:pPr>
              <w:rPr>
                <w:rFonts w:cs="Times New Roman"/>
                <w:sz w:val="22"/>
                <w:szCs w:val="36"/>
              </w:rPr>
            </w:pPr>
            <w:r w:rsidRPr="00EF5B0E">
              <w:rPr>
                <w:rFonts w:cs="Times New Roman"/>
                <w:sz w:val="22"/>
                <w:szCs w:val="36"/>
              </w:rPr>
              <w:t>Mejor planificación y seguimiento.</w:t>
            </w:r>
          </w:p>
        </w:tc>
      </w:tr>
    </w:tbl>
    <w:p w14:paraId="174678C4" w14:textId="77777777" w:rsidR="008614E8" w:rsidRPr="00EF5B0E" w:rsidRDefault="008614E8" w:rsidP="008614E8">
      <w:pPr>
        <w:rPr>
          <w:rFonts w:cs="Times New Roman"/>
          <w:b/>
        </w:rPr>
      </w:pPr>
    </w:p>
    <w:p w14:paraId="67280D91" w14:textId="7DE00C58" w:rsidR="008614E8" w:rsidRPr="00EF5B0E" w:rsidRDefault="008614E8" w:rsidP="008614E8">
      <w:pPr>
        <w:rPr>
          <w:rFonts w:cs="Times New Roman"/>
        </w:rPr>
      </w:pPr>
      <w:r w:rsidRPr="00EF5B0E">
        <w:rPr>
          <w:rFonts w:cs="Times New Roman"/>
          <w:b/>
        </w:rPr>
        <w:t xml:space="preserve">Qué debe incluir: </w:t>
      </w:r>
      <w:r w:rsidRPr="00EF5B0E">
        <w:rPr>
          <w:rFonts w:cs="Times New Roman"/>
        </w:rPr>
        <w:t xml:space="preserve">la gráfica correspondiente, período analizado, unidades utilizadas (por ejemplo, </w:t>
      </w:r>
      <w:proofErr w:type="spellStart"/>
      <w:r w:rsidRPr="00EF5B0E">
        <w:rPr>
          <w:rFonts w:cs="Times New Roman"/>
        </w:rPr>
        <w:t>story</w:t>
      </w:r>
      <w:proofErr w:type="spellEnd"/>
      <w:r w:rsidRPr="00EF5B0E">
        <w:rPr>
          <w:rFonts w:cs="Times New Roman"/>
        </w:rPr>
        <w:t xml:space="preserve"> </w:t>
      </w:r>
      <w:proofErr w:type="spellStart"/>
      <w:r w:rsidRPr="00EF5B0E">
        <w:rPr>
          <w:rFonts w:cs="Times New Roman"/>
        </w:rPr>
        <w:t>points</w:t>
      </w:r>
      <w:proofErr w:type="spellEnd"/>
      <w:r w:rsidRPr="00EF5B0E">
        <w:rPr>
          <w:rFonts w:cs="Times New Roman"/>
        </w:rPr>
        <w:t>), interpretación de la tendencia, explicación de desviaciones y conclusión sobre el desempeño.</w:t>
      </w:r>
    </w:p>
    <w:p w14:paraId="78EAC976" w14:textId="77777777" w:rsidR="008614E8" w:rsidRPr="00EF5B0E" w:rsidRDefault="008614E8" w:rsidP="008614E8">
      <w:pPr>
        <w:pStyle w:val="Ttulo2"/>
        <w:rPr>
          <w:rFonts w:ascii="Times New Roman" w:hAnsi="Times New Roman" w:cs="Times New Roman"/>
          <w:color w:val="000000" w:themeColor="text1"/>
        </w:rPr>
      </w:pPr>
      <w:bookmarkStart w:id="20" w:name="_Toc238979033"/>
      <w:r w:rsidRPr="00EF5B0E">
        <w:rPr>
          <w:rFonts w:ascii="Times New Roman" w:hAnsi="Times New Roman" w:cs="Times New Roman"/>
          <w:color w:val="000000" w:themeColor="text1"/>
        </w:rPr>
        <w:lastRenderedPageBreak/>
        <w:t>3.3.1 Análisis global del comportamiento del proyecto</w:t>
      </w:r>
      <w:bookmarkEnd w:id="20"/>
    </w:p>
    <w:p w14:paraId="623FB0EC" w14:textId="5D0CF291" w:rsidR="008614E8" w:rsidRPr="00EF5B0E" w:rsidRDefault="008614E8" w:rsidP="008614E8">
      <w:pPr>
        <w:rPr>
          <w:rFonts w:cs="Times New Roman"/>
          <w:bCs/>
          <w:color w:val="365F91" w:themeColor="accent1" w:themeShade="BF"/>
        </w:rPr>
      </w:pPr>
      <w:r w:rsidRPr="00EF5B0E">
        <w:rPr>
          <w:rFonts w:cs="Times New Roman"/>
          <w:bCs/>
          <w:i/>
          <w:color w:val="365F91" w:themeColor="accent1" w:themeShade="BF"/>
        </w:rPr>
        <w:t xml:space="preserve">[ Cerrar el capítulo integrando los resultados cuantitativos de los </w:t>
      </w:r>
      <w:proofErr w:type="spellStart"/>
      <w:r w:rsidRPr="00EF5B0E">
        <w:rPr>
          <w:rFonts w:cs="Times New Roman"/>
          <w:bCs/>
          <w:i/>
          <w:color w:val="365F91" w:themeColor="accent1" w:themeShade="BF"/>
        </w:rPr>
        <w:t>Releases</w:t>
      </w:r>
      <w:proofErr w:type="spellEnd"/>
      <w:r w:rsidRPr="00EF5B0E">
        <w:rPr>
          <w:rFonts w:cs="Times New Roman"/>
          <w:bCs/>
          <w:i/>
          <w:color w:val="365F91" w:themeColor="accent1" w:themeShade="BF"/>
        </w:rPr>
        <w:t xml:space="preserve"> 1 y 2. Explicar qué cambió en el desempeño del equipo, qué indicadores mejoraron o empeoraron y qué decisiones o prácticas contribuyeron a dichos resultados. La conclusión debe sustentarse en las métricas y gráficas presentadas.]</w:t>
      </w:r>
    </w:p>
    <w:p w14:paraId="40732DB8" w14:textId="77777777" w:rsidR="008614E8" w:rsidRPr="00EF5B0E" w:rsidRDefault="008614E8" w:rsidP="008614E8">
      <w:pPr>
        <w:rPr>
          <w:rFonts w:cs="Times New Roman"/>
        </w:rPr>
      </w:pPr>
      <w:r w:rsidRPr="00EF5B0E">
        <w:rPr>
          <w:rFonts w:cs="Times New Roman"/>
          <w:b/>
        </w:rPr>
        <w:t xml:space="preserve">Ejemplo referencial: </w:t>
      </w:r>
      <w:r w:rsidRPr="00EF5B0E">
        <w:rPr>
          <w:rFonts w:cs="Times New Roman"/>
        </w:rPr>
        <w:t xml:space="preserve">los datos muestran una mejora de la velocidad promedio y una reducción de defectos críticos entre el </w:t>
      </w:r>
      <w:proofErr w:type="spellStart"/>
      <w:r w:rsidRPr="00EF5B0E">
        <w:rPr>
          <w:rFonts w:cs="Times New Roman"/>
        </w:rPr>
        <w:t>Release</w:t>
      </w:r>
      <w:proofErr w:type="spellEnd"/>
      <w:r w:rsidRPr="00EF5B0E">
        <w:rPr>
          <w:rFonts w:cs="Times New Roman"/>
        </w:rPr>
        <w:t xml:space="preserve"> 1 y el </w:t>
      </w:r>
      <w:proofErr w:type="spellStart"/>
      <w:r w:rsidRPr="00EF5B0E">
        <w:rPr>
          <w:rFonts w:cs="Times New Roman"/>
        </w:rPr>
        <w:t>Release</w:t>
      </w:r>
      <w:proofErr w:type="spellEnd"/>
      <w:r w:rsidRPr="00EF5B0E">
        <w:rPr>
          <w:rFonts w:cs="Times New Roman"/>
        </w:rPr>
        <w:t xml:space="preserve"> 2. El comportamiento más estable del Burn Down y la menor diferencia entre trabajo planificado y real sugieren una mejora en la capacidad de estimación y seguimiento. Este texto es únicamente un modelo; debe reemplazarse por conclusiones derivadas de los datos reales.</w:t>
      </w:r>
    </w:p>
    <w:p w14:paraId="7CE4C5C1" w14:textId="77777777" w:rsidR="008614E8" w:rsidRPr="00EF5B0E" w:rsidRDefault="008614E8" w:rsidP="008614E8">
      <w:pPr>
        <w:rPr>
          <w:rFonts w:cs="Times New Roman"/>
          <w:color w:val="365F91" w:themeColor="accent1" w:themeShade="BF"/>
        </w:rPr>
      </w:pPr>
    </w:p>
    <w:p w14:paraId="6F0A5226" w14:textId="1A61004D" w:rsidR="005C4EA2" w:rsidRPr="00EF5B0E" w:rsidRDefault="005C4EA2">
      <w:pPr>
        <w:rPr>
          <w:rFonts w:cs="Times New Roman"/>
          <w:b/>
          <w:bCs/>
          <w:sz w:val="36"/>
          <w:szCs w:val="36"/>
          <w:lang w:eastAsia="es-MX"/>
        </w:rPr>
      </w:pPr>
    </w:p>
    <w:p w14:paraId="66C7E5AB" w14:textId="77777777" w:rsidR="008614E8" w:rsidRPr="00EF5B0E" w:rsidRDefault="008614E8">
      <w:pPr>
        <w:rPr>
          <w:rFonts w:cs="Times New Roman"/>
          <w:b/>
          <w:bCs/>
          <w:sz w:val="36"/>
          <w:szCs w:val="36"/>
          <w:lang w:eastAsia="es-MX"/>
        </w:rPr>
      </w:pPr>
    </w:p>
    <w:p w14:paraId="5161A2D0" w14:textId="77777777" w:rsidR="008614E8" w:rsidRPr="00EF5B0E" w:rsidRDefault="008614E8">
      <w:pPr>
        <w:rPr>
          <w:rFonts w:cs="Times New Roman"/>
          <w:b/>
          <w:bCs/>
          <w:sz w:val="36"/>
          <w:szCs w:val="36"/>
          <w:lang w:eastAsia="es-MX"/>
        </w:rPr>
      </w:pPr>
    </w:p>
    <w:p w14:paraId="340AA53B" w14:textId="77777777" w:rsidR="00B0776E" w:rsidRPr="00EF5B0E" w:rsidRDefault="00B0776E">
      <w:pPr>
        <w:rPr>
          <w:rFonts w:cs="Times New Roman"/>
          <w:b/>
          <w:bCs/>
          <w:sz w:val="36"/>
          <w:szCs w:val="36"/>
          <w:lang w:eastAsia="es-MX"/>
        </w:rPr>
      </w:pPr>
      <w:r w:rsidRPr="00EF5B0E">
        <w:rPr>
          <w:rFonts w:cs="Times New Roman"/>
          <w:b/>
          <w:bCs/>
          <w:sz w:val="36"/>
          <w:szCs w:val="36"/>
          <w:lang w:eastAsia="es-MX"/>
        </w:rPr>
        <w:br w:type="page"/>
      </w:r>
    </w:p>
    <w:p w14:paraId="367C33A1" w14:textId="4D0A4E44" w:rsidR="00C97662" w:rsidRDefault="00753BAA" w:rsidP="008905B6">
      <w:pPr>
        <w:pStyle w:val="Ttulo1"/>
        <w:numPr>
          <w:ilvl w:val="0"/>
          <w:numId w:val="33"/>
        </w:numPr>
        <w:jc w:val="center"/>
        <w:rPr>
          <w:color w:val="auto"/>
          <w:sz w:val="36"/>
          <w:szCs w:val="36"/>
          <w:lang w:eastAsia="es-MX"/>
        </w:rPr>
      </w:pPr>
      <w:r w:rsidRPr="008905B6">
        <w:rPr>
          <w:color w:val="auto"/>
          <w:sz w:val="36"/>
          <w:szCs w:val="36"/>
          <w:lang w:eastAsia="es-MX"/>
        </w:rPr>
        <w:lastRenderedPageBreak/>
        <w:t xml:space="preserve"> </w:t>
      </w:r>
      <w:bookmarkStart w:id="21" w:name="_Toc238979034"/>
      <w:r w:rsidR="00C97662" w:rsidRPr="008905B6">
        <w:rPr>
          <w:color w:val="auto"/>
          <w:sz w:val="36"/>
          <w:szCs w:val="36"/>
          <w:lang w:eastAsia="es-MX"/>
        </w:rPr>
        <w:t xml:space="preserve">Gestión del </w:t>
      </w:r>
      <w:proofErr w:type="spellStart"/>
      <w:r w:rsidR="00C97662" w:rsidRPr="008905B6">
        <w:rPr>
          <w:color w:val="auto"/>
          <w:sz w:val="36"/>
          <w:szCs w:val="36"/>
          <w:lang w:eastAsia="es-MX"/>
        </w:rPr>
        <w:t>Release</w:t>
      </w:r>
      <w:proofErr w:type="spellEnd"/>
      <w:r w:rsidR="00C97662" w:rsidRPr="008905B6">
        <w:rPr>
          <w:color w:val="auto"/>
          <w:sz w:val="36"/>
          <w:szCs w:val="36"/>
          <w:lang w:eastAsia="es-MX"/>
        </w:rPr>
        <w:t xml:space="preserve"> por Sprint</w:t>
      </w:r>
      <w:bookmarkEnd w:id="21"/>
    </w:p>
    <w:p w14:paraId="0D4A6115" w14:textId="77777777" w:rsidR="008905B6" w:rsidRPr="008905B6" w:rsidRDefault="008905B6" w:rsidP="008905B6">
      <w:pPr>
        <w:rPr>
          <w:lang w:eastAsia="es-MX"/>
        </w:rPr>
      </w:pPr>
    </w:p>
    <w:p w14:paraId="5B5712E1" w14:textId="76640855" w:rsidR="00C97662" w:rsidRPr="00EF5B0E" w:rsidRDefault="00EF5B0E" w:rsidP="006661C8">
      <w:pPr>
        <w:ind w:firstLine="720"/>
        <w:jc w:val="both"/>
      </w:pPr>
      <w:r w:rsidRPr="00EF5B0E">
        <w:t xml:space="preserve">El presente capítulo documenta la gestión y ejecución de los </w:t>
      </w:r>
      <w:proofErr w:type="spellStart"/>
      <w:r w:rsidRPr="00EF5B0E">
        <w:t>Releases</w:t>
      </w:r>
      <w:proofErr w:type="spellEnd"/>
      <w:r w:rsidRPr="00EF5B0E">
        <w:t xml:space="preserve"> y </w:t>
      </w:r>
      <w:proofErr w:type="spellStart"/>
      <w:r w:rsidRPr="00EF5B0E">
        <w:t>Sprints</w:t>
      </w:r>
      <w:proofErr w:type="spellEnd"/>
      <w:r w:rsidRPr="00EF5B0E">
        <w:t xml:space="preserve"> que conforman el proyecto. Para cada iteración se presentan la planificación, el refinamiento del backlog, las ceremonias Scrum, el seguimiento del trabajo, los resultados obtenidos y las métricas de avance. Asimismo, se documentan los cierres de los </w:t>
      </w:r>
      <w:proofErr w:type="spellStart"/>
      <w:r w:rsidRPr="00EF5B0E">
        <w:t>Sprints</w:t>
      </w:r>
      <w:proofErr w:type="spellEnd"/>
      <w:r w:rsidRPr="00EF5B0E">
        <w:t xml:space="preserve"> y </w:t>
      </w:r>
      <w:proofErr w:type="spellStart"/>
      <w:r w:rsidRPr="00EF5B0E">
        <w:t>Releases</w:t>
      </w:r>
      <w:proofErr w:type="spellEnd"/>
      <w:r w:rsidRPr="00EF5B0E">
        <w:t>, permitiendo evidenciar cómo el producto fue construido y evolucionó de manera incremental.</w:t>
      </w:r>
    </w:p>
    <w:p w14:paraId="70EADEF2" w14:textId="797D2A38" w:rsidR="00AC6554" w:rsidRPr="00EF5B0E" w:rsidRDefault="0041429E">
      <w:pPr>
        <w:pStyle w:val="Ttulo2"/>
        <w:rPr>
          <w:rFonts w:ascii="Times New Roman" w:hAnsi="Times New Roman" w:cs="Times New Roman"/>
          <w:color w:val="000000" w:themeColor="text1"/>
        </w:rPr>
      </w:pPr>
      <w:bookmarkStart w:id="22" w:name="_Toc238979035"/>
      <w:proofErr w:type="gramStart"/>
      <w:r w:rsidRPr="00EF5B0E">
        <w:rPr>
          <w:rFonts w:ascii="Times New Roman" w:hAnsi="Times New Roman" w:cs="Times New Roman"/>
          <w:color w:val="000000" w:themeColor="text1"/>
        </w:rPr>
        <w:t xml:space="preserve">4.1 </w:t>
      </w:r>
      <w:r w:rsidR="00C839BC" w:rsidRPr="00EF5B0E">
        <w:rPr>
          <w:rFonts w:ascii="Times New Roman" w:hAnsi="Times New Roman" w:cs="Times New Roman"/>
          <w:color w:val="000000" w:themeColor="text1"/>
        </w:rPr>
        <w:t xml:space="preserve"> Organización</w:t>
      </w:r>
      <w:proofErr w:type="gramEnd"/>
      <w:r w:rsidR="00C839BC" w:rsidRPr="00EF5B0E">
        <w:rPr>
          <w:rFonts w:ascii="Times New Roman" w:hAnsi="Times New Roman" w:cs="Times New Roman"/>
          <w:color w:val="000000" w:themeColor="text1"/>
        </w:rPr>
        <w:t xml:space="preserve"> general de los </w:t>
      </w:r>
      <w:proofErr w:type="spellStart"/>
      <w:r w:rsidR="00C839BC" w:rsidRPr="00EF5B0E">
        <w:rPr>
          <w:rFonts w:ascii="Times New Roman" w:hAnsi="Times New Roman" w:cs="Times New Roman"/>
          <w:color w:val="000000" w:themeColor="text1"/>
        </w:rPr>
        <w:t>Releases</w:t>
      </w:r>
      <w:bookmarkEnd w:id="22"/>
      <w:proofErr w:type="spellEnd"/>
    </w:p>
    <w:p w14:paraId="697F10F4" w14:textId="2171483A" w:rsidR="00BE088B" w:rsidRPr="00EF5B0E" w:rsidRDefault="00BE088B" w:rsidP="00BE088B">
      <w:pPr>
        <w:rPr>
          <w:rFonts w:cs="Times New Roman"/>
          <w:color w:val="244061" w:themeColor="accent1" w:themeShade="80"/>
        </w:rPr>
      </w:pPr>
      <w:r w:rsidRPr="00EF5B0E">
        <w:rPr>
          <w:rFonts w:cs="Times New Roman"/>
          <w:i/>
          <w:color w:val="244061" w:themeColor="accent1" w:themeShade="80"/>
        </w:rPr>
        <w:t>[</w:t>
      </w:r>
      <w:r w:rsidR="00C839BC" w:rsidRPr="00EF5B0E">
        <w:rPr>
          <w:rFonts w:cs="Times New Roman"/>
          <w:i/>
          <w:color w:val="244061" w:themeColor="accent1" w:themeShade="80"/>
        </w:rPr>
        <w:t xml:space="preserve"> </w:t>
      </w:r>
      <w:r w:rsidRPr="00EF5B0E">
        <w:rPr>
          <w:rFonts w:cs="Times New Roman"/>
          <w:i/>
          <w:color w:val="244061" w:themeColor="accent1" w:themeShade="80"/>
        </w:rPr>
        <w:t xml:space="preserve">Presentar una visión global de los </w:t>
      </w:r>
      <w:proofErr w:type="spellStart"/>
      <w:r w:rsidRPr="00EF5B0E">
        <w:rPr>
          <w:rFonts w:cs="Times New Roman"/>
          <w:i/>
          <w:color w:val="244061" w:themeColor="accent1" w:themeShade="80"/>
        </w:rPr>
        <w:t>Releases</w:t>
      </w:r>
      <w:proofErr w:type="spellEnd"/>
      <w:r w:rsidRPr="00EF5B0E">
        <w:rPr>
          <w:rFonts w:cs="Times New Roman"/>
          <w:i/>
          <w:color w:val="244061" w:themeColor="accent1" w:themeShade="80"/>
        </w:rPr>
        <w:t xml:space="preserve"> desarrollados en el proyecto. Indicar para cada </w:t>
      </w:r>
      <w:proofErr w:type="spellStart"/>
      <w:r w:rsidRPr="00EF5B0E">
        <w:rPr>
          <w:rFonts w:cs="Times New Roman"/>
          <w:i/>
          <w:color w:val="244061" w:themeColor="accent1" w:themeShade="80"/>
        </w:rPr>
        <w:t>Release</w:t>
      </w:r>
      <w:proofErr w:type="spellEnd"/>
      <w:r w:rsidRPr="00EF5B0E">
        <w:rPr>
          <w:rFonts w:cs="Times New Roman"/>
          <w:i/>
          <w:color w:val="244061" w:themeColor="accent1" w:themeShade="80"/>
        </w:rPr>
        <w:t xml:space="preserve"> el objetivo, los </w:t>
      </w:r>
      <w:proofErr w:type="spellStart"/>
      <w:r w:rsidRPr="00EF5B0E">
        <w:rPr>
          <w:rFonts w:cs="Times New Roman"/>
          <w:i/>
          <w:color w:val="244061" w:themeColor="accent1" w:themeShade="80"/>
        </w:rPr>
        <w:t>Sprints</w:t>
      </w:r>
      <w:proofErr w:type="spellEnd"/>
      <w:r w:rsidRPr="00EF5B0E">
        <w:rPr>
          <w:rFonts w:cs="Times New Roman"/>
          <w:i/>
          <w:color w:val="244061" w:themeColor="accent1" w:themeShade="80"/>
        </w:rPr>
        <w:t xml:space="preserve"> que lo componen, las fechas y el resultado esperado. Esta tabla permite al lector comprender la estructura completa antes de revisar el detalle de cada Sprint.]</w:t>
      </w:r>
    </w:p>
    <w:p w14:paraId="5BB066E8" w14:textId="77777777" w:rsidR="00BE088B" w:rsidRPr="00EF5B0E" w:rsidRDefault="00BE088B" w:rsidP="00BE088B">
      <w:pPr>
        <w:rPr>
          <w:rFonts w:cs="Times New Roman"/>
        </w:rPr>
      </w:pPr>
    </w:p>
    <w:tbl>
      <w:tblPr>
        <w:tblStyle w:val="Tablaconcuadrcula"/>
        <w:tblW w:w="0" w:type="auto"/>
        <w:jc w:val="center"/>
        <w:tblLook w:val="04A0" w:firstRow="1" w:lastRow="0" w:firstColumn="1" w:lastColumn="0" w:noHBand="0" w:noVBand="1"/>
      </w:tblPr>
      <w:tblGrid>
        <w:gridCol w:w="1862"/>
        <w:gridCol w:w="1858"/>
        <w:gridCol w:w="1854"/>
        <w:gridCol w:w="1888"/>
        <w:gridCol w:w="1888"/>
      </w:tblGrid>
      <w:tr w:rsidR="00BE088B" w:rsidRPr="00EF5B0E" w14:paraId="40CCE280" w14:textId="77777777" w:rsidTr="00BE088B">
        <w:trPr>
          <w:jc w:val="center"/>
        </w:trPr>
        <w:tc>
          <w:tcPr>
            <w:tcW w:w="1994" w:type="dxa"/>
            <w:shd w:val="clear" w:color="auto" w:fill="D9D9D9" w:themeFill="background1" w:themeFillShade="D9"/>
            <w:vAlign w:val="center"/>
          </w:tcPr>
          <w:p w14:paraId="1968BEB5" w14:textId="77777777" w:rsidR="00BE088B" w:rsidRPr="00EF5B0E" w:rsidRDefault="00BE088B" w:rsidP="005D4D71">
            <w:pPr>
              <w:rPr>
                <w:rFonts w:cs="Times New Roman"/>
                <w:sz w:val="20"/>
                <w:szCs w:val="24"/>
              </w:rPr>
            </w:pPr>
            <w:proofErr w:type="spellStart"/>
            <w:r w:rsidRPr="00EF5B0E">
              <w:rPr>
                <w:rFonts w:cs="Times New Roman"/>
                <w:b/>
                <w:sz w:val="20"/>
                <w:szCs w:val="24"/>
              </w:rPr>
              <w:t>Release</w:t>
            </w:r>
            <w:proofErr w:type="spellEnd"/>
          </w:p>
        </w:tc>
        <w:tc>
          <w:tcPr>
            <w:tcW w:w="1994" w:type="dxa"/>
            <w:shd w:val="clear" w:color="auto" w:fill="D9D9D9" w:themeFill="background1" w:themeFillShade="D9"/>
            <w:vAlign w:val="center"/>
          </w:tcPr>
          <w:p w14:paraId="6268D2DC" w14:textId="77777777" w:rsidR="00BE088B" w:rsidRPr="00EF5B0E" w:rsidRDefault="00BE088B" w:rsidP="005D4D71">
            <w:pPr>
              <w:rPr>
                <w:rFonts w:cs="Times New Roman"/>
                <w:sz w:val="20"/>
                <w:szCs w:val="24"/>
              </w:rPr>
            </w:pPr>
            <w:proofErr w:type="spellStart"/>
            <w:r w:rsidRPr="00EF5B0E">
              <w:rPr>
                <w:rFonts w:cs="Times New Roman"/>
                <w:b/>
                <w:sz w:val="20"/>
                <w:szCs w:val="24"/>
              </w:rPr>
              <w:t>Sprints</w:t>
            </w:r>
            <w:proofErr w:type="spellEnd"/>
          </w:p>
        </w:tc>
        <w:tc>
          <w:tcPr>
            <w:tcW w:w="1994" w:type="dxa"/>
            <w:shd w:val="clear" w:color="auto" w:fill="D9D9D9" w:themeFill="background1" w:themeFillShade="D9"/>
            <w:vAlign w:val="center"/>
          </w:tcPr>
          <w:p w14:paraId="6A6E2919" w14:textId="77777777" w:rsidR="00BE088B" w:rsidRPr="00EF5B0E" w:rsidRDefault="00BE088B" w:rsidP="005D4D71">
            <w:pPr>
              <w:rPr>
                <w:rFonts w:cs="Times New Roman"/>
                <w:sz w:val="20"/>
                <w:szCs w:val="24"/>
              </w:rPr>
            </w:pPr>
            <w:r w:rsidRPr="00EF5B0E">
              <w:rPr>
                <w:rFonts w:cs="Times New Roman"/>
                <w:b/>
                <w:sz w:val="20"/>
                <w:szCs w:val="24"/>
              </w:rPr>
              <w:t>Fechas</w:t>
            </w:r>
          </w:p>
        </w:tc>
        <w:tc>
          <w:tcPr>
            <w:tcW w:w="1994" w:type="dxa"/>
            <w:shd w:val="clear" w:color="auto" w:fill="D9D9D9" w:themeFill="background1" w:themeFillShade="D9"/>
            <w:vAlign w:val="center"/>
          </w:tcPr>
          <w:p w14:paraId="1F2B827E" w14:textId="77777777" w:rsidR="00BE088B" w:rsidRPr="00EF5B0E" w:rsidRDefault="00BE088B" w:rsidP="005D4D71">
            <w:pPr>
              <w:rPr>
                <w:rFonts w:cs="Times New Roman"/>
                <w:sz w:val="20"/>
                <w:szCs w:val="24"/>
              </w:rPr>
            </w:pPr>
            <w:r w:rsidRPr="00EF5B0E">
              <w:rPr>
                <w:rFonts w:cs="Times New Roman"/>
                <w:b/>
                <w:sz w:val="20"/>
                <w:szCs w:val="24"/>
              </w:rPr>
              <w:t xml:space="preserve">Objetivo del </w:t>
            </w:r>
            <w:proofErr w:type="spellStart"/>
            <w:r w:rsidRPr="00EF5B0E">
              <w:rPr>
                <w:rFonts w:cs="Times New Roman"/>
                <w:b/>
                <w:sz w:val="20"/>
                <w:szCs w:val="24"/>
              </w:rPr>
              <w:t>Release</w:t>
            </w:r>
            <w:proofErr w:type="spellEnd"/>
          </w:p>
        </w:tc>
        <w:tc>
          <w:tcPr>
            <w:tcW w:w="1994" w:type="dxa"/>
            <w:shd w:val="clear" w:color="auto" w:fill="D9D9D9" w:themeFill="background1" w:themeFillShade="D9"/>
            <w:vAlign w:val="center"/>
          </w:tcPr>
          <w:p w14:paraId="6339F084" w14:textId="77777777" w:rsidR="00BE088B" w:rsidRPr="00EF5B0E" w:rsidRDefault="00BE088B" w:rsidP="005D4D71">
            <w:pPr>
              <w:rPr>
                <w:rFonts w:cs="Times New Roman"/>
                <w:sz w:val="20"/>
                <w:szCs w:val="24"/>
              </w:rPr>
            </w:pPr>
            <w:r w:rsidRPr="00EF5B0E">
              <w:rPr>
                <w:rFonts w:cs="Times New Roman"/>
                <w:b/>
                <w:sz w:val="20"/>
                <w:szCs w:val="24"/>
              </w:rPr>
              <w:t>Resultado esperado</w:t>
            </w:r>
          </w:p>
        </w:tc>
      </w:tr>
      <w:tr w:rsidR="00BE088B" w:rsidRPr="00EF5B0E" w14:paraId="521C2146" w14:textId="77777777" w:rsidTr="00BE088B">
        <w:trPr>
          <w:trHeight w:val="567"/>
          <w:jc w:val="center"/>
        </w:trPr>
        <w:tc>
          <w:tcPr>
            <w:tcW w:w="1994" w:type="dxa"/>
          </w:tcPr>
          <w:p w14:paraId="0F1A2D95" w14:textId="77777777" w:rsidR="00BE088B" w:rsidRPr="00EF5B0E" w:rsidRDefault="00BE088B" w:rsidP="005D4D71">
            <w:pPr>
              <w:rPr>
                <w:rFonts w:cs="Times New Roman"/>
              </w:rPr>
            </w:pPr>
            <w:proofErr w:type="spellStart"/>
            <w:r w:rsidRPr="00EF5B0E">
              <w:rPr>
                <w:rFonts w:cs="Times New Roman"/>
                <w:sz w:val="18"/>
              </w:rPr>
              <w:t>Release</w:t>
            </w:r>
            <w:proofErr w:type="spellEnd"/>
            <w:r w:rsidRPr="00EF5B0E">
              <w:rPr>
                <w:rFonts w:cs="Times New Roman"/>
                <w:sz w:val="18"/>
              </w:rPr>
              <w:t xml:space="preserve"> 1</w:t>
            </w:r>
          </w:p>
        </w:tc>
        <w:tc>
          <w:tcPr>
            <w:tcW w:w="1994" w:type="dxa"/>
          </w:tcPr>
          <w:p w14:paraId="7A5361E0" w14:textId="77777777" w:rsidR="00BE088B" w:rsidRPr="00EF5B0E" w:rsidRDefault="00BE088B" w:rsidP="005D4D71">
            <w:pPr>
              <w:rPr>
                <w:rFonts w:cs="Times New Roman"/>
              </w:rPr>
            </w:pPr>
            <w:r w:rsidRPr="00EF5B0E">
              <w:rPr>
                <w:rFonts w:cs="Times New Roman"/>
                <w:sz w:val="18"/>
              </w:rPr>
              <w:t>[S1, S2, ...]</w:t>
            </w:r>
          </w:p>
        </w:tc>
        <w:tc>
          <w:tcPr>
            <w:tcW w:w="1994" w:type="dxa"/>
          </w:tcPr>
          <w:p w14:paraId="6BDEC9C8" w14:textId="77777777" w:rsidR="00BE088B" w:rsidRPr="00EF5B0E" w:rsidRDefault="00BE088B" w:rsidP="005D4D71">
            <w:pPr>
              <w:rPr>
                <w:rFonts w:cs="Times New Roman"/>
              </w:rPr>
            </w:pPr>
            <w:r w:rsidRPr="00EF5B0E">
              <w:rPr>
                <w:rFonts w:cs="Times New Roman"/>
                <w:sz w:val="18"/>
              </w:rPr>
              <w:t>[Fecha inicio – fin]</w:t>
            </w:r>
          </w:p>
        </w:tc>
        <w:tc>
          <w:tcPr>
            <w:tcW w:w="1994" w:type="dxa"/>
          </w:tcPr>
          <w:p w14:paraId="5CEFDDCA" w14:textId="77777777" w:rsidR="00BE088B" w:rsidRPr="00EF5B0E" w:rsidRDefault="00BE088B" w:rsidP="005D4D71">
            <w:pPr>
              <w:rPr>
                <w:rFonts w:cs="Times New Roman"/>
              </w:rPr>
            </w:pPr>
            <w:r w:rsidRPr="00EF5B0E">
              <w:rPr>
                <w:rFonts w:cs="Times New Roman"/>
                <w:sz w:val="18"/>
              </w:rPr>
              <w:t>[Completar]</w:t>
            </w:r>
          </w:p>
        </w:tc>
        <w:tc>
          <w:tcPr>
            <w:tcW w:w="1994" w:type="dxa"/>
          </w:tcPr>
          <w:p w14:paraId="791C6A04" w14:textId="77777777" w:rsidR="00BE088B" w:rsidRPr="00EF5B0E" w:rsidRDefault="00BE088B" w:rsidP="005D4D71">
            <w:pPr>
              <w:rPr>
                <w:rFonts w:cs="Times New Roman"/>
              </w:rPr>
            </w:pPr>
            <w:r w:rsidRPr="00EF5B0E">
              <w:rPr>
                <w:rFonts w:cs="Times New Roman"/>
                <w:sz w:val="18"/>
              </w:rPr>
              <w:t>[Completar]</w:t>
            </w:r>
          </w:p>
        </w:tc>
      </w:tr>
      <w:tr w:rsidR="00BE088B" w:rsidRPr="00EF5B0E" w14:paraId="65330D1F" w14:textId="77777777" w:rsidTr="00BE088B">
        <w:trPr>
          <w:trHeight w:val="567"/>
          <w:jc w:val="center"/>
        </w:trPr>
        <w:tc>
          <w:tcPr>
            <w:tcW w:w="1994" w:type="dxa"/>
          </w:tcPr>
          <w:p w14:paraId="1C356428" w14:textId="77777777" w:rsidR="00BE088B" w:rsidRPr="00EF5B0E" w:rsidRDefault="00BE088B" w:rsidP="005D4D71">
            <w:pPr>
              <w:rPr>
                <w:rFonts w:cs="Times New Roman"/>
              </w:rPr>
            </w:pPr>
            <w:proofErr w:type="spellStart"/>
            <w:r w:rsidRPr="00EF5B0E">
              <w:rPr>
                <w:rFonts w:cs="Times New Roman"/>
                <w:sz w:val="18"/>
              </w:rPr>
              <w:t>Release</w:t>
            </w:r>
            <w:proofErr w:type="spellEnd"/>
            <w:r w:rsidRPr="00EF5B0E">
              <w:rPr>
                <w:rFonts w:cs="Times New Roman"/>
                <w:sz w:val="18"/>
              </w:rPr>
              <w:t xml:space="preserve"> 2</w:t>
            </w:r>
          </w:p>
        </w:tc>
        <w:tc>
          <w:tcPr>
            <w:tcW w:w="1994" w:type="dxa"/>
          </w:tcPr>
          <w:p w14:paraId="47501152" w14:textId="77777777" w:rsidR="00BE088B" w:rsidRPr="00EF5B0E" w:rsidRDefault="00BE088B" w:rsidP="005D4D71">
            <w:pPr>
              <w:rPr>
                <w:rFonts w:cs="Times New Roman"/>
              </w:rPr>
            </w:pPr>
            <w:r w:rsidRPr="00EF5B0E">
              <w:rPr>
                <w:rFonts w:cs="Times New Roman"/>
                <w:sz w:val="18"/>
              </w:rPr>
              <w:t>[S1, S2, ...]</w:t>
            </w:r>
          </w:p>
        </w:tc>
        <w:tc>
          <w:tcPr>
            <w:tcW w:w="1994" w:type="dxa"/>
          </w:tcPr>
          <w:p w14:paraId="65B558DE" w14:textId="77777777" w:rsidR="00BE088B" w:rsidRPr="00EF5B0E" w:rsidRDefault="00BE088B" w:rsidP="005D4D71">
            <w:pPr>
              <w:rPr>
                <w:rFonts w:cs="Times New Roman"/>
              </w:rPr>
            </w:pPr>
            <w:r w:rsidRPr="00EF5B0E">
              <w:rPr>
                <w:rFonts w:cs="Times New Roman"/>
                <w:sz w:val="18"/>
              </w:rPr>
              <w:t>[Fecha inicio – fin]</w:t>
            </w:r>
          </w:p>
        </w:tc>
        <w:tc>
          <w:tcPr>
            <w:tcW w:w="1994" w:type="dxa"/>
          </w:tcPr>
          <w:p w14:paraId="791F33EE" w14:textId="77777777" w:rsidR="00BE088B" w:rsidRPr="00EF5B0E" w:rsidRDefault="00BE088B" w:rsidP="005D4D71">
            <w:pPr>
              <w:rPr>
                <w:rFonts w:cs="Times New Roman"/>
              </w:rPr>
            </w:pPr>
            <w:r w:rsidRPr="00EF5B0E">
              <w:rPr>
                <w:rFonts w:cs="Times New Roman"/>
                <w:sz w:val="18"/>
              </w:rPr>
              <w:t>[Completar]</w:t>
            </w:r>
          </w:p>
        </w:tc>
        <w:tc>
          <w:tcPr>
            <w:tcW w:w="1994" w:type="dxa"/>
          </w:tcPr>
          <w:p w14:paraId="3D183842" w14:textId="77777777" w:rsidR="00BE088B" w:rsidRPr="00EF5B0E" w:rsidRDefault="00BE088B" w:rsidP="005D4D71">
            <w:pPr>
              <w:rPr>
                <w:rFonts w:cs="Times New Roman"/>
              </w:rPr>
            </w:pPr>
            <w:r w:rsidRPr="00EF5B0E">
              <w:rPr>
                <w:rFonts w:cs="Times New Roman"/>
                <w:sz w:val="18"/>
              </w:rPr>
              <w:t>[Completar]</w:t>
            </w:r>
          </w:p>
        </w:tc>
      </w:tr>
      <w:tr w:rsidR="00BE088B" w:rsidRPr="00EF5B0E" w14:paraId="2F044EF0" w14:textId="77777777" w:rsidTr="00BE088B">
        <w:trPr>
          <w:trHeight w:val="567"/>
          <w:jc w:val="center"/>
        </w:trPr>
        <w:tc>
          <w:tcPr>
            <w:tcW w:w="1994" w:type="dxa"/>
          </w:tcPr>
          <w:p w14:paraId="728B5399" w14:textId="77777777" w:rsidR="00BE088B" w:rsidRPr="00EF5B0E" w:rsidRDefault="00BE088B" w:rsidP="005D4D71">
            <w:pPr>
              <w:rPr>
                <w:rFonts w:cs="Times New Roman"/>
              </w:rPr>
            </w:pPr>
            <w:proofErr w:type="spellStart"/>
            <w:r w:rsidRPr="00EF5B0E">
              <w:rPr>
                <w:rFonts w:cs="Times New Roman"/>
                <w:sz w:val="18"/>
              </w:rPr>
              <w:t>Release</w:t>
            </w:r>
            <w:proofErr w:type="spellEnd"/>
            <w:r w:rsidRPr="00EF5B0E">
              <w:rPr>
                <w:rFonts w:cs="Times New Roman"/>
                <w:sz w:val="18"/>
              </w:rPr>
              <w:t xml:space="preserve"> [N]</w:t>
            </w:r>
          </w:p>
        </w:tc>
        <w:tc>
          <w:tcPr>
            <w:tcW w:w="1994" w:type="dxa"/>
          </w:tcPr>
          <w:p w14:paraId="6612FFA7" w14:textId="77777777" w:rsidR="00BE088B" w:rsidRPr="00EF5B0E" w:rsidRDefault="00BE088B" w:rsidP="005D4D71">
            <w:pPr>
              <w:rPr>
                <w:rFonts w:cs="Times New Roman"/>
              </w:rPr>
            </w:pPr>
            <w:r w:rsidRPr="00EF5B0E">
              <w:rPr>
                <w:rFonts w:cs="Times New Roman"/>
                <w:sz w:val="18"/>
              </w:rPr>
              <w:t>[...]</w:t>
            </w:r>
          </w:p>
        </w:tc>
        <w:tc>
          <w:tcPr>
            <w:tcW w:w="1994" w:type="dxa"/>
          </w:tcPr>
          <w:p w14:paraId="01E6993E" w14:textId="77777777" w:rsidR="00BE088B" w:rsidRPr="00EF5B0E" w:rsidRDefault="00BE088B" w:rsidP="005D4D71">
            <w:pPr>
              <w:rPr>
                <w:rFonts w:cs="Times New Roman"/>
              </w:rPr>
            </w:pPr>
            <w:r w:rsidRPr="00EF5B0E">
              <w:rPr>
                <w:rFonts w:cs="Times New Roman"/>
                <w:sz w:val="18"/>
              </w:rPr>
              <w:t>[...]</w:t>
            </w:r>
          </w:p>
        </w:tc>
        <w:tc>
          <w:tcPr>
            <w:tcW w:w="1994" w:type="dxa"/>
          </w:tcPr>
          <w:p w14:paraId="06917E66" w14:textId="77777777" w:rsidR="00BE088B" w:rsidRPr="00EF5B0E" w:rsidRDefault="00BE088B" w:rsidP="005D4D71">
            <w:pPr>
              <w:rPr>
                <w:rFonts w:cs="Times New Roman"/>
              </w:rPr>
            </w:pPr>
            <w:r w:rsidRPr="00EF5B0E">
              <w:rPr>
                <w:rFonts w:cs="Times New Roman"/>
                <w:sz w:val="18"/>
              </w:rPr>
              <w:t>[Completar]</w:t>
            </w:r>
          </w:p>
        </w:tc>
        <w:tc>
          <w:tcPr>
            <w:tcW w:w="1994" w:type="dxa"/>
          </w:tcPr>
          <w:p w14:paraId="16AABC3E" w14:textId="77777777" w:rsidR="00BE088B" w:rsidRPr="00EF5B0E" w:rsidRDefault="00BE088B" w:rsidP="005D4D71">
            <w:pPr>
              <w:rPr>
                <w:rFonts w:cs="Times New Roman"/>
              </w:rPr>
            </w:pPr>
            <w:r w:rsidRPr="00EF5B0E">
              <w:rPr>
                <w:rFonts w:cs="Times New Roman"/>
                <w:sz w:val="18"/>
              </w:rPr>
              <w:t>[Completar]</w:t>
            </w:r>
          </w:p>
        </w:tc>
      </w:tr>
    </w:tbl>
    <w:p w14:paraId="1BA6777F" w14:textId="77777777" w:rsidR="00BE088B" w:rsidRPr="00EF5B0E" w:rsidRDefault="00BE088B">
      <w:pPr>
        <w:pStyle w:val="Ttulo2"/>
        <w:rPr>
          <w:rFonts w:ascii="Times New Roman" w:hAnsi="Times New Roman" w:cs="Times New Roman"/>
          <w:color w:val="000000" w:themeColor="text1"/>
        </w:rPr>
      </w:pPr>
    </w:p>
    <w:p w14:paraId="24017E88" w14:textId="5C43163B" w:rsidR="00AC6554" w:rsidRPr="00EF5B0E" w:rsidRDefault="0041429E">
      <w:pPr>
        <w:pStyle w:val="Ttulo2"/>
        <w:rPr>
          <w:rFonts w:ascii="Times New Roman" w:hAnsi="Times New Roman" w:cs="Times New Roman"/>
          <w:color w:val="000000" w:themeColor="text1"/>
        </w:rPr>
      </w:pPr>
      <w:bookmarkStart w:id="23" w:name="_Toc238979036"/>
      <w:r w:rsidRPr="00EF5B0E">
        <w:rPr>
          <w:rFonts w:ascii="Times New Roman" w:hAnsi="Times New Roman" w:cs="Times New Roman"/>
          <w:color w:val="000000" w:themeColor="text1"/>
        </w:rPr>
        <w:t xml:space="preserve">4.2 </w:t>
      </w:r>
      <w:proofErr w:type="spellStart"/>
      <w:r w:rsidR="00BE088B" w:rsidRPr="00EF5B0E">
        <w:rPr>
          <w:rFonts w:ascii="Times New Roman" w:hAnsi="Times New Roman" w:cs="Times New Roman"/>
          <w:color w:val="000000" w:themeColor="text1"/>
        </w:rPr>
        <w:t>Release</w:t>
      </w:r>
      <w:proofErr w:type="spellEnd"/>
      <w:r w:rsidR="00BE088B" w:rsidRPr="00EF5B0E">
        <w:rPr>
          <w:rFonts w:ascii="Times New Roman" w:hAnsi="Times New Roman" w:cs="Times New Roman"/>
          <w:color w:val="000000" w:themeColor="text1"/>
        </w:rPr>
        <w:t xml:space="preserve"> 1</w:t>
      </w:r>
      <w:bookmarkEnd w:id="23"/>
    </w:p>
    <w:p w14:paraId="70A28664" w14:textId="66125621" w:rsidR="00BE088B" w:rsidRPr="00EF5B0E" w:rsidRDefault="00BE088B" w:rsidP="00BE088B">
      <w:pPr>
        <w:rPr>
          <w:rFonts w:cs="Times New Roman"/>
          <w:i/>
          <w:color w:val="244061" w:themeColor="accent1" w:themeShade="80"/>
        </w:rPr>
      </w:pPr>
      <w:r w:rsidRPr="00EF5B0E">
        <w:rPr>
          <w:rFonts w:cs="Times New Roman"/>
          <w:i/>
          <w:color w:val="244061" w:themeColor="accent1" w:themeShade="80"/>
        </w:rPr>
        <w:t xml:space="preserve">[Documentar el </w:t>
      </w:r>
      <w:proofErr w:type="spellStart"/>
      <w:r w:rsidRPr="00EF5B0E">
        <w:rPr>
          <w:rFonts w:cs="Times New Roman"/>
          <w:i/>
          <w:color w:val="244061" w:themeColor="accent1" w:themeShade="80"/>
        </w:rPr>
        <w:t>Release</w:t>
      </w:r>
      <w:proofErr w:type="spellEnd"/>
      <w:r w:rsidRPr="00EF5B0E">
        <w:rPr>
          <w:rFonts w:cs="Times New Roman"/>
          <w:i/>
          <w:color w:val="244061" w:themeColor="accent1" w:themeShade="80"/>
        </w:rPr>
        <w:t xml:space="preserve"> 1 como una unidad de trabajo. Indicar su objetivo, alcance, fechas, </w:t>
      </w:r>
      <w:proofErr w:type="spellStart"/>
      <w:r w:rsidRPr="00EF5B0E">
        <w:rPr>
          <w:rFonts w:cs="Times New Roman"/>
          <w:i/>
          <w:color w:val="244061" w:themeColor="accent1" w:themeShade="80"/>
        </w:rPr>
        <w:t>Sprints</w:t>
      </w:r>
      <w:proofErr w:type="spellEnd"/>
      <w:r w:rsidRPr="00EF5B0E">
        <w:rPr>
          <w:rFonts w:cs="Times New Roman"/>
          <w:i/>
          <w:color w:val="244061" w:themeColor="accent1" w:themeShade="80"/>
        </w:rPr>
        <w:t xml:space="preserve"> que lo conforman y resultado obtenido. Luego desarrollar cada Sprint por separado.]</w:t>
      </w:r>
    </w:p>
    <w:tbl>
      <w:tblPr>
        <w:tblStyle w:val="Tablaconcuadrcula"/>
        <w:tblW w:w="0" w:type="auto"/>
        <w:jc w:val="center"/>
        <w:tblLook w:val="04A0" w:firstRow="1" w:lastRow="0" w:firstColumn="1" w:lastColumn="0" w:noHBand="0" w:noVBand="1"/>
      </w:tblPr>
      <w:tblGrid>
        <w:gridCol w:w="4676"/>
        <w:gridCol w:w="4674"/>
      </w:tblGrid>
      <w:tr w:rsidR="00BE088B" w:rsidRPr="00EF5B0E" w14:paraId="291F22A0" w14:textId="77777777" w:rsidTr="00BE088B">
        <w:trPr>
          <w:cantSplit/>
          <w:trHeight w:val="567"/>
          <w:jc w:val="center"/>
        </w:trPr>
        <w:tc>
          <w:tcPr>
            <w:tcW w:w="4986" w:type="dxa"/>
            <w:shd w:val="clear" w:color="auto" w:fill="D9D9D9" w:themeFill="background1" w:themeFillShade="D9"/>
            <w:vAlign w:val="center"/>
          </w:tcPr>
          <w:p w14:paraId="2E868A9C" w14:textId="77777777" w:rsidR="00BE088B" w:rsidRPr="00EF5B0E" w:rsidRDefault="00BE088B" w:rsidP="005D4D71">
            <w:pPr>
              <w:rPr>
                <w:rFonts w:cs="Times New Roman"/>
              </w:rPr>
            </w:pPr>
            <w:r w:rsidRPr="00EF5B0E">
              <w:rPr>
                <w:rFonts w:cs="Times New Roman"/>
                <w:b/>
                <w:sz w:val="18"/>
              </w:rPr>
              <w:t>Elemento</w:t>
            </w:r>
          </w:p>
        </w:tc>
        <w:tc>
          <w:tcPr>
            <w:tcW w:w="4986" w:type="dxa"/>
            <w:shd w:val="clear" w:color="auto" w:fill="D9D9D9" w:themeFill="background1" w:themeFillShade="D9"/>
            <w:vAlign w:val="center"/>
          </w:tcPr>
          <w:p w14:paraId="7A805A8F" w14:textId="77777777" w:rsidR="00BE088B" w:rsidRPr="00EF5B0E" w:rsidRDefault="00BE088B" w:rsidP="005D4D71">
            <w:pPr>
              <w:rPr>
                <w:rFonts w:cs="Times New Roman"/>
              </w:rPr>
            </w:pPr>
            <w:r w:rsidRPr="00EF5B0E">
              <w:rPr>
                <w:rFonts w:cs="Times New Roman"/>
                <w:b/>
                <w:sz w:val="18"/>
              </w:rPr>
              <w:t>Información</w:t>
            </w:r>
          </w:p>
        </w:tc>
      </w:tr>
      <w:tr w:rsidR="00BE088B" w:rsidRPr="00EF5B0E" w14:paraId="35E2AB0E" w14:textId="77777777" w:rsidTr="00BE088B">
        <w:trPr>
          <w:cantSplit/>
          <w:trHeight w:val="567"/>
          <w:jc w:val="center"/>
        </w:trPr>
        <w:tc>
          <w:tcPr>
            <w:tcW w:w="4986" w:type="dxa"/>
          </w:tcPr>
          <w:p w14:paraId="2A802593" w14:textId="77777777" w:rsidR="00BE088B" w:rsidRPr="00EF5B0E" w:rsidRDefault="00BE088B" w:rsidP="005D4D71">
            <w:pPr>
              <w:rPr>
                <w:rFonts w:cs="Times New Roman"/>
              </w:rPr>
            </w:pPr>
            <w:r w:rsidRPr="00EF5B0E">
              <w:rPr>
                <w:rFonts w:cs="Times New Roman"/>
                <w:sz w:val="18"/>
              </w:rPr>
              <w:t xml:space="preserve">Objetivo del </w:t>
            </w:r>
            <w:proofErr w:type="spellStart"/>
            <w:r w:rsidRPr="00EF5B0E">
              <w:rPr>
                <w:rFonts w:cs="Times New Roman"/>
                <w:sz w:val="18"/>
              </w:rPr>
              <w:t>Release</w:t>
            </w:r>
            <w:proofErr w:type="spellEnd"/>
            <w:r w:rsidRPr="00EF5B0E">
              <w:rPr>
                <w:rFonts w:cs="Times New Roman"/>
                <w:sz w:val="18"/>
              </w:rPr>
              <w:t xml:space="preserve"> 1</w:t>
            </w:r>
          </w:p>
        </w:tc>
        <w:tc>
          <w:tcPr>
            <w:tcW w:w="4986" w:type="dxa"/>
          </w:tcPr>
          <w:p w14:paraId="112E3CE4" w14:textId="77777777" w:rsidR="00BE088B" w:rsidRPr="00EF5B0E" w:rsidRDefault="00BE088B" w:rsidP="005D4D71">
            <w:pPr>
              <w:rPr>
                <w:rFonts w:cs="Times New Roman"/>
              </w:rPr>
            </w:pPr>
            <w:r w:rsidRPr="00EF5B0E">
              <w:rPr>
                <w:rFonts w:cs="Times New Roman"/>
                <w:sz w:val="18"/>
              </w:rPr>
              <w:t>[Completar]</w:t>
            </w:r>
          </w:p>
        </w:tc>
      </w:tr>
      <w:tr w:rsidR="00BE088B" w:rsidRPr="00EF5B0E" w14:paraId="1FECA127" w14:textId="77777777" w:rsidTr="00BE088B">
        <w:trPr>
          <w:cantSplit/>
          <w:trHeight w:val="567"/>
          <w:jc w:val="center"/>
        </w:trPr>
        <w:tc>
          <w:tcPr>
            <w:tcW w:w="4986" w:type="dxa"/>
          </w:tcPr>
          <w:p w14:paraId="53C902B7" w14:textId="77777777" w:rsidR="00BE088B" w:rsidRPr="00EF5B0E" w:rsidRDefault="00BE088B" w:rsidP="005D4D71">
            <w:pPr>
              <w:rPr>
                <w:rFonts w:cs="Times New Roman"/>
              </w:rPr>
            </w:pPr>
            <w:r w:rsidRPr="00EF5B0E">
              <w:rPr>
                <w:rFonts w:cs="Times New Roman"/>
                <w:sz w:val="18"/>
              </w:rPr>
              <w:t>Fecha de inicio</w:t>
            </w:r>
          </w:p>
        </w:tc>
        <w:tc>
          <w:tcPr>
            <w:tcW w:w="4986" w:type="dxa"/>
          </w:tcPr>
          <w:p w14:paraId="6179FD05" w14:textId="77777777" w:rsidR="00BE088B" w:rsidRPr="00EF5B0E" w:rsidRDefault="00BE088B" w:rsidP="005D4D71">
            <w:pPr>
              <w:rPr>
                <w:rFonts w:cs="Times New Roman"/>
              </w:rPr>
            </w:pPr>
            <w:r w:rsidRPr="00EF5B0E">
              <w:rPr>
                <w:rFonts w:cs="Times New Roman"/>
                <w:sz w:val="18"/>
              </w:rPr>
              <w:t>[</w:t>
            </w:r>
            <w:proofErr w:type="spellStart"/>
            <w:r w:rsidRPr="00EF5B0E">
              <w:rPr>
                <w:rFonts w:cs="Times New Roman"/>
                <w:sz w:val="18"/>
              </w:rPr>
              <w:t>dd</w:t>
            </w:r>
            <w:proofErr w:type="spellEnd"/>
            <w:r w:rsidRPr="00EF5B0E">
              <w:rPr>
                <w:rFonts w:cs="Times New Roman"/>
                <w:sz w:val="18"/>
              </w:rPr>
              <w:t>/mm/</w:t>
            </w:r>
            <w:proofErr w:type="spellStart"/>
            <w:r w:rsidRPr="00EF5B0E">
              <w:rPr>
                <w:rFonts w:cs="Times New Roman"/>
                <w:sz w:val="18"/>
              </w:rPr>
              <w:t>aaaa</w:t>
            </w:r>
            <w:proofErr w:type="spellEnd"/>
            <w:r w:rsidRPr="00EF5B0E">
              <w:rPr>
                <w:rFonts w:cs="Times New Roman"/>
                <w:sz w:val="18"/>
              </w:rPr>
              <w:t>]</w:t>
            </w:r>
          </w:p>
        </w:tc>
      </w:tr>
      <w:tr w:rsidR="00BE088B" w:rsidRPr="00EF5B0E" w14:paraId="0AAA8B69" w14:textId="77777777" w:rsidTr="00BE088B">
        <w:trPr>
          <w:cantSplit/>
          <w:trHeight w:val="567"/>
          <w:jc w:val="center"/>
        </w:trPr>
        <w:tc>
          <w:tcPr>
            <w:tcW w:w="4986" w:type="dxa"/>
          </w:tcPr>
          <w:p w14:paraId="53EF2411" w14:textId="77777777" w:rsidR="00BE088B" w:rsidRPr="00EF5B0E" w:rsidRDefault="00BE088B" w:rsidP="005D4D71">
            <w:pPr>
              <w:rPr>
                <w:rFonts w:cs="Times New Roman"/>
              </w:rPr>
            </w:pPr>
            <w:r w:rsidRPr="00EF5B0E">
              <w:rPr>
                <w:rFonts w:cs="Times New Roman"/>
                <w:sz w:val="18"/>
              </w:rPr>
              <w:t>Fecha de cierre</w:t>
            </w:r>
          </w:p>
        </w:tc>
        <w:tc>
          <w:tcPr>
            <w:tcW w:w="4986" w:type="dxa"/>
          </w:tcPr>
          <w:p w14:paraId="18478448" w14:textId="77777777" w:rsidR="00BE088B" w:rsidRPr="00EF5B0E" w:rsidRDefault="00BE088B" w:rsidP="005D4D71">
            <w:pPr>
              <w:rPr>
                <w:rFonts w:cs="Times New Roman"/>
              </w:rPr>
            </w:pPr>
            <w:r w:rsidRPr="00EF5B0E">
              <w:rPr>
                <w:rFonts w:cs="Times New Roman"/>
                <w:sz w:val="18"/>
              </w:rPr>
              <w:t>[</w:t>
            </w:r>
            <w:proofErr w:type="spellStart"/>
            <w:r w:rsidRPr="00EF5B0E">
              <w:rPr>
                <w:rFonts w:cs="Times New Roman"/>
                <w:sz w:val="18"/>
              </w:rPr>
              <w:t>dd</w:t>
            </w:r>
            <w:proofErr w:type="spellEnd"/>
            <w:r w:rsidRPr="00EF5B0E">
              <w:rPr>
                <w:rFonts w:cs="Times New Roman"/>
                <w:sz w:val="18"/>
              </w:rPr>
              <w:t>/mm/</w:t>
            </w:r>
            <w:proofErr w:type="spellStart"/>
            <w:r w:rsidRPr="00EF5B0E">
              <w:rPr>
                <w:rFonts w:cs="Times New Roman"/>
                <w:sz w:val="18"/>
              </w:rPr>
              <w:t>aaaa</w:t>
            </w:r>
            <w:proofErr w:type="spellEnd"/>
            <w:r w:rsidRPr="00EF5B0E">
              <w:rPr>
                <w:rFonts w:cs="Times New Roman"/>
                <w:sz w:val="18"/>
              </w:rPr>
              <w:t>]</w:t>
            </w:r>
          </w:p>
        </w:tc>
      </w:tr>
      <w:tr w:rsidR="00BE088B" w:rsidRPr="00EF5B0E" w14:paraId="6359C984" w14:textId="77777777" w:rsidTr="00BE088B">
        <w:trPr>
          <w:cantSplit/>
          <w:trHeight w:val="567"/>
          <w:jc w:val="center"/>
        </w:trPr>
        <w:tc>
          <w:tcPr>
            <w:tcW w:w="4986" w:type="dxa"/>
          </w:tcPr>
          <w:p w14:paraId="4BB2F909" w14:textId="77777777" w:rsidR="00BE088B" w:rsidRPr="00EF5B0E" w:rsidRDefault="00BE088B" w:rsidP="005D4D71">
            <w:pPr>
              <w:rPr>
                <w:rFonts w:cs="Times New Roman"/>
              </w:rPr>
            </w:pPr>
            <w:proofErr w:type="spellStart"/>
            <w:r w:rsidRPr="00EF5B0E">
              <w:rPr>
                <w:rFonts w:cs="Times New Roman"/>
                <w:sz w:val="18"/>
              </w:rPr>
              <w:t>Sprints</w:t>
            </w:r>
            <w:proofErr w:type="spellEnd"/>
            <w:r w:rsidRPr="00EF5B0E">
              <w:rPr>
                <w:rFonts w:cs="Times New Roman"/>
                <w:sz w:val="18"/>
              </w:rPr>
              <w:t xml:space="preserve"> comprendidos</w:t>
            </w:r>
          </w:p>
        </w:tc>
        <w:tc>
          <w:tcPr>
            <w:tcW w:w="4986" w:type="dxa"/>
          </w:tcPr>
          <w:p w14:paraId="2C08A975" w14:textId="77777777" w:rsidR="00BE088B" w:rsidRPr="00EF5B0E" w:rsidRDefault="00BE088B" w:rsidP="005D4D71">
            <w:pPr>
              <w:rPr>
                <w:rFonts w:cs="Times New Roman"/>
              </w:rPr>
            </w:pPr>
            <w:r w:rsidRPr="00EF5B0E">
              <w:rPr>
                <w:rFonts w:cs="Times New Roman"/>
                <w:sz w:val="18"/>
              </w:rPr>
              <w:t>[Sprint 1, Sprint 2, ...]</w:t>
            </w:r>
          </w:p>
        </w:tc>
      </w:tr>
      <w:tr w:rsidR="00BE088B" w:rsidRPr="00EF5B0E" w14:paraId="37D7F633" w14:textId="77777777" w:rsidTr="00BE088B">
        <w:trPr>
          <w:cantSplit/>
          <w:trHeight w:val="567"/>
          <w:jc w:val="center"/>
        </w:trPr>
        <w:tc>
          <w:tcPr>
            <w:tcW w:w="4986" w:type="dxa"/>
          </w:tcPr>
          <w:p w14:paraId="0694A8E5" w14:textId="77777777" w:rsidR="00BE088B" w:rsidRPr="00EF5B0E" w:rsidRDefault="00BE088B" w:rsidP="005D4D71">
            <w:pPr>
              <w:rPr>
                <w:rFonts w:cs="Times New Roman"/>
              </w:rPr>
            </w:pPr>
            <w:r w:rsidRPr="00EF5B0E">
              <w:rPr>
                <w:rFonts w:cs="Times New Roman"/>
                <w:sz w:val="18"/>
              </w:rPr>
              <w:t>Resultado / incremento entregado</w:t>
            </w:r>
          </w:p>
        </w:tc>
        <w:tc>
          <w:tcPr>
            <w:tcW w:w="4986" w:type="dxa"/>
          </w:tcPr>
          <w:p w14:paraId="102007CD" w14:textId="77777777" w:rsidR="00BE088B" w:rsidRPr="00EF5B0E" w:rsidRDefault="00BE088B" w:rsidP="005D4D71">
            <w:pPr>
              <w:rPr>
                <w:rFonts w:cs="Times New Roman"/>
              </w:rPr>
            </w:pPr>
            <w:r w:rsidRPr="00EF5B0E">
              <w:rPr>
                <w:rFonts w:cs="Times New Roman"/>
                <w:sz w:val="18"/>
              </w:rPr>
              <w:t>[Completar]</w:t>
            </w:r>
          </w:p>
        </w:tc>
      </w:tr>
    </w:tbl>
    <w:p w14:paraId="701B53FB" w14:textId="77777777" w:rsidR="00BE088B" w:rsidRPr="00EF5B0E" w:rsidRDefault="00BE088B" w:rsidP="00BE088B">
      <w:pPr>
        <w:rPr>
          <w:rFonts w:cs="Times New Roman"/>
          <w:color w:val="244061" w:themeColor="accent1" w:themeShade="80"/>
        </w:rPr>
      </w:pPr>
    </w:p>
    <w:p w14:paraId="5972CDF4" w14:textId="77777777" w:rsidR="00BE088B" w:rsidRPr="008905B6" w:rsidRDefault="00BE088B" w:rsidP="008905B6">
      <w:pPr>
        <w:pStyle w:val="Ttulo2"/>
        <w:rPr>
          <w:rFonts w:ascii="Times New Roman" w:hAnsi="Times New Roman" w:cs="Times New Roman"/>
          <w:color w:val="000000" w:themeColor="text1"/>
        </w:rPr>
      </w:pPr>
      <w:bookmarkStart w:id="24" w:name="_Toc238979037"/>
      <w:r w:rsidRPr="008905B6">
        <w:rPr>
          <w:rFonts w:ascii="Times New Roman" w:hAnsi="Times New Roman" w:cs="Times New Roman"/>
          <w:color w:val="000000" w:themeColor="text1"/>
        </w:rPr>
        <w:lastRenderedPageBreak/>
        <w:t>4.2.1 Sprint 1</w:t>
      </w:r>
      <w:bookmarkEnd w:id="24"/>
    </w:p>
    <w:p w14:paraId="2453F085" w14:textId="612480AC" w:rsidR="00BE088B" w:rsidRPr="00EF5B0E" w:rsidRDefault="00BE088B" w:rsidP="00BE088B">
      <w:pPr>
        <w:rPr>
          <w:rFonts w:cs="Times New Roman"/>
          <w:color w:val="244061" w:themeColor="accent1" w:themeShade="80"/>
        </w:rPr>
      </w:pPr>
      <w:r w:rsidRPr="00EF5B0E">
        <w:rPr>
          <w:rFonts w:cs="Times New Roman"/>
          <w:b/>
          <w:i/>
          <w:color w:val="244061" w:themeColor="accent1" w:themeShade="80"/>
        </w:rPr>
        <w:t xml:space="preserve">[ </w:t>
      </w:r>
      <w:r w:rsidRPr="00EF5B0E">
        <w:rPr>
          <w:rFonts w:cs="Times New Roman"/>
          <w:i/>
          <w:color w:val="244061" w:themeColor="accent1" w:themeShade="80"/>
        </w:rPr>
        <w:t xml:space="preserve">Completar todas las subsecciones siguientes exclusivamente con la información correspondiente al Sprint 1 del </w:t>
      </w:r>
      <w:proofErr w:type="spellStart"/>
      <w:r w:rsidRPr="00EF5B0E">
        <w:rPr>
          <w:rFonts w:cs="Times New Roman"/>
          <w:i/>
          <w:color w:val="244061" w:themeColor="accent1" w:themeShade="80"/>
        </w:rPr>
        <w:t>Release</w:t>
      </w:r>
      <w:proofErr w:type="spellEnd"/>
      <w:r w:rsidRPr="00EF5B0E">
        <w:rPr>
          <w:rFonts w:cs="Times New Roman"/>
          <w:i/>
          <w:color w:val="244061" w:themeColor="accent1" w:themeShade="80"/>
        </w:rPr>
        <w:t xml:space="preserve"> 1.]</w:t>
      </w:r>
    </w:p>
    <w:p w14:paraId="39D54098" w14:textId="77777777" w:rsidR="00BE088B" w:rsidRPr="00EF5B0E" w:rsidRDefault="00BE088B" w:rsidP="00BE088B">
      <w:pPr>
        <w:rPr>
          <w:rFonts w:cs="Times New Roman"/>
          <w:color w:val="244061" w:themeColor="accent1" w:themeShade="80"/>
        </w:rPr>
      </w:pPr>
    </w:p>
    <w:p w14:paraId="40F53AEB" w14:textId="6CB09A52" w:rsidR="00AC6554" w:rsidRPr="00EF5B0E" w:rsidRDefault="0041429E">
      <w:pPr>
        <w:pStyle w:val="Ttulo3"/>
        <w:rPr>
          <w:rFonts w:ascii="Times New Roman" w:hAnsi="Times New Roman" w:cs="Times New Roman"/>
          <w:color w:val="000000" w:themeColor="text1"/>
        </w:rPr>
      </w:pPr>
      <w:bookmarkStart w:id="25" w:name="_Toc238979038"/>
      <w:r w:rsidRPr="00EF5B0E">
        <w:rPr>
          <w:rFonts w:ascii="Times New Roman" w:hAnsi="Times New Roman" w:cs="Times New Roman"/>
          <w:color w:val="000000" w:themeColor="text1"/>
        </w:rPr>
        <w:t>4.2.1</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 xml:space="preserve"> Cronograma del Sprint y Normas del Equipo</w:t>
      </w:r>
      <w:bookmarkEnd w:id="25"/>
    </w:p>
    <w:p w14:paraId="2DCC507D" w14:textId="77777777" w:rsidR="0011514B" w:rsidRPr="00EF5B0E" w:rsidRDefault="0041429E">
      <w:pPr>
        <w:rPr>
          <w:rFonts w:cs="Times New Roman"/>
          <w:i/>
          <w:color w:val="215868" w:themeColor="accent5" w:themeShade="80"/>
        </w:rPr>
      </w:pPr>
      <w:r w:rsidRPr="00EF5B0E">
        <w:rPr>
          <w:rFonts w:cs="Times New Roman"/>
          <w:i/>
          <w:color w:val="215868" w:themeColor="accent5" w:themeShade="80"/>
        </w:rPr>
        <w:t>[ Incluir inicio, fin, ceremonias, horario y normas de trabajo.</w:t>
      </w:r>
    </w:p>
    <w:p w14:paraId="1238A447" w14:textId="77777777" w:rsidR="0011514B" w:rsidRPr="00EF5B0E" w:rsidRDefault="0011514B" w:rsidP="0011514B">
      <w:pPr>
        <w:rPr>
          <w:rFonts w:cs="Times New Roman"/>
        </w:rPr>
      </w:pPr>
      <w:r w:rsidRPr="00EF5B0E">
        <w:rPr>
          <w:rFonts w:cs="Times New Roman"/>
        </w:rPr>
        <w:t>Puedes utilizar la siguiente referencia:</w:t>
      </w:r>
    </w:p>
    <w:p w14:paraId="1AE22E87" w14:textId="2053BE5F" w:rsidR="00AC6554" w:rsidRPr="00EF5B0E" w:rsidRDefault="0011514B" w:rsidP="0011514B">
      <w:pPr>
        <w:ind w:firstLine="720"/>
        <w:rPr>
          <w:rFonts w:cs="Times New Roman"/>
          <w:color w:val="215868" w:themeColor="accent5" w:themeShade="80"/>
        </w:rPr>
      </w:pPr>
      <w:hyperlink r:id="rId10">
        <w:r w:rsidRPr="00EF5B0E">
          <w:rPr>
            <w:rFonts w:cs="Times New Roman"/>
            <w:color w:val="1155CC"/>
            <w:u w:val="single"/>
          </w:rPr>
          <w:t>https://s3.amazonaws.com/kajabi-storefronts-production/sites/2147573393/themes/2150421211/downloads/L5UGZltTJuxHBGAUjfoq_ScrumKickoff-1_0_1_.pdf</w:t>
        </w:r>
      </w:hyperlink>
      <w:r w:rsidRPr="00EF5B0E">
        <w:rPr>
          <w:rFonts w:cs="Times New Roman"/>
        </w:rPr>
        <w:t xml:space="preserve"> </w:t>
      </w:r>
      <w:r w:rsidR="0041429E" w:rsidRPr="00EF5B0E">
        <w:rPr>
          <w:rFonts w:cs="Times New Roman"/>
          <w:i/>
          <w:color w:val="215868" w:themeColor="accent5" w:themeShade="80"/>
        </w:rPr>
        <w:t>]</w:t>
      </w:r>
    </w:p>
    <w:p w14:paraId="721FACC2" w14:textId="0E7CC2BC" w:rsidR="00AC6554" w:rsidRPr="00EF5B0E" w:rsidRDefault="0041429E">
      <w:pPr>
        <w:spacing w:after="80"/>
        <w:rPr>
          <w:rFonts w:cs="Times New Roman"/>
          <w:color w:val="000000" w:themeColor="text1"/>
        </w:rPr>
      </w:pPr>
      <w:r w:rsidRPr="00EF5B0E">
        <w:rPr>
          <w:rFonts w:cs="Times New Roman"/>
          <w:i/>
          <w:color w:val="000000" w:themeColor="text1"/>
        </w:rPr>
        <w:t xml:space="preserve"> Cronograma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2338"/>
        <w:gridCol w:w="2338"/>
        <w:gridCol w:w="2336"/>
        <w:gridCol w:w="2338"/>
      </w:tblGrid>
      <w:tr w:rsidR="007A7BCC" w:rsidRPr="00EF5B0E" w14:paraId="74CFAFD7" w14:textId="77777777">
        <w:trPr>
          <w:jc w:val="center"/>
        </w:trPr>
        <w:tc>
          <w:tcPr>
            <w:tcW w:w="2340" w:type="dxa"/>
            <w:vAlign w:val="center"/>
          </w:tcPr>
          <w:p w14:paraId="443385C3" w14:textId="77777777" w:rsidR="00AC6554" w:rsidRPr="00EF5B0E" w:rsidRDefault="0041429E">
            <w:pPr>
              <w:rPr>
                <w:rFonts w:cs="Times New Roman"/>
                <w:color w:val="000000" w:themeColor="text1"/>
              </w:rPr>
            </w:pPr>
            <w:r w:rsidRPr="00EF5B0E">
              <w:rPr>
                <w:rFonts w:cs="Times New Roman"/>
                <w:b/>
                <w:color w:val="000000" w:themeColor="text1"/>
              </w:rPr>
              <w:t>Evento</w:t>
            </w:r>
          </w:p>
        </w:tc>
        <w:tc>
          <w:tcPr>
            <w:tcW w:w="2340" w:type="dxa"/>
            <w:vAlign w:val="center"/>
          </w:tcPr>
          <w:p w14:paraId="079F6A47" w14:textId="77777777" w:rsidR="00AC6554" w:rsidRPr="00EF5B0E" w:rsidRDefault="0041429E">
            <w:pPr>
              <w:rPr>
                <w:rFonts w:cs="Times New Roman"/>
                <w:color w:val="000000" w:themeColor="text1"/>
              </w:rPr>
            </w:pPr>
            <w:r w:rsidRPr="00EF5B0E">
              <w:rPr>
                <w:rFonts w:cs="Times New Roman"/>
                <w:b/>
                <w:color w:val="000000" w:themeColor="text1"/>
              </w:rPr>
              <w:t>Fecha</w:t>
            </w:r>
          </w:p>
        </w:tc>
        <w:tc>
          <w:tcPr>
            <w:tcW w:w="2340" w:type="dxa"/>
            <w:vAlign w:val="center"/>
          </w:tcPr>
          <w:p w14:paraId="09BCD081" w14:textId="77777777" w:rsidR="00AC6554" w:rsidRPr="00EF5B0E" w:rsidRDefault="0041429E">
            <w:pPr>
              <w:rPr>
                <w:rFonts w:cs="Times New Roman"/>
                <w:color w:val="000000" w:themeColor="text1"/>
              </w:rPr>
            </w:pPr>
            <w:r w:rsidRPr="00EF5B0E">
              <w:rPr>
                <w:rFonts w:cs="Times New Roman"/>
                <w:b/>
                <w:color w:val="000000" w:themeColor="text1"/>
              </w:rPr>
              <w:t>Hora</w:t>
            </w:r>
          </w:p>
        </w:tc>
        <w:tc>
          <w:tcPr>
            <w:tcW w:w="2340" w:type="dxa"/>
            <w:vAlign w:val="center"/>
          </w:tcPr>
          <w:p w14:paraId="2B97ACDF" w14:textId="77777777" w:rsidR="00AC6554" w:rsidRPr="00EF5B0E" w:rsidRDefault="0041429E">
            <w:pPr>
              <w:rPr>
                <w:rFonts w:cs="Times New Roman"/>
                <w:color w:val="000000" w:themeColor="text1"/>
              </w:rPr>
            </w:pPr>
            <w:r w:rsidRPr="00EF5B0E">
              <w:rPr>
                <w:rFonts w:cs="Times New Roman"/>
                <w:b/>
                <w:color w:val="000000" w:themeColor="text1"/>
              </w:rPr>
              <w:t>Observación</w:t>
            </w:r>
          </w:p>
        </w:tc>
      </w:tr>
      <w:tr w:rsidR="007A7BCC" w:rsidRPr="00EF5B0E" w14:paraId="521C9344" w14:textId="77777777">
        <w:trPr>
          <w:jc w:val="center"/>
        </w:trPr>
        <w:tc>
          <w:tcPr>
            <w:tcW w:w="2340" w:type="dxa"/>
            <w:vAlign w:val="center"/>
          </w:tcPr>
          <w:p w14:paraId="5E99BA39" w14:textId="77777777" w:rsidR="00AC6554" w:rsidRPr="00EF5B0E" w:rsidRDefault="0041429E">
            <w:pPr>
              <w:rPr>
                <w:rFonts w:cs="Times New Roman"/>
                <w:color w:val="000000" w:themeColor="text1"/>
              </w:rPr>
            </w:pPr>
            <w:r w:rsidRPr="00EF5B0E">
              <w:rPr>
                <w:rFonts w:cs="Times New Roman"/>
                <w:color w:val="000000" w:themeColor="text1"/>
              </w:rPr>
              <w:t>Inicio del sprint</w:t>
            </w:r>
          </w:p>
        </w:tc>
        <w:tc>
          <w:tcPr>
            <w:tcW w:w="2340" w:type="dxa"/>
            <w:vAlign w:val="center"/>
          </w:tcPr>
          <w:p w14:paraId="4A8A04EF" w14:textId="77777777" w:rsidR="00AC6554" w:rsidRPr="00EF5B0E" w:rsidRDefault="0041429E">
            <w:pPr>
              <w:rPr>
                <w:rFonts w:cs="Times New Roman"/>
                <w:color w:val="000000" w:themeColor="text1"/>
              </w:rPr>
            </w:pPr>
            <w:r w:rsidRPr="00EF5B0E">
              <w:rPr>
                <w:rFonts w:cs="Times New Roman"/>
                <w:color w:val="000000" w:themeColor="text1"/>
              </w:rPr>
              <w:t>01/04/2026</w:t>
            </w:r>
          </w:p>
        </w:tc>
        <w:tc>
          <w:tcPr>
            <w:tcW w:w="2340" w:type="dxa"/>
            <w:vAlign w:val="center"/>
          </w:tcPr>
          <w:p w14:paraId="2BEC11B4" w14:textId="77777777" w:rsidR="00AC6554" w:rsidRPr="00EF5B0E" w:rsidRDefault="0041429E">
            <w:pPr>
              <w:rPr>
                <w:rFonts w:cs="Times New Roman"/>
                <w:color w:val="000000" w:themeColor="text1"/>
              </w:rPr>
            </w:pPr>
            <w:r w:rsidRPr="00EF5B0E">
              <w:rPr>
                <w:rFonts w:cs="Times New Roman"/>
                <w:color w:val="000000" w:themeColor="text1"/>
              </w:rPr>
              <w:t>09:00</w:t>
            </w:r>
          </w:p>
        </w:tc>
        <w:tc>
          <w:tcPr>
            <w:tcW w:w="2340" w:type="dxa"/>
            <w:vAlign w:val="center"/>
          </w:tcPr>
          <w:p w14:paraId="1A6FE7CE" w14:textId="77777777" w:rsidR="00AC6554" w:rsidRPr="00EF5B0E" w:rsidRDefault="0041429E">
            <w:pPr>
              <w:rPr>
                <w:rFonts w:cs="Times New Roman"/>
                <w:color w:val="000000" w:themeColor="text1"/>
              </w:rPr>
            </w:pPr>
            <w:r w:rsidRPr="00EF5B0E">
              <w:rPr>
                <w:rFonts w:cs="Times New Roman"/>
                <w:color w:val="000000" w:themeColor="text1"/>
              </w:rPr>
              <w:t>Reunión de planificación</w:t>
            </w:r>
          </w:p>
        </w:tc>
      </w:tr>
      <w:tr w:rsidR="007A7BCC" w:rsidRPr="00EF5B0E" w14:paraId="272D4BA9" w14:textId="77777777">
        <w:trPr>
          <w:jc w:val="center"/>
        </w:trPr>
        <w:tc>
          <w:tcPr>
            <w:tcW w:w="2340" w:type="dxa"/>
            <w:vAlign w:val="center"/>
          </w:tcPr>
          <w:p w14:paraId="2D4A71D8" w14:textId="77777777" w:rsidR="00AC6554" w:rsidRPr="00EF5B0E" w:rsidRDefault="0041429E">
            <w:pPr>
              <w:rPr>
                <w:rFonts w:cs="Times New Roman"/>
                <w:color w:val="000000" w:themeColor="text1"/>
              </w:rPr>
            </w:pPr>
            <w:r w:rsidRPr="00EF5B0E">
              <w:rPr>
                <w:rFonts w:cs="Times New Roman"/>
                <w:color w:val="000000" w:themeColor="text1"/>
              </w:rPr>
              <w:t xml:space="preserve">Daily </w:t>
            </w:r>
            <w:proofErr w:type="spellStart"/>
            <w:r w:rsidRPr="00EF5B0E">
              <w:rPr>
                <w:rFonts w:cs="Times New Roman"/>
                <w:color w:val="000000" w:themeColor="text1"/>
              </w:rPr>
              <w:t>standup</w:t>
            </w:r>
            <w:proofErr w:type="spellEnd"/>
          </w:p>
        </w:tc>
        <w:tc>
          <w:tcPr>
            <w:tcW w:w="2340" w:type="dxa"/>
            <w:vAlign w:val="center"/>
          </w:tcPr>
          <w:p w14:paraId="1BFE32A7" w14:textId="77777777" w:rsidR="00AC6554" w:rsidRPr="00EF5B0E" w:rsidRDefault="0041429E">
            <w:pPr>
              <w:rPr>
                <w:rFonts w:cs="Times New Roman"/>
                <w:color w:val="000000" w:themeColor="text1"/>
              </w:rPr>
            </w:pPr>
            <w:r w:rsidRPr="00EF5B0E">
              <w:rPr>
                <w:rFonts w:cs="Times New Roman"/>
                <w:color w:val="000000" w:themeColor="text1"/>
              </w:rPr>
              <w:t>Lunes a viernes</w:t>
            </w:r>
          </w:p>
        </w:tc>
        <w:tc>
          <w:tcPr>
            <w:tcW w:w="2340" w:type="dxa"/>
            <w:vAlign w:val="center"/>
          </w:tcPr>
          <w:p w14:paraId="01E9F994" w14:textId="77777777" w:rsidR="00AC6554" w:rsidRPr="00EF5B0E" w:rsidRDefault="0041429E">
            <w:pPr>
              <w:rPr>
                <w:rFonts w:cs="Times New Roman"/>
                <w:color w:val="000000" w:themeColor="text1"/>
              </w:rPr>
            </w:pPr>
            <w:r w:rsidRPr="00EF5B0E">
              <w:rPr>
                <w:rFonts w:cs="Times New Roman"/>
                <w:color w:val="000000" w:themeColor="text1"/>
              </w:rPr>
              <w:t>09:00</w:t>
            </w:r>
          </w:p>
        </w:tc>
        <w:tc>
          <w:tcPr>
            <w:tcW w:w="2340" w:type="dxa"/>
            <w:vAlign w:val="center"/>
          </w:tcPr>
          <w:p w14:paraId="08184C21" w14:textId="77777777" w:rsidR="00AC6554" w:rsidRPr="00EF5B0E" w:rsidRDefault="0041429E">
            <w:pPr>
              <w:rPr>
                <w:rFonts w:cs="Times New Roman"/>
                <w:color w:val="000000" w:themeColor="text1"/>
              </w:rPr>
            </w:pPr>
            <w:r w:rsidRPr="00EF5B0E">
              <w:rPr>
                <w:rFonts w:cs="Times New Roman"/>
                <w:color w:val="000000" w:themeColor="text1"/>
              </w:rPr>
              <w:t>Máximo 15 minutos</w:t>
            </w:r>
          </w:p>
        </w:tc>
      </w:tr>
      <w:tr w:rsidR="007A7BCC" w:rsidRPr="00EF5B0E" w14:paraId="6D00C50C" w14:textId="77777777">
        <w:trPr>
          <w:jc w:val="center"/>
        </w:trPr>
        <w:tc>
          <w:tcPr>
            <w:tcW w:w="2340" w:type="dxa"/>
            <w:vAlign w:val="center"/>
          </w:tcPr>
          <w:p w14:paraId="0FBC4950" w14:textId="77777777" w:rsidR="00AC6554" w:rsidRPr="00EF5B0E" w:rsidRDefault="0041429E">
            <w:pPr>
              <w:rPr>
                <w:rFonts w:cs="Times New Roman"/>
                <w:color w:val="000000" w:themeColor="text1"/>
              </w:rPr>
            </w:pPr>
            <w:r w:rsidRPr="00EF5B0E">
              <w:rPr>
                <w:rFonts w:cs="Times New Roman"/>
                <w:color w:val="000000" w:themeColor="text1"/>
              </w:rPr>
              <w:t xml:space="preserve">Sprint </w:t>
            </w:r>
            <w:proofErr w:type="spellStart"/>
            <w:r w:rsidRPr="00EF5B0E">
              <w:rPr>
                <w:rFonts w:cs="Times New Roman"/>
                <w:color w:val="000000" w:themeColor="text1"/>
              </w:rPr>
              <w:t>review</w:t>
            </w:r>
            <w:proofErr w:type="spellEnd"/>
          </w:p>
        </w:tc>
        <w:tc>
          <w:tcPr>
            <w:tcW w:w="2340" w:type="dxa"/>
            <w:vAlign w:val="center"/>
          </w:tcPr>
          <w:p w14:paraId="45552BC3" w14:textId="77777777" w:rsidR="00AC6554" w:rsidRPr="00EF5B0E" w:rsidRDefault="0041429E">
            <w:pPr>
              <w:rPr>
                <w:rFonts w:cs="Times New Roman"/>
                <w:color w:val="000000" w:themeColor="text1"/>
              </w:rPr>
            </w:pPr>
            <w:r w:rsidRPr="00EF5B0E">
              <w:rPr>
                <w:rFonts w:cs="Times New Roman"/>
                <w:color w:val="000000" w:themeColor="text1"/>
              </w:rPr>
              <w:t>14/04/2026</w:t>
            </w:r>
          </w:p>
        </w:tc>
        <w:tc>
          <w:tcPr>
            <w:tcW w:w="2340" w:type="dxa"/>
            <w:vAlign w:val="center"/>
          </w:tcPr>
          <w:p w14:paraId="6F7CA1AE" w14:textId="77777777" w:rsidR="00AC6554" w:rsidRPr="00EF5B0E" w:rsidRDefault="0041429E">
            <w:pPr>
              <w:rPr>
                <w:rFonts w:cs="Times New Roman"/>
                <w:color w:val="000000" w:themeColor="text1"/>
              </w:rPr>
            </w:pPr>
            <w:r w:rsidRPr="00EF5B0E">
              <w:rPr>
                <w:rFonts w:cs="Times New Roman"/>
                <w:color w:val="000000" w:themeColor="text1"/>
              </w:rPr>
              <w:t>17:00</w:t>
            </w:r>
          </w:p>
        </w:tc>
        <w:tc>
          <w:tcPr>
            <w:tcW w:w="2340" w:type="dxa"/>
            <w:vAlign w:val="center"/>
          </w:tcPr>
          <w:p w14:paraId="1B537D75" w14:textId="77777777" w:rsidR="00AC6554" w:rsidRPr="00EF5B0E" w:rsidRDefault="0041429E">
            <w:pPr>
              <w:rPr>
                <w:rFonts w:cs="Times New Roman"/>
                <w:color w:val="000000" w:themeColor="text1"/>
              </w:rPr>
            </w:pPr>
            <w:r w:rsidRPr="00EF5B0E">
              <w:rPr>
                <w:rFonts w:cs="Times New Roman"/>
                <w:color w:val="000000" w:themeColor="text1"/>
              </w:rPr>
              <w:t>Presentación del incremento</w:t>
            </w:r>
          </w:p>
        </w:tc>
      </w:tr>
      <w:tr w:rsidR="007A7BCC" w:rsidRPr="00EF5B0E" w14:paraId="2F4781BD" w14:textId="77777777">
        <w:trPr>
          <w:jc w:val="center"/>
        </w:trPr>
        <w:tc>
          <w:tcPr>
            <w:tcW w:w="2340" w:type="dxa"/>
            <w:vAlign w:val="center"/>
          </w:tcPr>
          <w:p w14:paraId="51944B81" w14:textId="77777777" w:rsidR="00AC6554" w:rsidRPr="00EF5B0E" w:rsidRDefault="0041429E">
            <w:pPr>
              <w:rPr>
                <w:rFonts w:cs="Times New Roman"/>
                <w:color w:val="000000" w:themeColor="text1"/>
              </w:rPr>
            </w:pPr>
            <w:r w:rsidRPr="00EF5B0E">
              <w:rPr>
                <w:rFonts w:cs="Times New Roman"/>
                <w:color w:val="000000" w:themeColor="text1"/>
              </w:rPr>
              <w:t>Retrospective</w:t>
            </w:r>
          </w:p>
        </w:tc>
        <w:tc>
          <w:tcPr>
            <w:tcW w:w="2340" w:type="dxa"/>
            <w:vAlign w:val="center"/>
          </w:tcPr>
          <w:p w14:paraId="41216E4D" w14:textId="77777777" w:rsidR="00AC6554" w:rsidRPr="00EF5B0E" w:rsidRDefault="0041429E">
            <w:pPr>
              <w:rPr>
                <w:rFonts w:cs="Times New Roman"/>
                <w:color w:val="000000" w:themeColor="text1"/>
              </w:rPr>
            </w:pPr>
            <w:r w:rsidRPr="00EF5B0E">
              <w:rPr>
                <w:rFonts w:cs="Times New Roman"/>
                <w:color w:val="000000" w:themeColor="text1"/>
              </w:rPr>
              <w:t>14/04/2026</w:t>
            </w:r>
          </w:p>
        </w:tc>
        <w:tc>
          <w:tcPr>
            <w:tcW w:w="2340" w:type="dxa"/>
            <w:vAlign w:val="center"/>
          </w:tcPr>
          <w:p w14:paraId="3A916307" w14:textId="77777777" w:rsidR="00AC6554" w:rsidRPr="00EF5B0E" w:rsidRDefault="0041429E">
            <w:pPr>
              <w:rPr>
                <w:rFonts w:cs="Times New Roman"/>
                <w:color w:val="000000" w:themeColor="text1"/>
              </w:rPr>
            </w:pPr>
            <w:r w:rsidRPr="00EF5B0E">
              <w:rPr>
                <w:rFonts w:cs="Times New Roman"/>
                <w:color w:val="000000" w:themeColor="text1"/>
              </w:rPr>
              <w:t>18:00</w:t>
            </w:r>
          </w:p>
        </w:tc>
        <w:tc>
          <w:tcPr>
            <w:tcW w:w="2340" w:type="dxa"/>
            <w:vAlign w:val="center"/>
          </w:tcPr>
          <w:p w14:paraId="7690E253" w14:textId="77777777" w:rsidR="00AC6554" w:rsidRPr="00EF5B0E" w:rsidRDefault="0041429E">
            <w:pPr>
              <w:rPr>
                <w:rFonts w:cs="Times New Roman"/>
                <w:color w:val="000000" w:themeColor="text1"/>
              </w:rPr>
            </w:pPr>
            <w:r w:rsidRPr="00EF5B0E">
              <w:rPr>
                <w:rFonts w:cs="Times New Roman"/>
                <w:color w:val="000000" w:themeColor="text1"/>
              </w:rPr>
              <w:t>Identificación de mejoras</w:t>
            </w:r>
          </w:p>
        </w:tc>
      </w:tr>
    </w:tbl>
    <w:p w14:paraId="6549059A" w14:textId="77777777" w:rsidR="00AC6554" w:rsidRPr="00EF5B0E" w:rsidRDefault="00AC6554">
      <w:pPr>
        <w:rPr>
          <w:rFonts w:cs="Times New Roman"/>
          <w:color w:val="000000" w:themeColor="text1"/>
        </w:rPr>
      </w:pPr>
    </w:p>
    <w:p w14:paraId="3D68CBE6" w14:textId="45797983" w:rsidR="00AC6554" w:rsidRPr="00EF5B0E" w:rsidRDefault="0041429E">
      <w:pPr>
        <w:pStyle w:val="Ttulo3"/>
        <w:rPr>
          <w:rFonts w:ascii="Times New Roman" w:hAnsi="Times New Roman" w:cs="Times New Roman"/>
          <w:color w:val="000000" w:themeColor="text1"/>
        </w:rPr>
      </w:pPr>
      <w:bookmarkStart w:id="26" w:name="_Toc238979039"/>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2</w:t>
      </w:r>
      <w:r w:rsidR="00BE088B" w:rsidRPr="00EF5B0E">
        <w:rPr>
          <w:rFonts w:ascii="Times New Roman" w:hAnsi="Times New Roman" w:cs="Times New Roman"/>
          <w:color w:val="000000" w:themeColor="text1"/>
        </w:rPr>
        <w:t>.</w:t>
      </w:r>
      <w:r w:rsidRPr="00EF5B0E">
        <w:rPr>
          <w:rFonts w:ascii="Times New Roman" w:hAnsi="Times New Roman" w:cs="Times New Roman"/>
          <w:color w:val="000000" w:themeColor="text1"/>
        </w:rPr>
        <w:t xml:space="preserve"> Sprint Backlog </w:t>
      </w:r>
      <w:proofErr w:type="spellStart"/>
      <w:r w:rsidRPr="00EF5B0E">
        <w:rPr>
          <w:rFonts w:ascii="Times New Roman" w:hAnsi="Times New Roman" w:cs="Times New Roman"/>
          <w:color w:val="000000" w:themeColor="text1"/>
        </w:rPr>
        <w:t>Refinement</w:t>
      </w:r>
      <w:proofErr w:type="spellEnd"/>
      <w:r w:rsidRPr="00EF5B0E">
        <w:rPr>
          <w:rFonts w:ascii="Times New Roman" w:hAnsi="Times New Roman" w:cs="Times New Roman"/>
          <w:color w:val="000000" w:themeColor="text1"/>
        </w:rPr>
        <w:t xml:space="preserve"> (Grooming)</w:t>
      </w:r>
      <w:bookmarkEnd w:id="26"/>
    </w:p>
    <w:p w14:paraId="5EDD9807" w14:textId="77777777" w:rsidR="0011514B" w:rsidRPr="00EF5B0E" w:rsidRDefault="0041429E">
      <w:pPr>
        <w:rPr>
          <w:rFonts w:cs="Times New Roman"/>
          <w:i/>
          <w:color w:val="215868" w:themeColor="accent5" w:themeShade="80"/>
        </w:rPr>
      </w:pPr>
      <w:r w:rsidRPr="00EF5B0E">
        <w:rPr>
          <w:rFonts w:cs="Times New Roman"/>
          <w:i/>
          <w:color w:val="215868" w:themeColor="accent5" w:themeShade="80"/>
        </w:rPr>
        <w:t>[Muestra el refinamiento del backlog previo al ingreso de historias al sprint.</w:t>
      </w:r>
      <w:r w:rsidRPr="00EF5B0E">
        <w:rPr>
          <w:rFonts w:cs="Times New Roman"/>
          <w:i/>
          <w:color w:val="215868" w:themeColor="accent5" w:themeShade="80"/>
        </w:rPr>
        <w:br/>
        <w:t>Identificar historias listas, criterios de aceptación y aclaraciones realizadas.</w:t>
      </w:r>
      <w:r w:rsidRPr="00EF5B0E">
        <w:rPr>
          <w:rFonts w:cs="Times New Roman"/>
          <w:i/>
          <w:color w:val="215868" w:themeColor="accent5" w:themeShade="80"/>
        </w:rPr>
        <w:br/>
        <w:t>Ejemplo : En el grooming se dividió la historia de pedidos en dos tareas técnicas para reducir incertidumbre.</w:t>
      </w:r>
    </w:p>
    <w:p w14:paraId="761E268C" w14:textId="77777777" w:rsidR="0011514B" w:rsidRPr="00EF5B0E" w:rsidRDefault="0011514B" w:rsidP="0011514B">
      <w:pPr>
        <w:rPr>
          <w:rFonts w:cs="Times New Roman"/>
          <w:i/>
          <w:iCs/>
        </w:rPr>
      </w:pPr>
      <w:r w:rsidRPr="00EF5B0E">
        <w:rPr>
          <w:rFonts w:cs="Times New Roman"/>
          <w:i/>
          <w:iCs/>
        </w:rPr>
        <w:t>Puedes utilizar como guía:</w:t>
      </w:r>
    </w:p>
    <w:p w14:paraId="7DB9B92C" w14:textId="77777777" w:rsidR="0011514B" w:rsidRPr="00EF5B0E" w:rsidRDefault="0011514B" w:rsidP="0011514B">
      <w:pPr>
        <w:ind w:left="720"/>
        <w:rPr>
          <w:rFonts w:cs="Times New Roman"/>
        </w:rPr>
      </w:pPr>
      <w:hyperlink r:id="rId11">
        <w:r w:rsidRPr="00EF5B0E">
          <w:rPr>
            <w:rFonts w:cs="Times New Roman"/>
            <w:color w:val="1155CC"/>
            <w:u w:val="single"/>
          </w:rPr>
          <w:t>https://athena.ecs.csus.edu/~buckley/CSc233/Backlog_Grooming.pdf</w:t>
        </w:r>
      </w:hyperlink>
    </w:p>
    <w:p w14:paraId="7863000E" w14:textId="44DC9F71" w:rsidR="00AC6554" w:rsidRPr="00EF5B0E" w:rsidRDefault="0041429E">
      <w:pPr>
        <w:rPr>
          <w:rFonts w:cs="Times New Roman"/>
          <w:color w:val="215868" w:themeColor="accent5" w:themeShade="80"/>
        </w:rPr>
      </w:pPr>
      <w:r w:rsidRPr="00EF5B0E">
        <w:rPr>
          <w:rFonts w:cs="Times New Roman"/>
          <w:i/>
          <w:color w:val="215868" w:themeColor="accent5" w:themeShade="80"/>
        </w:rPr>
        <w:t xml:space="preserve"> ]</w:t>
      </w:r>
    </w:p>
    <w:p w14:paraId="0906208F" w14:textId="77777777" w:rsidR="00AC6554" w:rsidRPr="00EF5B0E" w:rsidRDefault="0041429E">
      <w:pPr>
        <w:spacing w:after="80"/>
        <w:rPr>
          <w:rFonts w:cs="Times New Roman"/>
          <w:color w:val="000000" w:themeColor="text1"/>
        </w:rPr>
      </w:pPr>
      <w:r w:rsidRPr="00EF5B0E">
        <w:rPr>
          <w:rFonts w:cs="Times New Roman"/>
          <w:i/>
          <w:color w:val="000000" w:themeColor="text1"/>
        </w:rPr>
        <w:t>Tabla 4.2.2. Historias listas para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2337"/>
        <w:gridCol w:w="2337"/>
        <w:gridCol w:w="2338"/>
        <w:gridCol w:w="2338"/>
      </w:tblGrid>
      <w:tr w:rsidR="007A7BCC" w:rsidRPr="00EF5B0E" w14:paraId="1B9F1071" w14:textId="77777777">
        <w:trPr>
          <w:jc w:val="center"/>
        </w:trPr>
        <w:tc>
          <w:tcPr>
            <w:tcW w:w="2340" w:type="dxa"/>
            <w:vAlign w:val="center"/>
          </w:tcPr>
          <w:p w14:paraId="4B1BD102" w14:textId="77777777" w:rsidR="00AC6554" w:rsidRPr="00EF5B0E" w:rsidRDefault="0041429E">
            <w:pPr>
              <w:rPr>
                <w:rFonts w:cs="Times New Roman"/>
                <w:color w:val="000000" w:themeColor="text1"/>
              </w:rPr>
            </w:pPr>
            <w:r w:rsidRPr="00EF5B0E">
              <w:rPr>
                <w:rFonts w:cs="Times New Roman"/>
                <w:b/>
                <w:color w:val="000000" w:themeColor="text1"/>
              </w:rPr>
              <w:t>ID</w:t>
            </w:r>
          </w:p>
        </w:tc>
        <w:tc>
          <w:tcPr>
            <w:tcW w:w="2340" w:type="dxa"/>
            <w:vAlign w:val="center"/>
          </w:tcPr>
          <w:p w14:paraId="052E2960" w14:textId="77777777" w:rsidR="00AC6554" w:rsidRPr="00EF5B0E" w:rsidRDefault="0041429E">
            <w:pPr>
              <w:rPr>
                <w:rFonts w:cs="Times New Roman"/>
                <w:color w:val="000000" w:themeColor="text1"/>
              </w:rPr>
            </w:pPr>
            <w:r w:rsidRPr="00EF5B0E">
              <w:rPr>
                <w:rFonts w:cs="Times New Roman"/>
                <w:b/>
                <w:color w:val="000000" w:themeColor="text1"/>
              </w:rPr>
              <w:t>Historia</w:t>
            </w:r>
          </w:p>
        </w:tc>
        <w:tc>
          <w:tcPr>
            <w:tcW w:w="2340" w:type="dxa"/>
            <w:vAlign w:val="center"/>
          </w:tcPr>
          <w:p w14:paraId="56F5EDB6" w14:textId="77777777" w:rsidR="00AC6554" w:rsidRPr="00EF5B0E" w:rsidRDefault="0041429E">
            <w:pPr>
              <w:rPr>
                <w:rFonts w:cs="Times New Roman"/>
                <w:color w:val="000000" w:themeColor="text1"/>
              </w:rPr>
            </w:pPr>
            <w:r w:rsidRPr="00EF5B0E">
              <w:rPr>
                <w:rFonts w:cs="Times New Roman"/>
                <w:b/>
                <w:color w:val="000000" w:themeColor="text1"/>
              </w:rPr>
              <w:t>Criterio de aceptación clave</w:t>
            </w:r>
          </w:p>
        </w:tc>
        <w:tc>
          <w:tcPr>
            <w:tcW w:w="2340" w:type="dxa"/>
            <w:vAlign w:val="center"/>
          </w:tcPr>
          <w:p w14:paraId="33AD54E8" w14:textId="77777777" w:rsidR="00AC6554" w:rsidRPr="00EF5B0E" w:rsidRDefault="0041429E">
            <w:pPr>
              <w:rPr>
                <w:rFonts w:cs="Times New Roman"/>
                <w:color w:val="000000" w:themeColor="text1"/>
              </w:rPr>
            </w:pPr>
            <w:r w:rsidRPr="00EF5B0E">
              <w:rPr>
                <w:rFonts w:cs="Times New Roman"/>
                <w:b/>
                <w:color w:val="000000" w:themeColor="text1"/>
              </w:rPr>
              <w:t>Estado LISTO</w:t>
            </w:r>
          </w:p>
        </w:tc>
      </w:tr>
      <w:tr w:rsidR="007A7BCC" w:rsidRPr="00EF5B0E" w14:paraId="1E89A1C9" w14:textId="77777777">
        <w:trPr>
          <w:jc w:val="center"/>
        </w:trPr>
        <w:tc>
          <w:tcPr>
            <w:tcW w:w="2340" w:type="dxa"/>
            <w:vAlign w:val="center"/>
          </w:tcPr>
          <w:p w14:paraId="40466F74" w14:textId="77777777" w:rsidR="00AC6554" w:rsidRPr="00EF5B0E" w:rsidRDefault="0041429E">
            <w:pPr>
              <w:rPr>
                <w:rFonts w:cs="Times New Roman"/>
                <w:color w:val="000000" w:themeColor="text1"/>
              </w:rPr>
            </w:pPr>
            <w:r w:rsidRPr="00EF5B0E">
              <w:rPr>
                <w:rFonts w:cs="Times New Roman"/>
                <w:color w:val="000000" w:themeColor="text1"/>
              </w:rPr>
              <w:t>US01</w:t>
            </w:r>
          </w:p>
        </w:tc>
        <w:tc>
          <w:tcPr>
            <w:tcW w:w="2340" w:type="dxa"/>
            <w:vAlign w:val="center"/>
          </w:tcPr>
          <w:p w14:paraId="692E9C04" w14:textId="77777777" w:rsidR="00AC6554" w:rsidRPr="00EF5B0E" w:rsidRDefault="0041429E">
            <w:pPr>
              <w:rPr>
                <w:rFonts w:cs="Times New Roman"/>
                <w:color w:val="000000" w:themeColor="text1"/>
              </w:rPr>
            </w:pPr>
            <w:r w:rsidRPr="00EF5B0E">
              <w:rPr>
                <w:rFonts w:cs="Times New Roman"/>
                <w:color w:val="000000" w:themeColor="text1"/>
              </w:rPr>
              <w:t>Registro de usuario</w:t>
            </w:r>
          </w:p>
        </w:tc>
        <w:tc>
          <w:tcPr>
            <w:tcW w:w="2340" w:type="dxa"/>
            <w:vAlign w:val="center"/>
          </w:tcPr>
          <w:p w14:paraId="3C242E5A" w14:textId="77777777" w:rsidR="00AC6554" w:rsidRPr="00EF5B0E" w:rsidRDefault="0041429E">
            <w:pPr>
              <w:rPr>
                <w:rFonts w:cs="Times New Roman"/>
                <w:color w:val="000000" w:themeColor="text1"/>
              </w:rPr>
            </w:pPr>
            <w:r w:rsidRPr="00EF5B0E">
              <w:rPr>
                <w:rFonts w:cs="Times New Roman"/>
                <w:color w:val="000000" w:themeColor="text1"/>
              </w:rPr>
              <w:t>Email único y contraseña válida</w:t>
            </w:r>
          </w:p>
        </w:tc>
        <w:tc>
          <w:tcPr>
            <w:tcW w:w="2340" w:type="dxa"/>
            <w:vAlign w:val="center"/>
          </w:tcPr>
          <w:p w14:paraId="531317EC" w14:textId="77777777" w:rsidR="00AC6554" w:rsidRPr="00EF5B0E" w:rsidRDefault="0041429E">
            <w:pPr>
              <w:rPr>
                <w:rFonts w:cs="Times New Roman"/>
                <w:color w:val="000000" w:themeColor="text1"/>
              </w:rPr>
            </w:pPr>
            <w:r w:rsidRPr="00EF5B0E">
              <w:rPr>
                <w:rFonts w:cs="Times New Roman"/>
                <w:color w:val="000000" w:themeColor="text1"/>
              </w:rPr>
              <w:t>Sí</w:t>
            </w:r>
          </w:p>
        </w:tc>
      </w:tr>
      <w:tr w:rsidR="007A7BCC" w:rsidRPr="00EF5B0E" w14:paraId="065DA91B" w14:textId="77777777">
        <w:trPr>
          <w:jc w:val="center"/>
        </w:trPr>
        <w:tc>
          <w:tcPr>
            <w:tcW w:w="2340" w:type="dxa"/>
            <w:vAlign w:val="center"/>
          </w:tcPr>
          <w:p w14:paraId="211068D3" w14:textId="77777777" w:rsidR="00AC6554" w:rsidRPr="00EF5B0E" w:rsidRDefault="0041429E">
            <w:pPr>
              <w:rPr>
                <w:rFonts w:cs="Times New Roman"/>
                <w:color w:val="000000" w:themeColor="text1"/>
              </w:rPr>
            </w:pPr>
            <w:r w:rsidRPr="00EF5B0E">
              <w:rPr>
                <w:rFonts w:cs="Times New Roman"/>
                <w:color w:val="000000" w:themeColor="text1"/>
              </w:rPr>
              <w:t>US02</w:t>
            </w:r>
          </w:p>
        </w:tc>
        <w:tc>
          <w:tcPr>
            <w:tcW w:w="2340" w:type="dxa"/>
            <w:vAlign w:val="center"/>
          </w:tcPr>
          <w:p w14:paraId="0D92211A" w14:textId="77777777" w:rsidR="00AC6554" w:rsidRPr="00EF5B0E" w:rsidRDefault="0041429E">
            <w:pPr>
              <w:rPr>
                <w:rFonts w:cs="Times New Roman"/>
                <w:color w:val="000000" w:themeColor="text1"/>
              </w:rPr>
            </w:pPr>
            <w:r w:rsidRPr="00EF5B0E">
              <w:rPr>
                <w:rFonts w:cs="Times New Roman"/>
                <w:color w:val="000000" w:themeColor="text1"/>
              </w:rPr>
              <w:t>Inicio de sesión</w:t>
            </w:r>
          </w:p>
        </w:tc>
        <w:tc>
          <w:tcPr>
            <w:tcW w:w="2340" w:type="dxa"/>
            <w:vAlign w:val="center"/>
          </w:tcPr>
          <w:p w14:paraId="3A0C89A2" w14:textId="77777777" w:rsidR="00AC6554" w:rsidRPr="00EF5B0E" w:rsidRDefault="0041429E">
            <w:pPr>
              <w:rPr>
                <w:rFonts w:cs="Times New Roman"/>
                <w:color w:val="000000" w:themeColor="text1"/>
              </w:rPr>
            </w:pPr>
            <w:r w:rsidRPr="00EF5B0E">
              <w:rPr>
                <w:rFonts w:cs="Times New Roman"/>
                <w:color w:val="000000" w:themeColor="text1"/>
              </w:rPr>
              <w:t>Valida credenciales y sesión</w:t>
            </w:r>
          </w:p>
        </w:tc>
        <w:tc>
          <w:tcPr>
            <w:tcW w:w="2340" w:type="dxa"/>
            <w:vAlign w:val="center"/>
          </w:tcPr>
          <w:p w14:paraId="0E08E59E" w14:textId="77777777" w:rsidR="00AC6554" w:rsidRPr="00EF5B0E" w:rsidRDefault="0041429E">
            <w:pPr>
              <w:rPr>
                <w:rFonts w:cs="Times New Roman"/>
                <w:color w:val="000000" w:themeColor="text1"/>
              </w:rPr>
            </w:pPr>
            <w:r w:rsidRPr="00EF5B0E">
              <w:rPr>
                <w:rFonts w:cs="Times New Roman"/>
                <w:color w:val="000000" w:themeColor="text1"/>
              </w:rPr>
              <w:t>Sí</w:t>
            </w:r>
          </w:p>
        </w:tc>
      </w:tr>
      <w:tr w:rsidR="007A7BCC" w:rsidRPr="00EF5B0E" w14:paraId="2B318661" w14:textId="77777777">
        <w:trPr>
          <w:jc w:val="center"/>
        </w:trPr>
        <w:tc>
          <w:tcPr>
            <w:tcW w:w="2340" w:type="dxa"/>
            <w:vAlign w:val="center"/>
          </w:tcPr>
          <w:p w14:paraId="522D27F4" w14:textId="77777777" w:rsidR="00AC6554" w:rsidRPr="00EF5B0E" w:rsidRDefault="0041429E">
            <w:pPr>
              <w:rPr>
                <w:rFonts w:cs="Times New Roman"/>
                <w:color w:val="000000" w:themeColor="text1"/>
              </w:rPr>
            </w:pPr>
            <w:r w:rsidRPr="00EF5B0E">
              <w:rPr>
                <w:rFonts w:cs="Times New Roman"/>
                <w:color w:val="000000" w:themeColor="text1"/>
              </w:rPr>
              <w:lastRenderedPageBreak/>
              <w:t>US03</w:t>
            </w:r>
          </w:p>
        </w:tc>
        <w:tc>
          <w:tcPr>
            <w:tcW w:w="2340" w:type="dxa"/>
            <w:vAlign w:val="center"/>
          </w:tcPr>
          <w:p w14:paraId="2962AFDB" w14:textId="77777777" w:rsidR="00AC6554" w:rsidRPr="00EF5B0E" w:rsidRDefault="0041429E">
            <w:pPr>
              <w:rPr>
                <w:rFonts w:cs="Times New Roman"/>
                <w:color w:val="000000" w:themeColor="text1"/>
              </w:rPr>
            </w:pPr>
            <w:r w:rsidRPr="00EF5B0E">
              <w:rPr>
                <w:rFonts w:cs="Times New Roman"/>
                <w:color w:val="000000" w:themeColor="text1"/>
              </w:rPr>
              <w:t>Registro de pedido</w:t>
            </w:r>
          </w:p>
        </w:tc>
        <w:tc>
          <w:tcPr>
            <w:tcW w:w="2340" w:type="dxa"/>
            <w:vAlign w:val="center"/>
          </w:tcPr>
          <w:p w14:paraId="4A0133D5" w14:textId="77777777" w:rsidR="00AC6554" w:rsidRPr="00EF5B0E" w:rsidRDefault="0041429E">
            <w:pPr>
              <w:rPr>
                <w:rFonts w:cs="Times New Roman"/>
                <w:color w:val="000000" w:themeColor="text1"/>
              </w:rPr>
            </w:pPr>
            <w:r w:rsidRPr="00EF5B0E">
              <w:rPr>
                <w:rFonts w:cs="Times New Roman"/>
                <w:color w:val="000000" w:themeColor="text1"/>
              </w:rPr>
              <w:t>Calcula total y guarda pedido</w:t>
            </w:r>
          </w:p>
        </w:tc>
        <w:tc>
          <w:tcPr>
            <w:tcW w:w="2340" w:type="dxa"/>
            <w:vAlign w:val="center"/>
          </w:tcPr>
          <w:p w14:paraId="2B2E52F7" w14:textId="77777777" w:rsidR="00AC6554" w:rsidRPr="00EF5B0E" w:rsidRDefault="0041429E">
            <w:pPr>
              <w:rPr>
                <w:rFonts w:cs="Times New Roman"/>
                <w:color w:val="000000" w:themeColor="text1"/>
              </w:rPr>
            </w:pPr>
            <w:r w:rsidRPr="00EF5B0E">
              <w:rPr>
                <w:rFonts w:cs="Times New Roman"/>
                <w:color w:val="000000" w:themeColor="text1"/>
              </w:rPr>
              <w:t>No, pasa al siguiente sprint</w:t>
            </w:r>
          </w:p>
        </w:tc>
      </w:tr>
    </w:tbl>
    <w:p w14:paraId="25FCF701" w14:textId="77777777" w:rsidR="00AC6554" w:rsidRPr="00EF5B0E" w:rsidRDefault="00AC6554">
      <w:pPr>
        <w:rPr>
          <w:rFonts w:cs="Times New Roman"/>
          <w:color w:val="000000" w:themeColor="text1"/>
        </w:rPr>
      </w:pPr>
    </w:p>
    <w:p w14:paraId="749CAAF1" w14:textId="4ABB73CE" w:rsidR="00AC6554" w:rsidRPr="00EF5B0E" w:rsidRDefault="0041429E">
      <w:pPr>
        <w:pStyle w:val="Ttulo3"/>
        <w:rPr>
          <w:rFonts w:ascii="Times New Roman" w:hAnsi="Times New Roman" w:cs="Times New Roman"/>
          <w:color w:val="000000" w:themeColor="text1"/>
        </w:rPr>
      </w:pPr>
      <w:bookmarkStart w:id="27" w:name="_Toc238979040"/>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 xml:space="preserve">3 Sprint </w:t>
      </w:r>
      <w:proofErr w:type="spellStart"/>
      <w:r w:rsidRPr="00EF5B0E">
        <w:rPr>
          <w:rFonts w:ascii="Times New Roman" w:hAnsi="Times New Roman" w:cs="Times New Roman"/>
          <w:color w:val="000000" w:themeColor="text1"/>
        </w:rPr>
        <w:t>Planning</w:t>
      </w:r>
      <w:bookmarkEnd w:id="27"/>
      <w:proofErr w:type="spellEnd"/>
    </w:p>
    <w:p w14:paraId="1B267B84" w14:textId="77777777" w:rsidR="0041429E" w:rsidRPr="00EF5B0E" w:rsidRDefault="0041429E">
      <w:pPr>
        <w:rPr>
          <w:rFonts w:cs="Times New Roman"/>
          <w:i/>
          <w:color w:val="215868" w:themeColor="accent5" w:themeShade="80"/>
        </w:rPr>
      </w:pPr>
      <w:r w:rsidRPr="00EF5B0E">
        <w:rPr>
          <w:rFonts w:cs="Times New Roman"/>
          <w:i/>
          <w:color w:val="215868" w:themeColor="accent5" w:themeShade="80"/>
        </w:rPr>
        <w:t>[ Describe qué trabajo se comprometió el equipo en el sprint.</w:t>
      </w:r>
    </w:p>
    <w:p w14:paraId="3956C7A0" w14:textId="190CAD0B" w:rsidR="00AC6554" w:rsidRPr="00EF5B0E" w:rsidRDefault="0041429E">
      <w:pPr>
        <w:rPr>
          <w:rFonts w:cs="Times New Roman"/>
          <w:i/>
          <w:color w:val="215868" w:themeColor="accent5" w:themeShade="80"/>
        </w:rPr>
      </w:pPr>
      <w:r w:rsidRPr="00EF5B0E">
        <w:rPr>
          <w:rFonts w:cs="Times New Roman"/>
          <w:i/>
          <w:color w:val="215868" w:themeColor="accent5" w:themeShade="80"/>
        </w:rPr>
        <w:t xml:space="preserve"> Listar historias seleccionadas, tareas, responsables y duración estimada. ]</w:t>
      </w:r>
    </w:p>
    <w:p w14:paraId="51352A81" w14:textId="77777777" w:rsidR="00AC6554" w:rsidRPr="00EF5B0E" w:rsidRDefault="0041429E">
      <w:pPr>
        <w:spacing w:after="80"/>
        <w:rPr>
          <w:rFonts w:cs="Times New Roman"/>
          <w:color w:val="000000" w:themeColor="text1"/>
        </w:rPr>
      </w:pPr>
      <w:r w:rsidRPr="00EF5B0E">
        <w:rPr>
          <w:rFonts w:cs="Times New Roman"/>
          <w:i/>
          <w:color w:val="000000" w:themeColor="text1"/>
        </w:rPr>
        <w:t>Tabla 4.2.3. Sprint backlog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2337"/>
        <w:gridCol w:w="2338"/>
        <w:gridCol w:w="2337"/>
        <w:gridCol w:w="2338"/>
      </w:tblGrid>
      <w:tr w:rsidR="007A7BCC" w:rsidRPr="00EF5B0E" w14:paraId="4CF3AD28" w14:textId="77777777">
        <w:trPr>
          <w:jc w:val="center"/>
        </w:trPr>
        <w:tc>
          <w:tcPr>
            <w:tcW w:w="2340" w:type="dxa"/>
            <w:vAlign w:val="center"/>
          </w:tcPr>
          <w:p w14:paraId="7FAC677C" w14:textId="77777777" w:rsidR="00AC6554" w:rsidRPr="00EF5B0E" w:rsidRDefault="0041429E">
            <w:pPr>
              <w:rPr>
                <w:rFonts w:cs="Times New Roman"/>
                <w:color w:val="000000" w:themeColor="text1"/>
              </w:rPr>
            </w:pPr>
            <w:r w:rsidRPr="00EF5B0E">
              <w:rPr>
                <w:rFonts w:cs="Times New Roman"/>
                <w:b/>
                <w:color w:val="000000" w:themeColor="text1"/>
              </w:rPr>
              <w:t>Historia/Tarea</w:t>
            </w:r>
          </w:p>
        </w:tc>
        <w:tc>
          <w:tcPr>
            <w:tcW w:w="2340" w:type="dxa"/>
            <w:vAlign w:val="center"/>
          </w:tcPr>
          <w:p w14:paraId="140AEAF9" w14:textId="77777777" w:rsidR="00AC6554" w:rsidRPr="00EF5B0E" w:rsidRDefault="0041429E">
            <w:pPr>
              <w:rPr>
                <w:rFonts w:cs="Times New Roman"/>
                <w:color w:val="000000" w:themeColor="text1"/>
              </w:rPr>
            </w:pPr>
            <w:r w:rsidRPr="00EF5B0E">
              <w:rPr>
                <w:rFonts w:cs="Times New Roman"/>
                <w:b/>
                <w:color w:val="000000" w:themeColor="text1"/>
              </w:rPr>
              <w:t>Responsable</w:t>
            </w:r>
          </w:p>
        </w:tc>
        <w:tc>
          <w:tcPr>
            <w:tcW w:w="2340" w:type="dxa"/>
            <w:vAlign w:val="center"/>
          </w:tcPr>
          <w:p w14:paraId="01E50DBB" w14:textId="77777777" w:rsidR="00AC6554" w:rsidRPr="00EF5B0E" w:rsidRDefault="0041429E">
            <w:pPr>
              <w:rPr>
                <w:rFonts w:cs="Times New Roman"/>
                <w:color w:val="000000" w:themeColor="text1"/>
              </w:rPr>
            </w:pPr>
            <w:r w:rsidRPr="00EF5B0E">
              <w:rPr>
                <w:rFonts w:cs="Times New Roman"/>
                <w:b/>
                <w:color w:val="000000" w:themeColor="text1"/>
              </w:rPr>
              <w:t>Duración estimada</w:t>
            </w:r>
          </w:p>
        </w:tc>
        <w:tc>
          <w:tcPr>
            <w:tcW w:w="2340" w:type="dxa"/>
            <w:vAlign w:val="center"/>
          </w:tcPr>
          <w:p w14:paraId="4B4C660C" w14:textId="77777777" w:rsidR="00AC6554" w:rsidRPr="00EF5B0E" w:rsidRDefault="0041429E">
            <w:pPr>
              <w:rPr>
                <w:rFonts w:cs="Times New Roman"/>
                <w:color w:val="000000" w:themeColor="text1"/>
              </w:rPr>
            </w:pPr>
            <w:r w:rsidRPr="00EF5B0E">
              <w:rPr>
                <w:rFonts w:cs="Times New Roman"/>
                <w:b/>
                <w:color w:val="000000" w:themeColor="text1"/>
              </w:rPr>
              <w:t>Resultado esperado</w:t>
            </w:r>
          </w:p>
        </w:tc>
      </w:tr>
      <w:tr w:rsidR="007A7BCC" w:rsidRPr="00EF5B0E" w14:paraId="5E4EF14B" w14:textId="77777777">
        <w:trPr>
          <w:jc w:val="center"/>
        </w:trPr>
        <w:tc>
          <w:tcPr>
            <w:tcW w:w="2340" w:type="dxa"/>
            <w:vAlign w:val="center"/>
          </w:tcPr>
          <w:p w14:paraId="3B46BD5C" w14:textId="77777777" w:rsidR="00AC6554" w:rsidRPr="00EF5B0E" w:rsidRDefault="0041429E">
            <w:pPr>
              <w:rPr>
                <w:rFonts w:cs="Times New Roman"/>
                <w:color w:val="000000" w:themeColor="text1"/>
              </w:rPr>
            </w:pPr>
            <w:r w:rsidRPr="00EF5B0E">
              <w:rPr>
                <w:rFonts w:cs="Times New Roman"/>
                <w:color w:val="000000" w:themeColor="text1"/>
              </w:rPr>
              <w:t>US01 Registro</w:t>
            </w:r>
          </w:p>
        </w:tc>
        <w:tc>
          <w:tcPr>
            <w:tcW w:w="2340" w:type="dxa"/>
            <w:vAlign w:val="center"/>
          </w:tcPr>
          <w:p w14:paraId="23DB467E" w14:textId="77777777" w:rsidR="00AC6554" w:rsidRPr="00EF5B0E" w:rsidRDefault="0041429E">
            <w:pPr>
              <w:rPr>
                <w:rFonts w:cs="Times New Roman"/>
                <w:color w:val="000000" w:themeColor="text1"/>
              </w:rPr>
            </w:pPr>
            <w:r w:rsidRPr="00EF5B0E">
              <w:rPr>
                <w:rFonts w:cs="Times New Roman"/>
                <w:color w:val="000000" w:themeColor="text1"/>
              </w:rPr>
              <w:t>Ana / María</w:t>
            </w:r>
          </w:p>
        </w:tc>
        <w:tc>
          <w:tcPr>
            <w:tcW w:w="2340" w:type="dxa"/>
            <w:vAlign w:val="center"/>
          </w:tcPr>
          <w:p w14:paraId="2E2C21F9" w14:textId="77777777" w:rsidR="00AC6554" w:rsidRPr="00EF5B0E" w:rsidRDefault="0041429E">
            <w:pPr>
              <w:rPr>
                <w:rFonts w:cs="Times New Roman"/>
                <w:color w:val="000000" w:themeColor="text1"/>
              </w:rPr>
            </w:pPr>
            <w:r w:rsidRPr="00EF5B0E">
              <w:rPr>
                <w:rFonts w:cs="Times New Roman"/>
                <w:color w:val="000000" w:themeColor="text1"/>
              </w:rPr>
              <w:t>2 días</w:t>
            </w:r>
          </w:p>
        </w:tc>
        <w:tc>
          <w:tcPr>
            <w:tcW w:w="2340" w:type="dxa"/>
            <w:vAlign w:val="center"/>
          </w:tcPr>
          <w:p w14:paraId="6E200AE5" w14:textId="77777777" w:rsidR="00AC6554" w:rsidRPr="00EF5B0E" w:rsidRDefault="0041429E">
            <w:pPr>
              <w:rPr>
                <w:rFonts w:cs="Times New Roman"/>
                <w:color w:val="000000" w:themeColor="text1"/>
              </w:rPr>
            </w:pPr>
            <w:r w:rsidRPr="00EF5B0E">
              <w:rPr>
                <w:rFonts w:cs="Times New Roman"/>
                <w:color w:val="000000" w:themeColor="text1"/>
              </w:rPr>
              <w:t>Formulario funcional</w:t>
            </w:r>
          </w:p>
        </w:tc>
      </w:tr>
      <w:tr w:rsidR="007A7BCC" w:rsidRPr="00EF5B0E" w14:paraId="5648FB7F" w14:textId="77777777">
        <w:trPr>
          <w:jc w:val="center"/>
        </w:trPr>
        <w:tc>
          <w:tcPr>
            <w:tcW w:w="2340" w:type="dxa"/>
            <w:vAlign w:val="center"/>
          </w:tcPr>
          <w:p w14:paraId="158BBF10" w14:textId="77777777" w:rsidR="00AC6554" w:rsidRPr="00EF5B0E" w:rsidRDefault="0041429E">
            <w:pPr>
              <w:rPr>
                <w:rFonts w:cs="Times New Roman"/>
                <w:color w:val="000000" w:themeColor="text1"/>
              </w:rPr>
            </w:pPr>
            <w:r w:rsidRPr="00EF5B0E">
              <w:rPr>
                <w:rFonts w:cs="Times New Roman"/>
                <w:color w:val="000000" w:themeColor="text1"/>
              </w:rPr>
              <w:t>US02 Login</w:t>
            </w:r>
          </w:p>
        </w:tc>
        <w:tc>
          <w:tcPr>
            <w:tcW w:w="2340" w:type="dxa"/>
            <w:vAlign w:val="center"/>
          </w:tcPr>
          <w:p w14:paraId="2D2D831C" w14:textId="77777777" w:rsidR="00AC6554" w:rsidRPr="00EF5B0E" w:rsidRDefault="0041429E">
            <w:pPr>
              <w:rPr>
                <w:rFonts w:cs="Times New Roman"/>
                <w:color w:val="000000" w:themeColor="text1"/>
              </w:rPr>
            </w:pPr>
            <w:r w:rsidRPr="00EF5B0E">
              <w:rPr>
                <w:rFonts w:cs="Times New Roman"/>
                <w:color w:val="000000" w:themeColor="text1"/>
              </w:rPr>
              <w:t>Carlos / María</w:t>
            </w:r>
          </w:p>
        </w:tc>
        <w:tc>
          <w:tcPr>
            <w:tcW w:w="2340" w:type="dxa"/>
            <w:vAlign w:val="center"/>
          </w:tcPr>
          <w:p w14:paraId="460B88C9" w14:textId="77777777" w:rsidR="00AC6554" w:rsidRPr="00EF5B0E" w:rsidRDefault="0041429E">
            <w:pPr>
              <w:rPr>
                <w:rFonts w:cs="Times New Roman"/>
                <w:color w:val="000000" w:themeColor="text1"/>
              </w:rPr>
            </w:pPr>
            <w:r w:rsidRPr="00EF5B0E">
              <w:rPr>
                <w:rFonts w:cs="Times New Roman"/>
                <w:color w:val="000000" w:themeColor="text1"/>
              </w:rPr>
              <w:t>2 días</w:t>
            </w:r>
          </w:p>
        </w:tc>
        <w:tc>
          <w:tcPr>
            <w:tcW w:w="2340" w:type="dxa"/>
            <w:vAlign w:val="center"/>
          </w:tcPr>
          <w:p w14:paraId="438B6907" w14:textId="77777777" w:rsidR="00AC6554" w:rsidRPr="00EF5B0E" w:rsidRDefault="0041429E">
            <w:pPr>
              <w:rPr>
                <w:rFonts w:cs="Times New Roman"/>
                <w:color w:val="000000" w:themeColor="text1"/>
              </w:rPr>
            </w:pPr>
            <w:r w:rsidRPr="00EF5B0E">
              <w:rPr>
                <w:rFonts w:cs="Times New Roman"/>
                <w:color w:val="000000" w:themeColor="text1"/>
              </w:rPr>
              <w:t>Autenticación operativa</w:t>
            </w:r>
          </w:p>
        </w:tc>
      </w:tr>
      <w:tr w:rsidR="007A7BCC" w:rsidRPr="00EF5B0E" w14:paraId="0D440E92" w14:textId="77777777">
        <w:trPr>
          <w:jc w:val="center"/>
        </w:trPr>
        <w:tc>
          <w:tcPr>
            <w:tcW w:w="2340" w:type="dxa"/>
            <w:vAlign w:val="center"/>
          </w:tcPr>
          <w:p w14:paraId="48E51BB1" w14:textId="77777777" w:rsidR="00AC6554" w:rsidRPr="00EF5B0E" w:rsidRDefault="0041429E">
            <w:pPr>
              <w:rPr>
                <w:rFonts w:cs="Times New Roman"/>
                <w:color w:val="000000" w:themeColor="text1"/>
              </w:rPr>
            </w:pPr>
            <w:r w:rsidRPr="00EF5B0E">
              <w:rPr>
                <w:rFonts w:cs="Times New Roman"/>
                <w:color w:val="000000" w:themeColor="text1"/>
              </w:rPr>
              <w:t>Pruebas de autenticación</w:t>
            </w:r>
          </w:p>
        </w:tc>
        <w:tc>
          <w:tcPr>
            <w:tcW w:w="2340" w:type="dxa"/>
            <w:vAlign w:val="center"/>
          </w:tcPr>
          <w:p w14:paraId="18642600" w14:textId="77777777" w:rsidR="00AC6554" w:rsidRPr="00EF5B0E" w:rsidRDefault="0041429E">
            <w:pPr>
              <w:rPr>
                <w:rFonts w:cs="Times New Roman"/>
                <w:color w:val="000000" w:themeColor="text1"/>
              </w:rPr>
            </w:pPr>
            <w:r w:rsidRPr="00EF5B0E">
              <w:rPr>
                <w:rFonts w:cs="Times New Roman"/>
                <w:color w:val="000000" w:themeColor="text1"/>
              </w:rPr>
              <w:t>Carlos</w:t>
            </w:r>
          </w:p>
        </w:tc>
        <w:tc>
          <w:tcPr>
            <w:tcW w:w="2340" w:type="dxa"/>
            <w:vAlign w:val="center"/>
          </w:tcPr>
          <w:p w14:paraId="55129987" w14:textId="77777777" w:rsidR="00AC6554" w:rsidRPr="00EF5B0E" w:rsidRDefault="0041429E">
            <w:pPr>
              <w:rPr>
                <w:rFonts w:cs="Times New Roman"/>
                <w:color w:val="000000" w:themeColor="text1"/>
              </w:rPr>
            </w:pPr>
            <w:r w:rsidRPr="00EF5B0E">
              <w:rPr>
                <w:rFonts w:cs="Times New Roman"/>
                <w:color w:val="000000" w:themeColor="text1"/>
              </w:rPr>
              <w:t>1 día</w:t>
            </w:r>
          </w:p>
        </w:tc>
        <w:tc>
          <w:tcPr>
            <w:tcW w:w="2340" w:type="dxa"/>
            <w:vAlign w:val="center"/>
          </w:tcPr>
          <w:p w14:paraId="4598AD7B" w14:textId="77777777" w:rsidR="00AC6554" w:rsidRPr="00EF5B0E" w:rsidRDefault="0041429E">
            <w:pPr>
              <w:rPr>
                <w:rFonts w:cs="Times New Roman"/>
                <w:color w:val="000000" w:themeColor="text1"/>
              </w:rPr>
            </w:pPr>
            <w:r w:rsidRPr="00EF5B0E">
              <w:rPr>
                <w:rFonts w:cs="Times New Roman"/>
                <w:color w:val="000000" w:themeColor="text1"/>
              </w:rPr>
              <w:t>Casos de prueba ejecutados</w:t>
            </w:r>
          </w:p>
        </w:tc>
      </w:tr>
    </w:tbl>
    <w:p w14:paraId="06EFA413" w14:textId="77777777" w:rsidR="00AC6554" w:rsidRPr="00EF5B0E" w:rsidRDefault="00AC6554">
      <w:pPr>
        <w:rPr>
          <w:rFonts w:cs="Times New Roman"/>
          <w:color w:val="000000" w:themeColor="text1"/>
        </w:rPr>
      </w:pPr>
    </w:p>
    <w:p w14:paraId="7588B915" w14:textId="77777777" w:rsidR="0011514B" w:rsidRPr="00EF5B0E" w:rsidRDefault="0011514B">
      <w:pPr>
        <w:rPr>
          <w:rFonts w:cs="Times New Roman"/>
          <w:color w:val="000000" w:themeColor="text1"/>
        </w:rPr>
      </w:pPr>
    </w:p>
    <w:p w14:paraId="64E5C159" w14:textId="77777777" w:rsidR="0011514B" w:rsidRPr="00EF5B0E" w:rsidRDefault="0011514B" w:rsidP="0011514B">
      <w:pPr>
        <w:rPr>
          <w:rFonts w:cs="Times New Roman"/>
          <w:color w:val="000000"/>
        </w:rPr>
      </w:pPr>
    </w:p>
    <w:p w14:paraId="5D375AA8" w14:textId="77777777" w:rsidR="0011514B" w:rsidRPr="00EF5B0E" w:rsidRDefault="0011514B" w:rsidP="0011514B">
      <w:pPr>
        <w:rPr>
          <w:rFonts w:cs="Times New Roman"/>
          <w:color w:val="000000"/>
        </w:rPr>
      </w:pPr>
      <w:r w:rsidRPr="00EF5B0E">
        <w:rPr>
          <w:rFonts w:cs="Times New Roman"/>
          <w:color w:val="000000"/>
        </w:rPr>
        <w:t>Puedes presentarlo en Google Sheets o Jira.</w:t>
      </w:r>
    </w:p>
    <w:p w14:paraId="2F9DCB61" w14:textId="77777777" w:rsidR="0011514B" w:rsidRPr="00EF5B0E" w:rsidRDefault="0011514B" w:rsidP="0011514B">
      <w:pPr>
        <w:rPr>
          <w:rFonts w:cs="Times New Roman"/>
          <w:color w:val="000000"/>
        </w:rPr>
      </w:pPr>
      <w:r w:rsidRPr="00EF5B0E">
        <w:rPr>
          <w:rFonts w:cs="Times New Roman"/>
          <w:noProof/>
          <w:color w:val="000000"/>
          <w:lang w:eastAsia="es-PE"/>
        </w:rPr>
        <w:drawing>
          <wp:inline distT="0" distB="0" distL="0" distR="0" wp14:anchorId="79556BE9" wp14:editId="5D19D47C">
            <wp:extent cx="5937250" cy="1562100"/>
            <wp:effectExtent l="0" t="0" r="0" b="0"/>
            <wp:docPr id="6160729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37250" cy="1562100"/>
                    </a:xfrm>
                    <a:prstGeom prst="rect">
                      <a:avLst/>
                    </a:prstGeom>
                    <a:ln/>
                  </pic:spPr>
                </pic:pic>
              </a:graphicData>
            </a:graphic>
          </wp:inline>
        </w:drawing>
      </w:r>
    </w:p>
    <w:p w14:paraId="539014BD" w14:textId="77777777" w:rsidR="0011514B" w:rsidRPr="00EF5B0E" w:rsidRDefault="0011514B" w:rsidP="0011514B">
      <w:pPr>
        <w:rPr>
          <w:rFonts w:cs="Times New Roman"/>
          <w:color w:val="000000"/>
        </w:rPr>
      </w:pPr>
    </w:p>
    <w:p w14:paraId="597881F5" w14:textId="77777777" w:rsidR="0011514B" w:rsidRPr="00EF5B0E" w:rsidRDefault="0011514B" w:rsidP="0011514B">
      <w:pPr>
        <w:rPr>
          <w:rFonts w:cs="Times New Roman"/>
          <w:color w:val="000000"/>
        </w:rPr>
      </w:pPr>
      <w:r w:rsidRPr="00EF5B0E">
        <w:rPr>
          <w:rFonts w:cs="Times New Roman"/>
          <w:color w:val="000000"/>
        </w:rPr>
        <w:t>En Jira:</w:t>
      </w:r>
    </w:p>
    <w:p w14:paraId="7F1E7209" w14:textId="77777777" w:rsidR="0011514B" w:rsidRPr="00EF5B0E" w:rsidRDefault="0011514B" w:rsidP="0011514B">
      <w:pPr>
        <w:ind w:left="720"/>
        <w:rPr>
          <w:rFonts w:cs="Times New Roman"/>
          <w:color w:val="000000"/>
        </w:rPr>
      </w:pPr>
      <w:r w:rsidRPr="00EF5B0E">
        <w:rPr>
          <w:rFonts w:cs="Times New Roman"/>
          <w:noProof/>
          <w:color w:val="000000"/>
          <w:lang w:eastAsia="es-PE"/>
        </w:rPr>
        <w:lastRenderedPageBreak/>
        <w:drawing>
          <wp:inline distT="0" distB="0" distL="0" distR="0" wp14:anchorId="42F98937" wp14:editId="7A11D998">
            <wp:extent cx="5937250" cy="2203450"/>
            <wp:effectExtent l="0" t="0" r="0" b="0"/>
            <wp:docPr id="6160730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37250" cy="2203450"/>
                    </a:xfrm>
                    <a:prstGeom prst="rect">
                      <a:avLst/>
                    </a:prstGeom>
                    <a:ln/>
                  </pic:spPr>
                </pic:pic>
              </a:graphicData>
            </a:graphic>
          </wp:inline>
        </w:drawing>
      </w:r>
    </w:p>
    <w:p w14:paraId="4E09C1E6" w14:textId="77777777" w:rsidR="0011514B" w:rsidRPr="00EF5B0E" w:rsidRDefault="0011514B" w:rsidP="0011514B">
      <w:pPr>
        <w:ind w:left="720"/>
        <w:rPr>
          <w:rFonts w:cs="Times New Roman"/>
        </w:rPr>
      </w:pPr>
      <w:r w:rsidRPr="00EF5B0E">
        <w:rPr>
          <w:rFonts w:cs="Times New Roman"/>
        </w:rPr>
        <w:t xml:space="preserve"> </w:t>
      </w:r>
    </w:p>
    <w:p w14:paraId="67606D7E" w14:textId="5388110E" w:rsidR="0011514B" w:rsidRPr="00EF5B0E" w:rsidRDefault="0011514B">
      <w:pPr>
        <w:rPr>
          <w:rFonts w:cs="Times New Roman"/>
          <w:color w:val="000000"/>
        </w:rPr>
      </w:pPr>
      <w:r w:rsidRPr="00EF5B0E">
        <w:rPr>
          <w:rFonts w:cs="Times New Roman"/>
          <w:color w:val="000000"/>
        </w:rPr>
        <w:br w:type="page"/>
      </w:r>
    </w:p>
    <w:p w14:paraId="26032639" w14:textId="77777777" w:rsidR="0011514B" w:rsidRPr="00EF5B0E" w:rsidRDefault="0011514B" w:rsidP="0011514B">
      <w:pPr>
        <w:ind w:left="720"/>
        <w:rPr>
          <w:rFonts w:cs="Times New Roman"/>
          <w:color w:val="000000"/>
        </w:rPr>
      </w:pPr>
    </w:p>
    <w:p w14:paraId="1542B175" w14:textId="77777777" w:rsidR="0011514B" w:rsidRPr="00EF5B0E" w:rsidRDefault="0011514B">
      <w:pPr>
        <w:rPr>
          <w:rFonts w:cs="Times New Roman"/>
          <w:color w:val="000000" w:themeColor="text1"/>
        </w:rPr>
      </w:pPr>
    </w:p>
    <w:p w14:paraId="327626C0" w14:textId="546A2D28" w:rsidR="00AC6554" w:rsidRPr="00EF5B0E" w:rsidRDefault="0041429E">
      <w:pPr>
        <w:pStyle w:val="Ttulo3"/>
        <w:rPr>
          <w:rFonts w:ascii="Times New Roman" w:hAnsi="Times New Roman" w:cs="Times New Roman"/>
          <w:color w:val="000000" w:themeColor="text1"/>
        </w:rPr>
      </w:pPr>
      <w:bookmarkStart w:id="28" w:name="_Toc238979041"/>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 xml:space="preserve">4 Sprint </w:t>
      </w:r>
      <w:proofErr w:type="spellStart"/>
      <w:r w:rsidRPr="00EF5B0E">
        <w:rPr>
          <w:rFonts w:ascii="Times New Roman" w:hAnsi="Times New Roman" w:cs="Times New Roman"/>
          <w:color w:val="000000" w:themeColor="text1"/>
        </w:rPr>
        <w:t>Review</w:t>
      </w:r>
      <w:proofErr w:type="spellEnd"/>
      <w:r w:rsidRPr="00EF5B0E">
        <w:rPr>
          <w:rFonts w:ascii="Times New Roman" w:hAnsi="Times New Roman" w:cs="Times New Roman"/>
          <w:color w:val="000000" w:themeColor="text1"/>
        </w:rPr>
        <w:t xml:space="preserve"> (Demo)</w:t>
      </w:r>
      <w:bookmarkEnd w:id="28"/>
    </w:p>
    <w:p w14:paraId="79B94FEA" w14:textId="45D582E1" w:rsidR="00AC6554" w:rsidRPr="00EF5B0E" w:rsidRDefault="0041429E">
      <w:pPr>
        <w:rPr>
          <w:rFonts w:cs="Times New Roman"/>
          <w:color w:val="215868" w:themeColor="accent5" w:themeShade="80"/>
        </w:rPr>
      </w:pPr>
      <w:r w:rsidRPr="00EF5B0E">
        <w:rPr>
          <w:rFonts w:cs="Times New Roman"/>
          <w:i/>
          <w:color w:val="215868" w:themeColor="accent5" w:themeShade="80"/>
        </w:rPr>
        <w:t>[Resume el incremento demostrado y la retroalimentación recibida.</w:t>
      </w:r>
      <w:r w:rsidRPr="00EF5B0E">
        <w:rPr>
          <w:rFonts w:cs="Times New Roman"/>
          <w:i/>
          <w:color w:val="215868" w:themeColor="accent5" w:themeShade="80"/>
        </w:rPr>
        <w:br/>
        <w:t>Indicar qué se mostró, quién validó y qué ajustes surgieron.]</w:t>
      </w:r>
    </w:p>
    <w:p w14:paraId="553BBEBD" w14:textId="77777777" w:rsidR="00AC6554" w:rsidRPr="00EF5B0E" w:rsidRDefault="0041429E">
      <w:pPr>
        <w:spacing w:after="80"/>
        <w:rPr>
          <w:rFonts w:cs="Times New Roman"/>
          <w:color w:val="000000" w:themeColor="text1"/>
        </w:rPr>
      </w:pPr>
      <w:r w:rsidRPr="00EF5B0E">
        <w:rPr>
          <w:rFonts w:cs="Times New Roman"/>
          <w:i/>
          <w:color w:val="000000" w:themeColor="text1"/>
        </w:rPr>
        <w:t xml:space="preserve">Tabla 4.2.4. Resultados de la </w:t>
      </w:r>
      <w:proofErr w:type="spellStart"/>
      <w:r w:rsidRPr="00EF5B0E">
        <w:rPr>
          <w:rFonts w:cs="Times New Roman"/>
          <w:i/>
          <w:color w:val="000000" w:themeColor="text1"/>
        </w:rPr>
        <w:t>review</w:t>
      </w:r>
      <w:proofErr w:type="spellEnd"/>
      <w:r w:rsidRPr="00EF5B0E">
        <w:rPr>
          <w:rFonts w:cs="Times New Roman"/>
          <w:i/>
          <w:color w:val="000000" w:themeColor="text1"/>
        </w:rPr>
        <w:t xml:space="preserve">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2337"/>
        <w:gridCol w:w="2337"/>
        <w:gridCol w:w="2339"/>
        <w:gridCol w:w="2337"/>
      </w:tblGrid>
      <w:tr w:rsidR="007A7BCC" w:rsidRPr="00EF5B0E" w14:paraId="0121B15A" w14:textId="77777777">
        <w:trPr>
          <w:jc w:val="center"/>
        </w:trPr>
        <w:tc>
          <w:tcPr>
            <w:tcW w:w="2340" w:type="dxa"/>
            <w:vAlign w:val="center"/>
          </w:tcPr>
          <w:p w14:paraId="701146E1" w14:textId="77777777" w:rsidR="00AC6554" w:rsidRPr="00EF5B0E" w:rsidRDefault="0041429E">
            <w:pPr>
              <w:rPr>
                <w:rFonts w:cs="Times New Roman"/>
                <w:color w:val="000000" w:themeColor="text1"/>
              </w:rPr>
            </w:pPr>
            <w:r w:rsidRPr="00EF5B0E">
              <w:rPr>
                <w:rFonts w:cs="Times New Roman"/>
                <w:b/>
                <w:color w:val="000000" w:themeColor="text1"/>
              </w:rPr>
              <w:t>Elemento demostrado</w:t>
            </w:r>
          </w:p>
        </w:tc>
        <w:tc>
          <w:tcPr>
            <w:tcW w:w="2340" w:type="dxa"/>
            <w:vAlign w:val="center"/>
          </w:tcPr>
          <w:p w14:paraId="61D906FE" w14:textId="77777777" w:rsidR="00AC6554" w:rsidRPr="00EF5B0E" w:rsidRDefault="0041429E">
            <w:pPr>
              <w:rPr>
                <w:rFonts w:cs="Times New Roman"/>
                <w:color w:val="000000" w:themeColor="text1"/>
              </w:rPr>
            </w:pPr>
            <w:r w:rsidRPr="00EF5B0E">
              <w:rPr>
                <w:rFonts w:cs="Times New Roman"/>
                <w:b/>
                <w:color w:val="000000" w:themeColor="text1"/>
              </w:rPr>
              <w:t>Resultado</w:t>
            </w:r>
          </w:p>
        </w:tc>
        <w:tc>
          <w:tcPr>
            <w:tcW w:w="2340" w:type="dxa"/>
            <w:vAlign w:val="center"/>
          </w:tcPr>
          <w:p w14:paraId="5DEE35C8" w14:textId="77777777" w:rsidR="00AC6554" w:rsidRPr="00EF5B0E" w:rsidRDefault="0041429E">
            <w:pPr>
              <w:rPr>
                <w:rFonts w:cs="Times New Roman"/>
                <w:color w:val="000000" w:themeColor="text1"/>
              </w:rPr>
            </w:pPr>
            <w:r w:rsidRPr="00EF5B0E">
              <w:rPr>
                <w:rFonts w:cs="Times New Roman"/>
                <w:b/>
                <w:color w:val="000000" w:themeColor="text1"/>
              </w:rPr>
              <w:t>Retroalimentación</w:t>
            </w:r>
          </w:p>
        </w:tc>
        <w:tc>
          <w:tcPr>
            <w:tcW w:w="2340" w:type="dxa"/>
            <w:vAlign w:val="center"/>
          </w:tcPr>
          <w:p w14:paraId="16922EFF" w14:textId="77777777" w:rsidR="00AC6554" w:rsidRPr="00EF5B0E" w:rsidRDefault="0041429E">
            <w:pPr>
              <w:rPr>
                <w:rFonts w:cs="Times New Roman"/>
                <w:color w:val="000000" w:themeColor="text1"/>
              </w:rPr>
            </w:pPr>
            <w:r w:rsidRPr="00EF5B0E">
              <w:rPr>
                <w:rFonts w:cs="Times New Roman"/>
                <w:b/>
                <w:color w:val="000000" w:themeColor="text1"/>
              </w:rPr>
              <w:t>Acción posterior</w:t>
            </w:r>
          </w:p>
        </w:tc>
      </w:tr>
      <w:tr w:rsidR="007A7BCC" w:rsidRPr="00EF5B0E" w14:paraId="6FFC2611" w14:textId="77777777">
        <w:trPr>
          <w:jc w:val="center"/>
        </w:trPr>
        <w:tc>
          <w:tcPr>
            <w:tcW w:w="2340" w:type="dxa"/>
            <w:vAlign w:val="center"/>
          </w:tcPr>
          <w:p w14:paraId="049D6C77" w14:textId="77777777" w:rsidR="00AC6554" w:rsidRPr="00EF5B0E" w:rsidRDefault="0041429E">
            <w:pPr>
              <w:rPr>
                <w:rFonts w:cs="Times New Roman"/>
                <w:color w:val="000000" w:themeColor="text1"/>
              </w:rPr>
            </w:pPr>
            <w:r w:rsidRPr="00EF5B0E">
              <w:rPr>
                <w:rFonts w:cs="Times New Roman"/>
                <w:color w:val="000000" w:themeColor="text1"/>
              </w:rPr>
              <w:t>Registro de usuarios</w:t>
            </w:r>
          </w:p>
        </w:tc>
        <w:tc>
          <w:tcPr>
            <w:tcW w:w="2340" w:type="dxa"/>
            <w:vAlign w:val="center"/>
          </w:tcPr>
          <w:p w14:paraId="2656CF80" w14:textId="77777777" w:rsidR="00AC6554" w:rsidRPr="00EF5B0E" w:rsidRDefault="0041429E">
            <w:pPr>
              <w:rPr>
                <w:rFonts w:cs="Times New Roman"/>
                <w:color w:val="000000" w:themeColor="text1"/>
              </w:rPr>
            </w:pPr>
            <w:r w:rsidRPr="00EF5B0E">
              <w:rPr>
                <w:rFonts w:cs="Times New Roman"/>
                <w:color w:val="000000" w:themeColor="text1"/>
              </w:rPr>
              <w:t>Funcional</w:t>
            </w:r>
          </w:p>
        </w:tc>
        <w:tc>
          <w:tcPr>
            <w:tcW w:w="2340" w:type="dxa"/>
            <w:vAlign w:val="center"/>
          </w:tcPr>
          <w:p w14:paraId="6B631E4C" w14:textId="77777777" w:rsidR="00AC6554" w:rsidRPr="00EF5B0E" w:rsidRDefault="0041429E">
            <w:pPr>
              <w:rPr>
                <w:rFonts w:cs="Times New Roman"/>
                <w:color w:val="000000" w:themeColor="text1"/>
              </w:rPr>
            </w:pPr>
            <w:r w:rsidRPr="00EF5B0E">
              <w:rPr>
                <w:rFonts w:cs="Times New Roman"/>
                <w:color w:val="000000" w:themeColor="text1"/>
              </w:rPr>
              <w:t>Mejorar validación visual</w:t>
            </w:r>
          </w:p>
        </w:tc>
        <w:tc>
          <w:tcPr>
            <w:tcW w:w="2340" w:type="dxa"/>
            <w:vAlign w:val="center"/>
          </w:tcPr>
          <w:p w14:paraId="548E3E62" w14:textId="77777777" w:rsidR="00AC6554" w:rsidRPr="00EF5B0E" w:rsidRDefault="0041429E">
            <w:pPr>
              <w:rPr>
                <w:rFonts w:cs="Times New Roman"/>
                <w:color w:val="000000" w:themeColor="text1"/>
              </w:rPr>
            </w:pPr>
            <w:r w:rsidRPr="00EF5B0E">
              <w:rPr>
                <w:rFonts w:cs="Times New Roman"/>
                <w:color w:val="000000" w:themeColor="text1"/>
              </w:rPr>
              <w:t xml:space="preserve">Agregar mensajes </w:t>
            </w:r>
            <w:proofErr w:type="spellStart"/>
            <w:r w:rsidRPr="00EF5B0E">
              <w:rPr>
                <w:rFonts w:cs="Times New Roman"/>
                <w:color w:val="000000" w:themeColor="text1"/>
              </w:rPr>
              <w:t>inline</w:t>
            </w:r>
            <w:proofErr w:type="spellEnd"/>
          </w:p>
        </w:tc>
      </w:tr>
      <w:tr w:rsidR="007A7BCC" w:rsidRPr="00EF5B0E" w14:paraId="3D7E2A5D" w14:textId="77777777">
        <w:trPr>
          <w:jc w:val="center"/>
        </w:trPr>
        <w:tc>
          <w:tcPr>
            <w:tcW w:w="2340" w:type="dxa"/>
            <w:vAlign w:val="center"/>
          </w:tcPr>
          <w:p w14:paraId="374D4CAB" w14:textId="77777777" w:rsidR="00AC6554" w:rsidRPr="00EF5B0E" w:rsidRDefault="0041429E">
            <w:pPr>
              <w:rPr>
                <w:rFonts w:cs="Times New Roman"/>
                <w:color w:val="000000" w:themeColor="text1"/>
              </w:rPr>
            </w:pPr>
            <w:r w:rsidRPr="00EF5B0E">
              <w:rPr>
                <w:rFonts w:cs="Times New Roman"/>
                <w:color w:val="000000" w:themeColor="text1"/>
              </w:rPr>
              <w:t>Inicio de sesión</w:t>
            </w:r>
          </w:p>
        </w:tc>
        <w:tc>
          <w:tcPr>
            <w:tcW w:w="2340" w:type="dxa"/>
            <w:vAlign w:val="center"/>
          </w:tcPr>
          <w:p w14:paraId="2B830494" w14:textId="77777777" w:rsidR="00AC6554" w:rsidRPr="00EF5B0E" w:rsidRDefault="0041429E">
            <w:pPr>
              <w:rPr>
                <w:rFonts w:cs="Times New Roman"/>
                <w:color w:val="000000" w:themeColor="text1"/>
              </w:rPr>
            </w:pPr>
            <w:r w:rsidRPr="00EF5B0E">
              <w:rPr>
                <w:rFonts w:cs="Times New Roman"/>
                <w:color w:val="000000" w:themeColor="text1"/>
              </w:rPr>
              <w:t>Funcional con mejoras</w:t>
            </w:r>
          </w:p>
        </w:tc>
        <w:tc>
          <w:tcPr>
            <w:tcW w:w="2340" w:type="dxa"/>
            <w:vAlign w:val="center"/>
          </w:tcPr>
          <w:p w14:paraId="5C536E0B" w14:textId="77777777" w:rsidR="00AC6554" w:rsidRPr="00EF5B0E" w:rsidRDefault="0041429E">
            <w:pPr>
              <w:rPr>
                <w:rFonts w:cs="Times New Roman"/>
                <w:color w:val="000000" w:themeColor="text1"/>
              </w:rPr>
            </w:pPr>
            <w:r w:rsidRPr="00EF5B0E">
              <w:rPr>
                <w:rFonts w:cs="Times New Roman"/>
                <w:color w:val="000000" w:themeColor="text1"/>
              </w:rPr>
              <w:t>Recordar sesión</w:t>
            </w:r>
          </w:p>
        </w:tc>
        <w:tc>
          <w:tcPr>
            <w:tcW w:w="2340" w:type="dxa"/>
            <w:vAlign w:val="center"/>
          </w:tcPr>
          <w:p w14:paraId="07B17264" w14:textId="77777777" w:rsidR="00AC6554" w:rsidRPr="00EF5B0E" w:rsidRDefault="0041429E">
            <w:pPr>
              <w:rPr>
                <w:rFonts w:cs="Times New Roman"/>
                <w:color w:val="000000" w:themeColor="text1"/>
              </w:rPr>
            </w:pPr>
            <w:r w:rsidRPr="00EF5B0E">
              <w:rPr>
                <w:rFonts w:cs="Times New Roman"/>
                <w:color w:val="000000" w:themeColor="text1"/>
              </w:rPr>
              <w:t>Evaluar para siguiente sprint</w:t>
            </w:r>
          </w:p>
        </w:tc>
      </w:tr>
    </w:tbl>
    <w:p w14:paraId="2C2C08EE" w14:textId="77777777" w:rsidR="00AC6554" w:rsidRPr="00EF5B0E" w:rsidRDefault="00AC6554">
      <w:pPr>
        <w:rPr>
          <w:rFonts w:cs="Times New Roman"/>
          <w:color w:val="000000" w:themeColor="text1"/>
        </w:rPr>
      </w:pPr>
    </w:p>
    <w:p w14:paraId="305F4F74" w14:textId="7E5FAFBA" w:rsidR="00AC6554" w:rsidRPr="00EF5B0E" w:rsidRDefault="0041429E">
      <w:pPr>
        <w:pStyle w:val="Ttulo3"/>
        <w:rPr>
          <w:rFonts w:ascii="Times New Roman" w:hAnsi="Times New Roman" w:cs="Times New Roman"/>
          <w:color w:val="000000" w:themeColor="text1"/>
        </w:rPr>
      </w:pPr>
      <w:bookmarkStart w:id="29" w:name="_Toc238979042"/>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5 Sprint Retrospective</w:t>
      </w:r>
      <w:bookmarkEnd w:id="29"/>
    </w:p>
    <w:p w14:paraId="4C06B081" w14:textId="77777777" w:rsidR="000F3FE2" w:rsidRPr="00EF5B0E" w:rsidRDefault="0041429E">
      <w:pPr>
        <w:rPr>
          <w:rFonts w:cs="Times New Roman"/>
          <w:i/>
          <w:color w:val="215868" w:themeColor="accent5" w:themeShade="80"/>
        </w:rPr>
      </w:pPr>
      <w:proofErr w:type="gramStart"/>
      <w:r w:rsidRPr="00EF5B0E">
        <w:rPr>
          <w:rFonts w:cs="Times New Roman"/>
          <w:i/>
          <w:color w:val="215868" w:themeColor="accent5" w:themeShade="80"/>
        </w:rPr>
        <w:t>[  Analiza</w:t>
      </w:r>
      <w:proofErr w:type="gramEnd"/>
      <w:r w:rsidRPr="00EF5B0E">
        <w:rPr>
          <w:rFonts w:cs="Times New Roman"/>
          <w:i/>
          <w:color w:val="215868" w:themeColor="accent5" w:themeShade="80"/>
        </w:rPr>
        <w:t xml:space="preserve"> aciertos, errores y acciones de mejora.</w:t>
      </w:r>
    </w:p>
    <w:p w14:paraId="5377E96F" w14:textId="37793523" w:rsidR="00AC6554" w:rsidRPr="00EF5B0E" w:rsidRDefault="0041429E">
      <w:pPr>
        <w:rPr>
          <w:rFonts w:cs="Times New Roman"/>
          <w:color w:val="215868" w:themeColor="accent5" w:themeShade="80"/>
        </w:rPr>
      </w:pPr>
      <w:r w:rsidRPr="00EF5B0E">
        <w:rPr>
          <w:rFonts w:cs="Times New Roman"/>
          <w:i/>
          <w:color w:val="215868" w:themeColor="accent5" w:themeShade="80"/>
        </w:rPr>
        <w:t>Usar una tabla con tres columnas: aciertos, errores, mejoras.</w:t>
      </w:r>
      <w:r w:rsidRPr="00EF5B0E">
        <w:rPr>
          <w:rFonts w:cs="Times New Roman"/>
          <w:i/>
          <w:color w:val="215868" w:themeColor="accent5" w:themeShade="80"/>
        </w:rPr>
        <w:br/>
      </w:r>
      <w:proofErr w:type="gramStart"/>
      <w:r w:rsidRPr="00EF5B0E">
        <w:rPr>
          <w:rFonts w:cs="Times New Roman"/>
          <w:i/>
          <w:color w:val="215868" w:themeColor="accent5" w:themeShade="80"/>
        </w:rPr>
        <w:t xml:space="preserve">Ejemplo </w:t>
      </w:r>
      <w:r w:rsidR="000F3FE2" w:rsidRPr="00EF5B0E">
        <w:rPr>
          <w:rFonts w:cs="Times New Roman"/>
          <w:i/>
          <w:color w:val="215868" w:themeColor="accent5" w:themeShade="80"/>
        </w:rPr>
        <w:t xml:space="preserve"> </w:t>
      </w:r>
      <w:r w:rsidRPr="00EF5B0E">
        <w:rPr>
          <w:rFonts w:cs="Times New Roman"/>
          <w:i/>
          <w:color w:val="215868" w:themeColor="accent5" w:themeShade="80"/>
        </w:rPr>
        <w:t>.</w:t>
      </w:r>
      <w:proofErr w:type="gramEnd"/>
      <w:r w:rsidRPr="00EF5B0E">
        <w:rPr>
          <w:rFonts w:cs="Times New Roman"/>
          <w:i/>
          <w:color w:val="215868" w:themeColor="accent5" w:themeShade="80"/>
        </w:rPr>
        <w:t xml:space="preserve"> El equipo identificó como acierto la división clara de tareas; como error, la integración tardía; y como mejora, probar integración antes del día 3. ]</w:t>
      </w:r>
    </w:p>
    <w:p w14:paraId="3A432E6D" w14:textId="77777777" w:rsidR="00AC6554" w:rsidRPr="00EF5B0E" w:rsidRDefault="0041429E">
      <w:pPr>
        <w:spacing w:after="80"/>
        <w:rPr>
          <w:rFonts w:cs="Times New Roman"/>
          <w:color w:val="000000" w:themeColor="text1"/>
        </w:rPr>
      </w:pPr>
      <w:r w:rsidRPr="00EF5B0E">
        <w:rPr>
          <w:rFonts w:cs="Times New Roman"/>
          <w:i/>
          <w:color w:val="000000" w:themeColor="text1"/>
        </w:rPr>
        <w:t>Tabla 4.2.5. Retrospectiva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3117"/>
        <w:gridCol w:w="3117"/>
        <w:gridCol w:w="3116"/>
      </w:tblGrid>
      <w:tr w:rsidR="007A7BCC" w:rsidRPr="00EF5B0E" w14:paraId="72EF305F" w14:textId="77777777">
        <w:trPr>
          <w:jc w:val="center"/>
        </w:trPr>
        <w:tc>
          <w:tcPr>
            <w:tcW w:w="3120" w:type="dxa"/>
            <w:vAlign w:val="center"/>
          </w:tcPr>
          <w:p w14:paraId="3E58E30A" w14:textId="77777777" w:rsidR="00AC6554" w:rsidRPr="00EF5B0E" w:rsidRDefault="0041429E">
            <w:pPr>
              <w:rPr>
                <w:rFonts w:cs="Times New Roman"/>
                <w:color w:val="000000" w:themeColor="text1"/>
              </w:rPr>
            </w:pPr>
            <w:r w:rsidRPr="00EF5B0E">
              <w:rPr>
                <w:rFonts w:cs="Times New Roman"/>
                <w:b/>
                <w:color w:val="000000" w:themeColor="text1"/>
              </w:rPr>
              <w:t>Aciertos</w:t>
            </w:r>
          </w:p>
        </w:tc>
        <w:tc>
          <w:tcPr>
            <w:tcW w:w="3120" w:type="dxa"/>
            <w:vAlign w:val="center"/>
          </w:tcPr>
          <w:p w14:paraId="730ACF7F" w14:textId="77777777" w:rsidR="00AC6554" w:rsidRPr="00EF5B0E" w:rsidRDefault="0041429E">
            <w:pPr>
              <w:rPr>
                <w:rFonts w:cs="Times New Roman"/>
                <w:color w:val="000000" w:themeColor="text1"/>
              </w:rPr>
            </w:pPr>
            <w:r w:rsidRPr="00EF5B0E">
              <w:rPr>
                <w:rFonts w:cs="Times New Roman"/>
                <w:b/>
                <w:color w:val="000000" w:themeColor="text1"/>
              </w:rPr>
              <w:t>Errores</w:t>
            </w:r>
          </w:p>
        </w:tc>
        <w:tc>
          <w:tcPr>
            <w:tcW w:w="3120" w:type="dxa"/>
            <w:vAlign w:val="center"/>
          </w:tcPr>
          <w:p w14:paraId="00C72550" w14:textId="77777777" w:rsidR="00AC6554" w:rsidRPr="00EF5B0E" w:rsidRDefault="0041429E">
            <w:pPr>
              <w:rPr>
                <w:rFonts w:cs="Times New Roman"/>
                <w:color w:val="000000" w:themeColor="text1"/>
              </w:rPr>
            </w:pPr>
            <w:r w:rsidRPr="00EF5B0E">
              <w:rPr>
                <w:rFonts w:cs="Times New Roman"/>
                <w:b/>
                <w:color w:val="000000" w:themeColor="text1"/>
              </w:rPr>
              <w:t>Mejoras</w:t>
            </w:r>
          </w:p>
        </w:tc>
      </w:tr>
      <w:tr w:rsidR="007A7BCC" w:rsidRPr="00EF5B0E" w14:paraId="090F7C97" w14:textId="77777777">
        <w:trPr>
          <w:jc w:val="center"/>
        </w:trPr>
        <w:tc>
          <w:tcPr>
            <w:tcW w:w="3120" w:type="dxa"/>
            <w:vAlign w:val="center"/>
          </w:tcPr>
          <w:p w14:paraId="5D1FA333" w14:textId="77777777" w:rsidR="00AC6554" w:rsidRPr="00EF5B0E" w:rsidRDefault="0041429E">
            <w:pPr>
              <w:rPr>
                <w:rFonts w:cs="Times New Roman"/>
                <w:color w:val="000000" w:themeColor="text1"/>
              </w:rPr>
            </w:pPr>
            <w:r w:rsidRPr="00EF5B0E">
              <w:rPr>
                <w:rFonts w:cs="Times New Roman"/>
                <w:color w:val="000000" w:themeColor="text1"/>
              </w:rPr>
              <w:t>Planificación realista</w:t>
            </w:r>
          </w:p>
        </w:tc>
        <w:tc>
          <w:tcPr>
            <w:tcW w:w="3120" w:type="dxa"/>
            <w:vAlign w:val="center"/>
          </w:tcPr>
          <w:p w14:paraId="21C4B61E" w14:textId="77777777" w:rsidR="00AC6554" w:rsidRPr="00EF5B0E" w:rsidRDefault="0041429E">
            <w:pPr>
              <w:rPr>
                <w:rFonts w:cs="Times New Roman"/>
                <w:color w:val="000000" w:themeColor="text1"/>
              </w:rPr>
            </w:pPr>
            <w:r w:rsidRPr="00EF5B0E">
              <w:rPr>
                <w:rFonts w:cs="Times New Roman"/>
                <w:color w:val="000000" w:themeColor="text1"/>
              </w:rPr>
              <w:t>Integración tardía de módulos</w:t>
            </w:r>
          </w:p>
        </w:tc>
        <w:tc>
          <w:tcPr>
            <w:tcW w:w="3120" w:type="dxa"/>
            <w:vAlign w:val="center"/>
          </w:tcPr>
          <w:p w14:paraId="128B6788" w14:textId="77777777" w:rsidR="00AC6554" w:rsidRPr="00EF5B0E" w:rsidRDefault="0041429E">
            <w:pPr>
              <w:rPr>
                <w:rFonts w:cs="Times New Roman"/>
                <w:color w:val="000000" w:themeColor="text1"/>
              </w:rPr>
            </w:pPr>
            <w:r w:rsidRPr="00EF5B0E">
              <w:rPr>
                <w:rFonts w:cs="Times New Roman"/>
                <w:color w:val="000000" w:themeColor="text1"/>
              </w:rPr>
              <w:t xml:space="preserve">Probar </w:t>
            </w:r>
            <w:proofErr w:type="spellStart"/>
            <w:r w:rsidRPr="00EF5B0E">
              <w:rPr>
                <w:rFonts w:cs="Times New Roman"/>
                <w:color w:val="000000" w:themeColor="text1"/>
              </w:rPr>
              <w:t>endpoints</w:t>
            </w:r>
            <w:proofErr w:type="spellEnd"/>
            <w:r w:rsidRPr="00EF5B0E">
              <w:rPr>
                <w:rFonts w:cs="Times New Roman"/>
                <w:color w:val="000000" w:themeColor="text1"/>
              </w:rPr>
              <w:t xml:space="preserve"> desde el inicio</w:t>
            </w:r>
          </w:p>
        </w:tc>
      </w:tr>
      <w:tr w:rsidR="007A7BCC" w:rsidRPr="00EF5B0E" w14:paraId="3C0A9FF8" w14:textId="77777777">
        <w:trPr>
          <w:jc w:val="center"/>
        </w:trPr>
        <w:tc>
          <w:tcPr>
            <w:tcW w:w="3120" w:type="dxa"/>
            <w:vAlign w:val="center"/>
          </w:tcPr>
          <w:p w14:paraId="322B5877" w14:textId="77777777" w:rsidR="00AC6554" w:rsidRPr="00EF5B0E" w:rsidRDefault="0041429E">
            <w:pPr>
              <w:rPr>
                <w:rFonts w:cs="Times New Roman"/>
                <w:color w:val="000000" w:themeColor="text1"/>
              </w:rPr>
            </w:pPr>
            <w:r w:rsidRPr="00EF5B0E">
              <w:rPr>
                <w:rFonts w:cs="Times New Roman"/>
                <w:color w:val="000000" w:themeColor="text1"/>
              </w:rPr>
              <w:t>Comunicación diaria constante</w:t>
            </w:r>
          </w:p>
        </w:tc>
        <w:tc>
          <w:tcPr>
            <w:tcW w:w="3120" w:type="dxa"/>
            <w:vAlign w:val="center"/>
          </w:tcPr>
          <w:p w14:paraId="43ED9C21" w14:textId="77777777" w:rsidR="00AC6554" w:rsidRPr="00EF5B0E" w:rsidRDefault="0041429E">
            <w:pPr>
              <w:rPr>
                <w:rFonts w:cs="Times New Roman"/>
                <w:color w:val="000000" w:themeColor="text1"/>
              </w:rPr>
            </w:pPr>
            <w:r w:rsidRPr="00EF5B0E">
              <w:rPr>
                <w:rFonts w:cs="Times New Roman"/>
                <w:color w:val="000000" w:themeColor="text1"/>
              </w:rPr>
              <w:t>Subestimación de validaciones</w:t>
            </w:r>
          </w:p>
        </w:tc>
        <w:tc>
          <w:tcPr>
            <w:tcW w:w="3120" w:type="dxa"/>
            <w:vAlign w:val="center"/>
          </w:tcPr>
          <w:p w14:paraId="0D8B8219" w14:textId="77777777" w:rsidR="00AC6554" w:rsidRPr="00EF5B0E" w:rsidRDefault="0041429E">
            <w:pPr>
              <w:rPr>
                <w:rFonts w:cs="Times New Roman"/>
                <w:color w:val="000000" w:themeColor="text1"/>
              </w:rPr>
            </w:pPr>
            <w:r w:rsidRPr="00EF5B0E">
              <w:rPr>
                <w:rFonts w:cs="Times New Roman"/>
                <w:color w:val="000000" w:themeColor="text1"/>
              </w:rPr>
              <w:t xml:space="preserve">Agregar </w:t>
            </w:r>
            <w:proofErr w:type="spellStart"/>
            <w:r w:rsidRPr="00EF5B0E">
              <w:rPr>
                <w:rFonts w:cs="Times New Roman"/>
                <w:color w:val="000000" w:themeColor="text1"/>
              </w:rPr>
              <w:t>checklist</w:t>
            </w:r>
            <w:proofErr w:type="spellEnd"/>
            <w:r w:rsidRPr="00EF5B0E">
              <w:rPr>
                <w:rFonts w:cs="Times New Roman"/>
                <w:color w:val="000000" w:themeColor="text1"/>
              </w:rPr>
              <w:t xml:space="preserve"> técnico</w:t>
            </w:r>
          </w:p>
        </w:tc>
      </w:tr>
      <w:tr w:rsidR="007A7BCC" w:rsidRPr="00EF5B0E" w14:paraId="584E4252" w14:textId="77777777">
        <w:trPr>
          <w:jc w:val="center"/>
        </w:trPr>
        <w:tc>
          <w:tcPr>
            <w:tcW w:w="3120" w:type="dxa"/>
            <w:vAlign w:val="center"/>
          </w:tcPr>
          <w:p w14:paraId="7EA7D158" w14:textId="77777777" w:rsidR="00AC6554" w:rsidRPr="00EF5B0E" w:rsidRDefault="0041429E">
            <w:pPr>
              <w:rPr>
                <w:rFonts w:cs="Times New Roman"/>
                <w:color w:val="000000" w:themeColor="text1"/>
              </w:rPr>
            </w:pPr>
            <w:r w:rsidRPr="00EF5B0E">
              <w:rPr>
                <w:rFonts w:cs="Times New Roman"/>
                <w:color w:val="000000" w:themeColor="text1"/>
              </w:rPr>
              <w:t>Roles claros</w:t>
            </w:r>
          </w:p>
        </w:tc>
        <w:tc>
          <w:tcPr>
            <w:tcW w:w="3120" w:type="dxa"/>
            <w:vAlign w:val="center"/>
          </w:tcPr>
          <w:p w14:paraId="07171E86" w14:textId="77777777" w:rsidR="00AC6554" w:rsidRPr="00EF5B0E" w:rsidRDefault="0041429E">
            <w:pPr>
              <w:rPr>
                <w:rFonts w:cs="Times New Roman"/>
                <w:color w:val="000000" w:themeColor="text1"/>
              </w:rPr>
            </w:pPr>
            <w:r w:rsidRPr="00EF5B0E">
              <w:rPr>
                <w:rFonts w:cs="Times New Roman"/>
                <w:color w:val="000000" w:themeColor="text1"/>
              </w:rPr>
              <w:t>Falta de evidencia centralizada</w:t>
            </w:r>
          </w:p>
        </w:tc>
        <w:tc>
          <w:tcPr>
            <w:tcW w:w="3120" w:type="dxa"/>
            <w:vAlign w:val="center"/>
          </w:tcPr>
          <w:p w14:paraId="1CFAB068" w14:textId="77777777" w:rsidR="00AC6554" w:rsidRPr="00EF5B0E" w:rsidRDefault="0041429E">
            <w:pPr>
              <w:rPr>
                <w:rFonts w:cs="Times New Roman"/>
                <w:color w:val="000000" w:themeColor="text1"/>
              </w:rPr>
            </w:pPr>
            <w:r w:rsidRPr="00EF5B0E">
              <w:rPr>
                <w:rFonts w:cs="Times New Roman"/>
                <w:color w:val="000000" w:themeColor="text1"/>
              </w:rPr>
              <w:t>Usar carpeta única de evidencias</w:t>
            </w:r>
          </w:p>
        </w:tc>
      </w:tr>
    </w:tbl>
    <w:p w14:paraId="4D533B00" w14:textId="77777777" w:rsidR="00AC6554" w:rsidRPr="00EF5B0E" w:rsidRDefault="00AC6554">
      <w:pPr>
        <w:rPr>
          <w:rFonts w:cs="Times New Roman"/>
          <w:color w:val="000000" w:themeColor="text1"/>
        </w:rPr>
      </w:pPr>
    </w:p>
    <w:p w14:paraId="0D0B4878" w14:textId="4CB2A868" w:rsidR="00AC6554" w:rsidRPr="00EF5B0E" w:rsidRDefault="0041429E">
      <w:pPr>
        <w:pStyle w:val="Ttulo3"/>
        <w:rPr>
          <w:rFonts w:ascii="Times New Roman" w:hAnsi="Times New Roman" w:cs="Times New Roman"/>
          <w:color w:val="000000" w:themeColor="text1"/>
        </w:rPr>
      </w:pPr>
      <w:bookmarkStart w:id="30" w:name="_Toc238979043"/>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 xml:space="preserve">6 Daily </w:t>
      </w:r>
      <w:proofErr w:type="spellStart"/>
      <w:r w:rsidRPr="00EF5B0E">
        <w:rPr>
          <w:rFonts w:ascii="Times New Roman" w:hAnsi="Times New Roman" w:cs="Times New Roman"/>
          <w:color w:val="000000" w:themeColor="text1"/>
        </w:rPr>
        <w:t>Standup</w:t>
      </w:r>
      <w:bookmarkEnd w:id="30"/>
      <w:proofErr w:type="spellEnd"/>
    </w:p>
    <w:p w14:paraId="04E7D26E" w14:textId="77777777" w:rsidR="00AC6554" w:rsidRPr="00EF5B0E" w:rsidRDefault="0041429E">
      <w:pPr>
        <w:rPr>
          <w:rFonts w:cs="Times New Roman"/>
          <w:color w:val="000000" w:themeColor="text1"/>
        </w:rPr>
      </w:pPr>
      <w:r w:rsidRPr="00EF5B0E">
        <w:rPr>
          <w:rFonts w:cs="Times New Roman"/>
          <w:i/>
          <w:color w:val="000000" w:themeColor="text1"/>
        </w:rPr>
        <w:t>[ Descripción. Resume el seguimiento diario del sprint.</w:t>
      </w:r>
      <w:r w:rsidRPr="00EF5B0E">
        <w:rPr>
          <w:rFonts w:cs="Times New Roman"/>
          <w:i/>
          <w:color w:val="000000" w:themeColor="text1"/>
        </w:rPr>
        <w:br/>
        <w:t>Lo que se pide. Presentar por fecha lo hecho, lo siguiente y los impedimentos.</w:t>
      </w:r>
      <w:r w:rsidRPr="00EF5B0E">
        <w:rPr>
          <w:rFonts w:cs="Times New Roman"/>
          <w:i/>
          <w:color w:val="000000" w:themeColor="text1"/>
        </w:rPr>
        <w:br/>
        <w:t>Ejemplo referencial. El 03/04 se reportó bloqueo por conexión a base de datos y se resolvió el mismo día. ]</w:t>
      </w:r>
    </w:p>
    <w:p w14:paraId="4C80673B" w14:textId="77777777" w:rsidR="00AC6554" w:rsidRPr="00EF5B0E" w:rsidRDefault="0041429E">
      <w:pPr>
        <w:spacing w:after="80"/>
        <w:rPr>
          <w:rFonts w:cs="Times New Roman"/>
          <w:color w:val="000000" w:themeColor="text1"/>
        </w:rPr>
      </w:pPr>
      <w:r w:rsidRPr="00EF5B0E">
        <w:rPr>
          <w:rFonts w:cs="Times New Roman"/>
          <w:i/>
          <w:color w:val="000000" w:themeColor="text1"/>
        </w:rPr>
        <w:t xml:space="preserve">Tabla 4.2.6. Resumen de </w:t>
      </w:r>
      <w:proofErr w:type="spellStart"/>
      <w:r w:rsidRPr="00EF5B0E">
        <w:rPr>
          <w:rFonts w:cs="Times New Roman"/>
          <w:i/>
          <w:color w:val="000000" w:themeColor="text1"/>
        </w:rPr>
        <w:t>daily</w:t>
      </w:r>
      <w:proofErr w:type="spellEnd"/>
      <w:r w:rsidRPr="00EF5B0E">
        <w:rPr>
          <w:rFonts w:cs="Times New Roman"/>
          <w:i/>
          <w:color w:val="000000" w:themeColor="text1"/>
        </w:rPr>
        <w:t xml:space="preserve"> </w:t>
      </w:r>
      <w:proofErr w:type="spellStart"/>
      <w:r w:rsidRPr="00EF5B0E">
        <w:rPr>
          <w:rFonts w:cs="Times New Roman"/>
          <w:i/>
          <w:color w:val="000000" w:themeColor="text1"/>
        </w:rPr>
        <w:t>standup</w:t>
      </w:r>
      <w:proofErr w:type="spellEnd"/>
      <w:r w:rsidRPr="00EF5B0E">
        <w:rPr>
          <w:rFonts w:cs="Times New Roman"/>
          <w:i/>
          <w:color w:val="000000" w:themeColor="text1"/>
        </w:rPr>
        <w:t xml:space="preserve">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2337"/>
        <w:gridCol w:w="2338"/>
        <w:gridCol w:w="2337"/>
        <w:gridCol w:w="2338"/>
      </w:tblGrid>
      <w:tr w:rsidR="007A7BCC" w:rsidRPr="00EF5B0E" w14:paraId="2715F336" w14:textId="77777777">
        <w:trPr>
          <w:jc w:val="center"/>
        </w:trPr>
        <w:tc>
          <w:tcPr>
            <w:tcW w:w="2340" w:type="dxa"/>
            <w:vAlign w:val="center"/>
          </w:tcPr>
          <w:p w14:paraId="75050EC8" w14:textId="77777777" w:rsidR="00AC6554" w:rsidRPr="00EF5B0E" w:rsidRDefault="0041429E">
            <w:pPr>
              <w:rPr>
                <w:rFonts w:cs="Times New Roman"/>
                <w:color w:val="000000" w:themeColor="text1"/>
              </w:rPr>
            </w:pPr>
            <w:r w:rsidRPr="00EF5B0E">
              <w:rPr>
                <w:rFonts w:cs="Times New Roman"/>
                <w:b/>
                <w:color w:val="000000" w:themeColor="text1"/>
              </w:rPr>
              <w:t>Fecha</w:t>
            </w:r>
          </w:p>
        </w:tc>
        <w:tc>
          <w:tcPr>
            <w:tcW w:w="2340" w:type="dxa"/>
            <w:vAlign w:val="center"/>
          </w:tcPr>
          <w:p w14:paraId="5E151261" w14:textId="77777777" w:rsidR="00AC6554" w:rsidRPr="00EF5B0E" w:rsidRDefault="0041429E">
            <w:pPr>
              <w:rPr>
                <w:rFonts w:cs="Times New Roman"/>
                <w:color w:val="000000" w:themeColor="text1"/>
              </w:rPr>
            </w:pPr>
            <w:r w:rsidRPr="00EF5B0E">
              <w:rPr>
                <w:rFonts w:cs="Times New Roman"/>
                <w:b/>
                <w:color w:val="000000" w:themeColor="text1"/>
              </w:rPr>
              <w:t>Qué se hizo</w:t>
            </w:r>
          </w:p>
        </w:tc>
        <w:tc>
          <w:tcPr>
            <w:tcW w:w="2340" w:type="dxa"/>
            <w:vAlign w:val="center"/>
          </w:tcPr>
          <w:p w14:paraId="696EF9AA" w14:textId="77777777" w:rsidR="00AC6554" w:rsidRPr="00EF5B0E" w:rsidRDefault="0041429E">
            <w:pPr>
              <w:rPr>
                <w:rFonts w:cs="Times New Roman"/>
                <w:color w:val="000000" w:themeColor="text1"/>
              </w:rPr>
            </w:pPr>
            <w:r w:rsidRPr="00EF5B0E">
              <w:rPr>
                <w:rFonts w:cs="Times New Roman"/>
                <w:b/>
                <w:color w:val="000000" w:themeColor="text1"/>
              </w:rPr>
              <w:t>Qué sigue</w:t>
            </w:r>
          </w:p>
        </w:tc>
        <w:tc>
          <w:tcPr>
            <w:tcW w:w="2340" w:type="dxa"/>
            <w:vAlign w:val="center"/>
          </w:tcPr>
          <w:p w14:paraId="616CD436" w14:textId="77777777" w:rsidR="00AC6554" w:rsidRPr="00EF5B0E" w:rsidRDefault="0041429E">
            <w:pPr>
              <w:rPr>
                <w:rFonts w:cs="Times New Roman"/>
                <w:color w:val="000000" w:themeColor="text1"/>
              </w:rPr>
            </w:pPr>
            <w:r w:rsidRPr="00EF5B0E">
              <w:rPr>
                <w:rFonts w:cs="Times New Roman"/>
                <w:b/>
                <w:color w:val="000000" w:themeColor="text1"/>
              </w:rPr>
              <w:t>Impedimento</w:t>
            </w:r>
          </w:p>
        </w:tc>
      </w:tr>
      <w:tr w:rsidR="007A7BCC" w:rsidRPr="00EF5B0E" w14:paraId="3B7C4721" w14:textId="77777777">
        <w:trPr>
          <w:jc w:val="center"/>
        </w:trPr>
        <w:tc>
          <w:tcPr>
            <w:tcW w:w="2340" w:type="dxa"/>
            <w:vAlign w:val="center"/>
          </w:tcPr>
          <w:p w14:paraId="10201F0F" w14:textId="77777777" w:rsidR="00AC6554" w:rsidRPr="00EF5B0E" w:rsidRDefault="0041429E">
            <w:pPr>
              <w:rPr>
                <w:rFonts w:cs="Times New Roman"/>
                <w:color w:val="000000" w:themeColor="text1"/>
              </w:rPr>
            </w:pPr>
            <w:r w:rsidRPr="00EF5B0E">
              <w:rPr>
                <w:rFonts w:cs="Times New Roman"/>
                <w:color w:val="000000" w:themeColor="text1"/>
              </w:rPr>
              <w:t>02/04/2026</w:t>
            </w:r>
          </w:p>
        </w:tc>
        <w:tc>
          <w:tcPr>
            <w:tcW w:w="2340" w:type="dxa"/>
            <w:vAlign w:val="center"/>
          </w:tcPr>
          <w:p w14:paraId="3B543E05" w14:textId="77777777" w:rsidR="00AC6554" w:rsidRPr="00EF5B0E" w:rsidRDefault="0041429E">
            <w:pPr>
              <w:rPr>
                <w:rFonts w:cs="Times New Roman"/>
                <w:color w:val="000000" w:themeColor="text1"/>
              </w:rPr>
            </w:pPr>
            <w:r w:rsidRPr="00EF5B0E">
              <w:rPr>
                <w:rFonts w:cs="Times New Roman"/>
                <w:color w:val="000000" w:themeColor="text1"/>
              </w:rPr>
              <w:t>Diseño del formulario de registro</w:t>
            </w:r>
          </w:p>
        </w:tc>
        <w:tc>
          <w:tcPr>
            <w:tcW w:w="2340" w:type="dxa"/>
            <w:vAlign w:val="center"/>
          </w:tcPr>
          <w:p w14:paraId="29DC08CE" w14:textId="77777777" w:rsidR="00AC6554" w:rsidRPr="00EF5B0E" w:rsidRDefault="0041429E">
            <w:pPr>
              <w:rPr>
                <w:rFonts w:cs="Times New Roman"/>
                <w:color w:val="000000" w:themeColor="text1"/>
              </w:rPr>
            </w:pPr>
            <w:r w:rsidRPr="00EF5B0E">
              <w:rPr>
                <w:rFonts w:cs="Times New Roman"/>
                <w:color w:val="000000" w:themeColor="text1"/>
              </w:rPr>
              <w:t>Implementar validaciones</w:t>
            </w:r>
          </w:p>
        </w:tc>
        <w:tc>
          <w:tcPr>
            <w:tcW w:w="2340" w:type="dxa"/>
            <w:vAlign w:val="center"/>
          </w:tcPr>
          <w:p w14:paraId="794A8925" w14:textId="77777777" w:rsidR="00AC6554" w:rsidRPr="00EF5B0E" w:rsidRDefault="0041429E">
            <w:pPr>
              <w:rPr>
                <w:rFonts w:cs="Times New Roman"/>
                <w:color w:val="000000" w:themeColor="text1"/>
              </w:rPr>
            </w:pPr>
            <w:r w:rsidRPr="00EF5B0E">
              <w:rPr>
                <w:rFonts w:cs="Times New Roman"/>
                <w:color w:val="000000" w:themeColor="text1"/>
              </w:rPr>
              <w:t>Ninguno</w:t>
            </w:r>
          </w:p>
        </w:tc>
      </w:tr>
      <w:tr w:rsidR="007A7BCC" w:rsidRPr="00EF5B0E" w14:paraId="0516A425" w14:textId="77777777">
        <w:trPr>
          <w:jc w:val="center"/>
        </w:trPr>
        <w:tc>
          <w:tcPr>
            <w:tcW w:w="2340" w:type="dxa"/>
            <w:vAlign w:val="center"/>
          </w:tcPr>
          <w:p w14:paraId="29C18C0A" w14:textId="77777777" w:rsidR="00AC6554" w:rsidRPr="00EF5B0E" w:rsidRDefault="0041429E">
            <w:pPr>
              <w:rPr>
                <w:rFonts w:cs="Times New Roman"/>
                <w:color w:val="000000" w:themeColor="text1"/>
              </w:rPr>
            </w:pPr>
            <w:r w:rsidRPr="00EF5B0E">
              <w:rPr>
                <w:rFonts w:cs="Times New Roman"/>
                <w:color w:val="000000" w:themeColor="text1"/>
              </w:rPr>
              <w:lastRenderedPageBreak/>
              <w:t>03/04/2026</w:t>
            </w:r>
          </w:p>
        </w:tc>
        <w:tc>
          <w:tcPr>
            <w:tcW w:w="2340" w:type="dxa"/>
            <w:vAlign w:val="center"/>
          </w:tcPr>
          <w:p w14:paraId="01262751" w14:textId="77777777" w:rsidR="00AC6554" w:rsidRPr="00EF5B0E" w:rsidRDefault="0041429E">
            <w:pPr>
              <w:rPr>
                <w:rFonts w:cs="Times New Roman"/>
                <w:color w:val="000000" w:themeColor="text1"/>
              </w:rPr>
            </w:pPr>
            <w:proofErr w:type="spellStart"/>
            <w:r w:rsidRPr="00EF5B0E">
              <w:rPr>
                <w:rFonts w:cs="Times New Roman"/>
                <w:color w:val="000000" w:themeColor="text1"/>
              </w:rPr>
              <w:t>Endpoint</w:t>
            </w:r>
            <w:proofErr w:type="spellEnd"/>
            <w:r w:rsidRPr="00EF5B0E">
              <w:rPr>
                <w:rFonts w:cs="Times New Roman"/>
                <w:color w:val="000000" w:themeColor="text1"/>
              </w:rPr>
              <w:t xml:space="preserve"> de autenticación</w:t>
            </w:r>
          </w:p>
        </w:tc>
        <w:tc>
          <w:tcPr>
            <w:tcW w:w="2340" w:type="dxa"/>
            <w:vAlign w:val="center"/>
          </w:tcPr>
          <w:p w14:paraId="2FBEED13" w14:textId="77777777" w:rsidR="00AC6554" w:rsidRPr="00EF5B0E" w:rsidRDefault="0041429E">
            <w:pPr>
              <w:rPr>
                <w:rFonts w:cs="Times New Roman"/>
                <w:color w:val="000000" w:themeColor="text1"/>
              </w:rPr>
            </w:pPr>
            <w:r w:rsidRPr="00EF5B0E">
              <w:rPr>
                <w:rFonts w:cs="Times New Roman"/>
                <w:color w:val="000000" w:themeColor="text1"/>
              </w:rPr>
              <w:t>Conectar base de datos</w:t>
            </w:r>
          </w:p>
        </w:tc>
        <w:tc>
          <w:tcPr>
            <w:tcW w:w="2340" w:type="dxa"/>
            <w:vAlign w:val="center"/>
          </w:tcPr>
          <w:p w14:paraId="4A99B08B" w14:textId="77777777" w:rsidR="00AC6554" w:rsidRPr="00EF5B0E" w:rsidRDefault="0041429E">
            <w:pPr>
              <w:rPr>
                <w:rFonts w:cs="Times New Roman"/>
                <w:color w:val="000000" w:themeColor="text1"/>
              </w:rPr>
            </w:pPr>
            <w:r w:rsidRPr="00EF5B0E">
              <w:rPr>
                <w:rFonts w:cs="Times New Roman"/>
                <w:color w:val="000000" w:themeColor="text1"/>
              </w:rPr>
              <w:t>Error de conexión temporal</w:t>
            </w:r>
          </w:p>
        </w:tc>
      </w:tr>
      <w:tr w:rsidR="007A7BCC" w:rsidRPr="00EF5B0E" w14:paraId="124D5F8F" w14:textId="77777777">
        <w:trPr>
          <w:jc w:val="center"/>
        </w:trPr>
        <w:tc>
          <w:tcPr>
            <w:tcW w:w="2340" w:type="dxa"/>
            <w:vAlign w:val="center"/>
          </w:tcPr>
          <w:p w14:paraId="50A3E0EE" w14:textId="77777777" w:rsidR="00AC6554" w:rsidRPr="00EF5B0E" w:rsidRDefault="0041429E">
            <w:pPr>
              <w:rPr>
                <w:rFonts w:cs="Times New Roman"/>
                <w:color w:val="000000" w:themeColor="text1"/>
              </w:rPr>
            </w:pPr>
            <w:r w:rsidRPr="00EF5B0E">
              <w:rPr>
                <w:rFonts w:cs="Times New Roman"/>
                <w:color w:val="000000" w:themeColor="text1"/>
              </w:rPr>
              <w:t>04/04/2026</w:t>
            </w:r>
          </w:p>
        </w:tc>
        <w:tc>
          <w:tcPr>
            <w:tcW w:w="2340" w:type="dxa"/>
            <w:vAlign w:val="center"/>
          </w:tcPr>
          <w:p w14:paraId="39F8DADC" w14:textId="77777777" w:rsidR="00AC6554" w:rsidRPr="00EF5B0E" w:rsidRDefault="0041429E">
            <w:pPr>
              <w:rPr>
                <w:rFonts w:cs="Times New Roman"/>
                <w:color w:val="000000" w:themeColor="text1"/>
              </w:rPr>
            </w:pPr>
            <w:r w:rsidRPr="00EF5B0E">
              <w:rPr>
                <w:rFonts w:cs="Times New Roman"/>
                <w:color w:val="000000" w:themeColor="text1"/>
              </w:rPr>
              <w:t>Prueba de login</w:t>
            </w:r>
          </w:p>
        </w:tc>
        <w:tc>
          <w:tcPr>
            <w:tcW w:w="2340" w:type="dxa"/>
            <w:vAlign w:val="center"/>
          </w:tcPr>
          <w:p w14:paraId="1AF0FFF1" w14:textId="77777777" w:rsidR="00AC6554" w:rsidRPr="00EF5B0E" w:rsidRDefault="0041429E">
            <w:pPr>
              <w:rPr>
                <w:rFonts w:cs="Times New Roman"/>
                <w:color w:val="000000" w:themeColor="text1"/>
              </w:rPr>
            </w:pPr>
            <w:r w:rsidRPr="00EF5B0E">
              <w:rPr>
                <w:rFonts w:cs="Times New Roman"/>
                <w:color w:val="000000" w:themeColor="text1"/>
              </w:rPr>
              <w:t>Corregir mensajes</w:t>
            </w:r>
          </w:p>
        </w:tc>
        <w:tc>
          <w:tcPr>
            <w:tcW w:w="2340" w:type="dxa"/>
            <w:vAlign w:val="center"/>
          </w:tcPr>
          <w:p w14:paraId="2A97881C" w14:textId="77777777" w:rsidR="00AC6554" w:rsidRPr="00EF5B0E" w:rsidRDefault="0041429E">
            <w:pPr>
              <w:rPr>
                <w:rFonts w:cs="Times New Roman"/>
                <w:color w:val="000000" w:themeColor="text1"/>
              </w:rPr>
            </w:pPr>
            <w:r w:rsidRPr="00EF5B0E">
              <w:rPr>
                <w:rFonts w:cs="Times New Roman"/>
                <w:color w:val="000000" w:themeColor="text1"/>
              </w:rPr>
              <w:t>Ninguno</w:t>
            </w:r>
          </w:p>
        </w:tc>
      </w:tr>
    </w:tbl>
    <w:p w14:paraId="3D57AC11" w14:textId="77777777" w:rsidR="00AC6554" w:rsidRPr="00EF5B0E" w:rsidRDefault="00AC6554">
      <w:pPr>
        <w:rPr>
          <w:rFonts w:cs="Times New Roman"/>
          <w:color w:val="000000" w:themeColor="text1"/>
        </w:rPr>
      </w:pPr>
    </w:p>
    <w:p w14:paraId="6770EE14" w14:textId="77D5AEA8" w:rsidR="00AC6554" w:rsidRPr="00EF5B0E" w:rsidRDefault="0041429E">
      <w:pPr>
        <w:pStyle w:val="Ttulo3"/>
        <w:rPr>
          <w:rFonts w:ascii="Times New Roman" w:hAnsi="Times New Roman" w:cs="Times New Roman"/>
          <w:color w:val="000000" w:themeColor="text1"/>
        </w:rPr>
      </w:pPr>
      <w:bookmarkStart w:id="31" w:name="_Toc238979044"/>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7 Gráfica de producto (Burn Up)</w:t>
      </w:r>
      <w:bookmarkEnd w:id="31"/>
    </w:p>
    <w:p w14:paraId="726A504D" w14:textId="680D8063" w:rsidR="00AC6554" w:rsidRPr="00EF5B0E" w:rsidRDefault="0041429E">
      <w:pPr>
        <w:rPr>
          <w:rFonts w:cs="Times New Roman"/>
          <w:color w:val="215868" w:themeColor="accent5" w:themeShade="80"/>
        </w:rPr>
      </w:pPr>
      <w:proofErr w:type="gramStart"/>
      <w:r w:rsidRPr="00EF5B0E">
        <w:rPr>
          <w:rFonts w:cs="Times New Roman"/>
          <w:i/>
          <w:color w:val="215868" w:themeColor="accent5" w:themeShade="80"/>
        </w:rPr>
        <w:t>[  Inserta</w:t>
      </w:r>
      <w:proofErr w:type="gramEnd"/>
      <w:r w:rsidRPr="00EF5B0E">
        <w:rPr>
          <w:rFonts w:cs="Times New Roman"/>
          <w:i/>
          <w:color w:val="215868" w:themeColor="accent5" w:themeShade="80"/>
        </w:rPr>
        <w:t xml:space="preserve"> la gráfica Burn Up del sprint.</w:t>
      </w:r>
      <w:r w:rsidRPr="00EF5B0E">
        <w:rPr>
          <w:rFonts w:cs="Times New Roman"/>
          <w:i/>
          <w:color w:val="215868" w:themeColor="accent5" w:themeShade="80"/>
        </w:rPr>
        <w:br/>
      </w:r>
      <w:r w:rsidR="000F3FE2" w:rsidRPr="00EF5B0E">
        <w:rPr>
          <w:rFonts w:cs="Times New Roman"/>
          <w:i/>
          <w:color w:val="215868" w:themeColor="accent5" w:themeShade="80"/>
        </w:rPr>
        <w:t xml:space="preserve"> </w:t>
      </w:r>
      <w:r w:rsidRPr="00EF5B0E">
        <w:rPr>
          <w:rFonts w:cs="Times New Roman"/>
          <w:i/>
          <w:color w:val="215868" w:themeColor="accent5" w:themeShade="80"/>
        </w:rPr>
        <w:t xml:space="preserve"> Pegar la gráfica, indicar fuente y explicar qué variables representa.</w:t>
      </w:r>
      <w:r w:rsidRPr="00EF5B0E">
        <w:rPr>
          <w:rFonts w:cs="Times New Roman"/>
          <w:i/>
          <w:color w:val="215868" w:themeColor="accent5" w:themeShade="80"/>
        </w:rPr>
        <w:br/>
      </w:r>
      <w:proofErr w:type="gramStart"/>
      <w:r w:rsidRPr="00EF5B0E">
        <w:rPr>
          <w:rFonts w:cs="Times New Roman"/>
          <w:i/>
          <w:color w:val="215868" w:themeColor="accent5" w:themeShade="80"/>
        </w:rPr>
        <w:t xml:space="preserve">Ejemplo </w:t>
      </w:r>
      <w:r w:rsidR="000F3FE2" w:rsidRPr="00EF5B0E">
        <w:rPr>
          <w:rFonts w:cs="Times New Roman"/>
          <w:i/>
          <w:color w:val="215868" w:themeColor="accent5" w:themeShade="80"/>
        </w:rPr>
        <w:t xml:space="preserve"> </w:t>
      </w:r>
      <w:r w:rsidRPr="00EF5B0E">
        <w:rPr>
          <w:rFonts w:cs="Times New Roman"/>
          <w:i/>
          <w:color w:val="215868" w:themeColor="accent5" w:themeShade="80"/>
        </w:rPr>
        <w:t>.</w:t>
      </w:r>
      <w:proofErr w:type="gramEnd"/>
      <w:r w:rsidRPr="00EF5B0E">
        <w:rPr>
          <w:rFonts w:cs="Times New Roman"/>
          <w:i/>
          <w:color w:val="215868" w:themeColor="accent5" w:themeShade="80"/>
        </w:rPr>
        <w:t xml:space="preserve"> La gráfica muestra el avance acumulado de historias completadas frente al total planificado. ]</w:t>
      </w:r>
    </w:p>
    <w:p w14:paraId="73978E69" w14:textId="77777777" w:rsidR="00AC6554" w:rsidRPr="00EF5B0E" w:rsidRDefault="0041429E">
      <w:pPr>
        <w:spacing w:after="80"/>
        <w:rPr>
          <w:rFonts w:cs="Times New Roman"/>
          <w:color w:val="000000" w:themeColor="text1"/>
        </w:rPr>
      </w:pPr>
      <w:r w:rsidRPr="00EF5B0E">
        <w:rPr>
          <w:rFonts w:cs="Times New Roman"/>
          <w:i/>
          <w:color w:val="000000" w:themeColor="text1"/>
        </w:rPr>
        <w:t>Tabla 4.2.7. Datos base para Burn Up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3116"/>
        <w:gridCol w:w="3117"/>
        <w:gridCol w:w="3117"/>
      </w:tblGrid>
      <w:tr w:rsidR="007A7BCC" w:rsidRPr="00EF5B0E" w14:paraId="767C3DCC" w14:textId="77777777" w:rsidTr="000F3FE2">
        <w:trPr>
          <w:jc w:val="center"/>
        </w:trPr>
        <w:tc>
          <w:tcPr>
            <w:tcW w:w="3116" w:type="dxa"/>
            <w:vAlign w:val="center"/>
          </w:tcPr>
          <w:p w14:paraId="183F367A" w14:textId="77777777" w:rsidR="00AC6554" w:rsidRPr="00EF5B0E" w:rsidRDefault="0041429E">
            <w:pPr>
              <w:rPr>
                <w:rFonts w:cs="Times New Roman"/>
                <w:color w:val="000000" w:themeColor="text1"/>
              </w:rPr>
            </w:pPr>
            <w:r w:rsidRPr="00EF5B0E">
              <w:rPr>
                <w:rFonts w:cs="Times New Roman"/>
                <w:b/>
                <w:color w:val="000000" w:themeColor="text1"/>
              </w:rPr>
              <w:t>Día</w:t>
            </w:r>
          </w:p>
        </w:tc>
        <w:tc>
          <w:tcPr>
            <w:tcW w:w="3117" w:type="dxa"/>
            <w:vAlign w:val="center"/>
          </w:tcPr>
          <w:p w14:paraId="4C19A230" w14:textId="77777777" w:rsidR="00AC6554" w:rsidRPr="00EF5B0E" w:rsidRDefault="0041429E">
            <w:pPr>
              <w:rPr>
                <w:rFonts w:cs="Times New Roman"/>
                <w:color w:val="000000" w:themeColor="text1"/>
              </w:rPr>
            </w:pPr>
            <w:r w:rsidRPr="00EF5B0E">
              <w:rPr>
                <w:rFonts w:cs="Times New Roman"/>
                <w:b/>
                <w:color w:val="000000" w:themeColor="text1"/>
              </w:rPr>
              <w:t>Trabajo total planificado</w:t>
            </w:r>
          </w:p>
        </w:tc>
        <w:tc>
          <w:tcPr>
            <w:tcW w:w="3117" w:type="dxa"/>
            <w:vAlign w:val="center"/>
          </w:tcPr>
          <w:p w14:paraId="0E6FEA4D" w14:textId="77777777" w:rsidR="00AC6554" w:rsidRPr="00EF5B0E" w:rsidRDefault="0041429E">
            <w:pPr>
              <w:rPr>
                <w:rFonts w:cs="Times New Roman"/>
                <w:color w:val="000000" w:themeColor="text1"/>
              </w:rPr>
            </w:pPr>
            <w:r w:rsidRPr="00EF5B0E">
              <w:rPr>
                <w:rFonts w:cs="Times New Roman"/>
                <w:b/>
                <w:color w:val="000000" w:themeColor="text1"/>
              </w:rPr>
              <w:t>Trabajo completado acumulado</w:t>
            </w:r>
          </w:p>
        </w:tc>
      </w:tr>
      <w:tr w:rsidR="007A7BCC" w:rsidRPr="00EF5B0E" w14:paraId="3758DE78" w14:textId="77777777" w:rsidTr="000F3FE2">
        <w:trPr>
          <w:jc w:val="center"/>
        </w:trPr>
        <w:tc>
          <w:tcPr>
            <w:tcW w:w="3116" w:type="dxa"/>
            <w:vAlign w:val="center"/>
          </w:tcPr>
          <w:p w14:paraId="175BB34C" w14:textId="77777777" w:rsidR="00AC6554" w:rsidRPr="00EF5B0E" w:rsidRDefault="0041429E">
            <w:pPr>
              <w:rPr>
                <w:rFonts w:cs="Times New Roman"/>
                <w:color w:val="000000" w:themeColor="text1"/>
              </w:rPr>
            </w:pPr>
            <w:r w:rsidRPr="00EF5B0E">
              <w:rPr>
                <w:rFonts w:cs="Times New Roman"/>
                <w:color w:val="000000" w:themeColor="text1"/>
              </w:rPr>
              <w:t>Día 1</w:t>
            </w:r>
          </w:p>
        </w:tc>
        <w:tc>
          <w:tcPr>
            <w:tcW w:w="3117" w:type="dxa"/>
            <w:vAlign w:val="center"/>
          </w:tcPr>
          <w:p w14:paraId="33FA2B93" w14:textId="77777777" w:rsidR="00AC6554" w:rsidRPr="00EF5B0E" w:rsidRDefault="0041429E">
            <w:pPr>
              <w:rPr>
                <w:rFonts w:cs="Times New Roman"/>
                <w:color w:val="000000" w:themeColor="text1"/>
              </w:rPr>
            </w:pPr>
            <w:r w:rsidRPr="00EF5B0E">
              <w:rPr>
                <w:rFonts w:cs="Times New Roman"/>
                <w:color w:val="000000" w:themeColor="text1"/>
              </w:rPr>
              <w:t xml:space="preserve">16 </w:t>
            </w:r>
            <w:proofErr w:type="spellStart"/>
            <w:r w:rsidRPr="00EF5B0E">
              <w:rPr>
                <w:rFonts w:cs="Times New Roman"/>
                <w:color w:val="000000" w:themeColor="text1"/>
              </w:rPr>
              <w:t>pts</w:t>
            </w:r>
            <w:proofErr w:type="spellEnd"/>
          </w:p>
        </w:tc>
        <w:tc>
          <w:tcPr>
            <w:tcW w:w="3117" w:type="dxa"/>
            <w:vAlign w:val="center"/>
          </w:tcPr>
          <w:p w14:paraId="1F666C63" w14:textId="77777777" w:rsidR="00AC6554" w:rsidRPr="00EF5B0E" w:rsidRDefault="0041429E">
            <w:pPr>
              <w:rPr>
                <w:rFonts w:cs="Times New Roman"/>
                <w:color w:val="000000" w:themeColor="text1"/>
              </w:rPr>
            </w:pPr>
            <w:r w:rsidRPr="00EF5B0E">
              <w:rPr>
                <w:rFonts w:cs="Times New Roman"/>
                <w:color w:val="000000" w:themeColor="text1"/>
              </w:rPr>
              <w:t xml:space="preserve">0 </w:t>
            </w:r>
            <w:proofErr w:type="spellStart"/>
            <w:r w:rsidRPr="00EF5B0E">
              <w:rPr>
                <w:rFonts w:cs="Times New Roman"/>
                <w:color w:val="000000" w:themeColor="text1"/>
              </w:rPr>
              <w:t>pts</w:t>
            </w:r>
            <w:proofErr w:type="spellEnd"/>
          </w:p>
        </w:tc>
      </w:tr>
      <w:tr w:rsidR="007A7BCC" w:rsidRPr="00EF5B0E" w14:paraId="2BB6F433" w14:textId="77777777" w:rsidTr="000F3FE2">
        <w:trPr>
          <w:jc w:val="center"/>
        </w:trPr>
        <w:tc>
          <w:tcPr>
            <w:tcW w:w="3116" w:type="dxa"/>
            <w:vAlign w:val="center"/>
          </w:tcPr>
          <w:p w14:paraId="675B6687" w14:textId="77777777" w:rsidR="00AC6554" w:rsidRPr="00EF5B0E" w:rsidRDefault="0041429E">
            <w:pPr>
              <w:rPr>
                <w:rFonts w:cs="Times New Roman"/>
                <w:color w:val="000000" w:themeColor="text1"/>
              </w:rPr>
            </w:pPr>
            <w:r w:rsidRPr="00EF5B0E">
              <w:rPr>
                <w:rFonts w:cs="Times New Roman"/>
                <w:color w:val="000000" w:themeColor="text1"/>
              </w:rPr>
              <w:t>Día 5</w:t>
            </w:r>
          </w:p>
        </w:tc>
        <w:tc>
          <w:tcPr>
            <w:tcW w:w="3117" w:type="dxa"/>
            <w:vAlign w:val="center"/>
          </w:tcPr>
          <w:p w14:paraId="38792714" w14:textId="77777777" w:rsidR="00AC6554" w:rsidRPr="00EF5B0E" w:rsidRDefault="0041429E">
            <w:pPr>
              <w:rPr>
                <w:rFonts w:cs="Times New Roman"/>
                <w:color w:val="000000" w:themeColor="text1"/>
              </w:rPr>
            </w:pPr>
            <w:r w:rsidRPr="00EF5B0E">
              <w:rPr>
                <w:rFonts w:cs="Times New Roman"/>
                <w:color w:val="000000" w:themeColor="text1"/>
              </w:rPr>
              <w:t xml:space="preserve">16 </w:t>
            </w:r>
            <w:proofErr w:type="spellStart"/>
            <w:r w:rsidRPr="00EF5B0E">
              <w:rPr>
                <w:rFonts w:cs="Times New Roman"/>
                <w:color w:val="000000" w:themeColor="text1"/>
              </w:rPr>
              <w:t>pts</w:t>
            </w:r>
            <w:proofErr w:type="spellEnd"/>
          </w:p>
        </w:tc>
        <w:tc>
          <w:tcPr>
            <w:tcW w:w="3117" w:type="dxa"/>
            <w:vAlign w:val="center"/>
          </w:tcPr>
          <w:p w14:paraId="1ADD0289" w14:textId="77777777" w:rsidR="00AC6554" w:rsidRPr="00EF5B0E" w:rsidRDefault="0041429E">
            <w:pPr>
              <w:rPr>
                <w:rFonts w:cs="Times New Roman"/>
                <w:color w:val="000000" w:themeColor="text1"/>
              </w:rPr>
            </w:pPr>
            <w:r w:rsidRPr="00EF5B0E">
              <w:rPr>
                <w:rFonts w:cs="Times New Roman"/>
                <w:color w:val="000000" w:themeColor="text1"/>
              </w:rPr>
              <w:t xml:space="preserve">6 </w:t>
            </w:r>
            <w:proofErr w:type="spellStart"/>
            <w:r w:rsidRPr="00EF5B0E">
              <w:rPr>
                <w:rFonts w:cs="Times New Roman"/>
                <w:color w:val="000000" w:themeColor="text1"/>
              </w:rPr>
              <w:t>pts</w:t>
            </w:r>
            <w:proofErr w:type="spellEnd"/>
          </w:p>
        </w:tc>
      </w:tr>
      <w:tr w:rsidR="007A7BCC" w:rsidRPr="00EF5B0E" w14:paraId="3FF318F7" w14:textId="77777777" w:rsidTr="000F3FE2">
        <w:trPr>
          <w:jc w:val="center"/>
        </w:trPr>
        <w:tc>
          <w:tcPr>
            <w:tcW w:w="3116" w:type="dxa"/>
            <w:vAlign w:val="center"/>
          </w:tcPr>
          <w:p w14:paraId="24C3055F" w14:textId="77777777" w:rsidR="00AC6554" w:rsidRPr="00EF5B0E" w:rsidRDefault="0041429E">
            <w:pPr>
              <w:rPr>
                <w:rFonts w:cs="Times New Roman"/>
                <w:color w:val="000000" w:themeColor="text1"/>
              </w:rPr>
            </w:pPr>
            <w:r w:rsidRPr="00EF5B0E">
              <w:rPr>
                <w:rFonts w:cs="Times New Roman"/>
                <w:color w:val="000000" w:themeColor="text1"/>
              </w:rPr>
              <w:t>Día 10</w:t>
            </w:r>
          </w:p>
        </w:tc>
        <w:tc>
          <w:tcPr>
            <w:tcW w:w="3117" w:type="dxa"/>
            <w:vAlign w:val="center"/>
          </w:tcPr>
          <w:p w14:paraId="68B1D3DE" w14:textId="77777777" w:rsidR="00AC6554" w:rsidRPr="00EF5B0E" w:rsidRDefault="0041429E">
            <w:pPr>
              <w:rPr>
                <w:rFonts w:cs="Times New Roman"/>
                <w:color w:val="000000" w:themeColor="text1"/>
              </w:rPr>
            </w:pPr>
            <w:r w:rsidRPr="00EF5B0E">
              <w:rPr>
                <w:rFonts w:cs="Times New Roman"/>
                <w:color w:val="000000" w:themeColor="text1"/>
              </w:rPr>
              <w:t xml:space="preserve">16 </w:t>
            </w:r>
            <w:proofErr w:type="spellStart"/>
            <w:r w:rsidRPr="00EF5B0E">
              <w:rPr>
                <w:rFonts w:cs="Times New Roman"/>
                <w:color w:val="000000" w:themeColor="text1"/>
              </w:rPr>
              <w:t>pts</w:t>
            </w:r>
            <w:proofErr w:type="spellEnd"/>
          </w:p>
        </w:tc>
        <w:tc>
          <w:tcPr>
            <w:tcW w:w="3117" w:type="dxa"/>
            <w:vAlign w:val="center"/>
          </w:tcPr>
          <w:p w14:paraId="0919DAFF" w14:textId="77777777" w:rsidR="00AC6554" w:rsidRPr="00EF5B0E" w:rsidRDefault="0041429E">
            <w:pPr>
              <w:rPr>
                <w:rFonts w:cs="Times New Roman"/>
                <w:color w:val="000000" w:themeColor="text1"/>
              </w:rPr>
            </w:pPr>
            <w:r w:rsidRPr="00EF5B0E">
              <w:rPr>
                <w:rFonts w:cs="Times New Roman"/>
                <w:color w:val="000000" w:themeColor="text1"/>
              </w:rPr>
              <w:t xml:space="preserve">13 </w:t>
            </w:r>
            <w:proofErr w:type="spellStart"/>
            <w:r w:rsidRPr="00EF5B0E">
              <w:rPr>
                <w:rFonts w:cs="Times New Roman"/>
                <w:color w:val="000000" w:themeColor="text1"/>
              </w:rPr>
              <w:t>pts</w:t>
            </w:r>
            <w:proofErr w:type="spellEnd"/>
          </w:p>
        </w:tc>
      </w:tr>
    </w:tbl>
    <w:p w14:paraId="6C119BA3" w14:textId="0BA3CAC1" w:rsidR="00AC6554" w:rsidRPr="00EF5B0E" w:rsidRDefault="000F3FE2">
      <w:pPr>
        <w:rPr>
          <w:rFonts w:cs="Times New Roman"/>
          <w:color w:val="000000" w:themeColor="text1"/>
        </w:rPr>
      </w:pPr>
      <w:r w:rsidRPr="00EF5B0E">
        <w:rPr>
          <w:rFonts w:cs="Times New Roman"/>
          <w:noProof/>
          <w:lang w:eastAsia="es-PE"/>
        </w:rPr>
        <w:drawing>
          <wp:inline distT="0" distB="0" distL="0" distR="0" wp14:anchorId="25A60F61" wp14:editId="47303A37">
            <wp:extent cx="5943600" cy="3094355"/>
            <wp:effectExtent l="0" t="0" r="0" b="0"/>
            <wp:docPr id="6160730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094355"/>
                    </a:xfrm>
                    <a:prstGeom prst="rect">
                      <a:avLst/>
                    </a:prstGeom>
                    <a:ln/>
                  </pic:spPr>
                </pic:pic>
              </a:graphicData>
            </a:graphic>
          </wp:inline>
        </w:drawing>
      </w:r>
    </w:p>
    <w:p w14:paraId="7A8CA93B" w14:textId="26B358BB" w:rsidR="00AC6554" w:rsidRPr="00EF5B0E" w:rsidRDefault="0041429E">
      <w:pPr>
        <w:pStyle w:val="Ttulo4"/>
        <w:rPr>
          <w:rFonts w:ascii="Times New Roman" w:hAnsi="Times New Roman" w:cs="Times New Roman"/>
          <w:color w:val="000000" w:themeColor="text1"/>
        </w:rPr>
      </w:pPr>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7.1 Interpretación de la gráfica Burn Up</w:t>
      </w:r>
    </w:p>
    <w:p w14:paraId="014547BB" w14:textId="591A819B" w:rsidR="00AC6554" w:rsidRPr="00EF5B0E" w:rsidRDefault="0041429E">
      <w:pPr>
        <w:rPr>
          <w:rFonts w:cs="Times New Roman"/>
          <w:color w:val="215868" w:themeColor="accent5" w:themeShade="80"/>
        </w:rPr>
      </w:pPr>
      <w:r w:rsidRPr="00EF5B0E">
        <w:rPr>
          <w:rFonts w:cs="Times New Roman"/>
          <w:i/>
          <w:color w:val="215868" w:themeColor="accent5" w:themeShade="80"/>
        </w:rPr>
        <w:t>[. Interpreta la tendencia del Burn Up.</w:t>
      </w:r>
      <w:r w:rsidRPr="00EF5B0E">
        <w:rPr>
          <w:rFonts w:cs="Times New Roman"/>
          <w:i/>
          <w:color w:val="215868" w:themeColor="accent5" w:themeShade="80"/>
        </w:rPr>
        <w:br/>
        <w:t xml:space="preserve"> Explicar si el equipo avanzó según lo planificado, si hubo cambios de alcance y qué conclusión se obtiene.</w:t>
      </w:r>
      <w:r w:rsidRPr="00EF5B0E">
        <w:rPr>
          <w:rFonts w:cs="Times New Roman"/>
          <w:i/>
          <w:color w:val="215868" w:themeColor="accent5" w:themeShade="80"/>
        </w:rPr>
        <w:br/>
      </w:r>
      <w:proofErr w:type="spellStart"/>
      <w:r w:rsidRPr="00EF5B0E">
        <w:rPr>
          <w:rFonts w:cs="Times New Roman"/>
          <w:i/>
          <w:color w:val="215868" w:themeColor="accent5" w:themeShade="80"/>
        </w:rPr>
        <w:t>Ejemplol</w:t>
      </w:r>
      <w:proofErr w:type="spellEnd"/>
      <w:r w:rsidRPr="00EF5B0E">
        <w:rPr>
          <w:rFonts w:cs="Times New Roman"/>
          <w:i/>
          <w:color w:val="215868" w:themeColor="accent5" w:themeShade="80"/>
        </w:rPr>
        <w:t>. La curva de avance crece de forma estable; la brecha final de 3 puntos indica que quedó una tarea menor fuera del cierre. ]</w:t>
      </w:r>
    </w:p>
    <w:p w14:paraId="59DD77D2" w14:textId="7CF6D7D2" w:rsidR="00AC6554" w:rsidRPr="00EF5B0E" w:rsidRDefault="0041429E">
      <w:pPr>
        <w:pStyle w:val="Ttulo3"/>
        <w:rPr>
          <w:rFonts w:ascii="Times New Roman" w:hAnsi="Times New Roman" w:cs="Times New Roman"/>
          <w:color w:val="000000" w:themeColor="text1"/>
        </w:rPr>
      </w:pPr>
      <w:bookmarkStart w:id="32" w:name="_Toc238979045"/>
      <w:r w:rsidRPr="00EF5B0E">
        <w:rPr>
          <w:rFonts w:ascii="Times New Roman" w:hAnsi="Times New Roman" w:cs="Times New Roman"/>
          <w:color w:val="000000" w:themeColor="text1"/>
        </w:rPr>
        <w:lastRenderedPageBreak/>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8 Gráfica de avance (Burn Down)</w:t>
      </w:r>
      <w:bookmarkEnd w:id="32"/>
    </w:p>
    <w:p w14:paraId="204A978C" w14:textId="793799CC" w:rsidR="00AC6554" w:rsidRPr="00EF5B0E" w:rsidRDefault="0041429E">
      <w:pPr>
        <w:rPr>
          <w:rFonts w:cs="Times New Roman"/>
          <w:color w:val="215868" w:themeColor="accent5" w:themeShade="80"/>
        </w:rPr>
      </w:pPr>
      <w:r w:rsidRPr="00EF5B0E">
        <w:rPr>
          <w:rFonts w:cs="Times New Roman"/>
          <w:i/>
          <w:color w:val="215868" w:themeColor="accent5" w:themeShade="80"/>
        </w:rPr>
        <w:t>[ Inserta la gráfica Burn Down del sprint.</w:t>
      </w:r>
      <w:r w:rsidRPr="00EF5B0E">
        <w:rPr>
          <w:rFonts w:cs="Times New Roman"/>
          <w:i/>
          <w:color w:val="215868" w:themeColor="accent5" w:themeShade="80"/>
        </w:rPr>
        <w:br/>
        <w:t>Pegar la gráfica, indicar trabajo restante por día y vincularla con el sprint backlog.</w:t>
      </w:r>
      <w:r w:rsidRPr="00EF5B0E">
        <w:rPr>
          <w:rFonts w:cs="Times New Roman"/>
          <w:i/>
          <w:color w:val="215868" w:themeColor="accent5" w:themeShade="80"/>
        </w:rPr>
        <w:br/>
        <w:t>Ejemplo. El Burn Down evidencia reducción gradual del trabajo pendiente con un pequeño estancamiento intermedio. ]</w:t>
      </w:r>
    </w:p>
    <w:p w14:paraId="68A49625" w14:textId="77777777" w:rsidR="00AC6554" w:rsidRPr="00EF5B0E" w:rsidRDefault="0041429E">
      <w:pPr>
        <w:spacing w:after="80"/>
        <w:rPr>
          <w:rFonts w:cs="Times New Roman"/>
          <w:color w:val="000000" w:themeColor="text1"/>
        </w:rPr>
      </w:pPr>
      <w:r w:rsidRPr="00EF5B0E">
        <w:rPr>
          <w:rFonts w:cs="Times New Roman"/>
          <w:i/>
          <w:color w:val="000000" w:themeColor="text1"/>
        </w:rPr>
        <w:t>Tabla 4.2.8. Datos base para Burn Down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tbl>
      <w:tblPr>
        <w:tblStyle w:val="Tablaconcuadrcula"/>
        <w:tblW w:w="0" w:type="auto"/>
        <w:jc w:val="center"/>
        <w:tblLook w:val="04A0" w:firstRow="1" w:lastRow="0" w:firstColumn="1" w:lastColumn="0" w:noHBand="0" w:noVBand="1"/>
      </w:tblPr>
      <w:tblGrid>
        <w:gridCol w:w="3116"/>
        <w:gridCol w:w="3117"/>
        <w:gridCol w:w="3117"/>
      </w:tblGrid>
      <w:tr w:rsidR="007A7BCC" w:rsidRPr="00EF5B0E" w14:paraId="1519E403" w14:textId="77777777" w:rsidTr="000F3FE2">
        <w:trPr>
          <w:jc w:val="center"/>
        </w:trPr>
        <w:tc>
          <w:tcPr>
            <w:tcW w:w="3116" w:type="dxa"/>
            <w:vAlign w:val="center"/>
          </w:tcPr>
          <w:p w14:paraId="0D2103CD" w14:textId="77777777" w:rsidR="00AC6554" w:rsidRPr="00EF5B0E" w:rsidRDefault="0041429E">
            <w:pPr>
              <w:rPr>
                <w:rFonts w:cs="Times New Roman"/>
                <w:color w:val="000000" w:themeColor="text1"/>
              </w:rPr>
            </w:pPr>
            <w:r w:rsidRPr="00EF5B0E">
              <w:rPr>
                <w:rFonts w:cs="Times New Roman"/>
                <w:b/>
                <w:color w:val="000000" w:themeColor="text1"/>
              </w:rPr>
              <w:t>Día</w:t>
            </w:r>
          </w:p>
        </w:tc>
        <w:tc>
          <w:tcPr>
            <w:tcW w:w="3117" w:type="dxa"/>
            <w:vAlign w:val="center"/>
          </w:tcPr>
          <w:p w14:paraId="469B9AB3" w14:textId="77777777" w:rsidR="00AC6554" w:rsidRPr="00EF5B0E" w:rsidRDefault="0041429E">
            <w:pPr>
              <w:rPr>
                <w:rFonts w:cs="Times New Roman"/>
                <w:color w:val="000000" w:themeColor="text1"/>
              </w:rPr>
            </w:pPr>
            <w:r w:rsidRPr="00EF5B0E">
              <w:rPr>
                <w:rFonts w:cs="Times New Roman"/>
                <w:b/>
                <w:color w:val="000000" w:themeColor="text1"/>
              </w:rPr>
              <w:t>Trabajo restante ideal</w:t>
            </w:r>
          </w:p>
        </w:tc>
        <w:tc>
          <w:tcPr>
            <w:tcW w:w="3117" w:type="dxa"/>
            <w:vAlign w:val="center"/>
          </w:tcPr>
          <w:p w14:paraId="5A8AACF4" w14:textId="77777777" w:rsidR="00AC6554" w:rsidRPr="00EF5B0E" w:rsidRDefault="0041429E">
            <w:pPr>
              <w:rPr>
                <w:rFonts w:cs="Times New Roman"/>
                <w:color w:val="000000" w:themeColor="text1"/>
              </w:rPr>
            </w:pPr>
            <w:r w:rsidRPr="00EF5B0E">
              <w:rPr>
                <w:rFonts w:cs="Times New Roman"/>
                <w:b/>
                <w:color w:val="000000" w:themeColor="text1"/>
              </w:rPr>
              <w:t>Trabajo restante real</w:t>
            </w:r>
          </w:p>
        </w:tc>
      </w:tr>
      <w:tr w:rsidR="007A7BCC" w:rsidRPr="00EF5B0E" w14:paraId="005932F1" w14:textId="77777777" w:rsidTr="000F3FE2">
        <w:trPr>
          <w:jc w:val="center"/>
        </w:trPr>
        <w:tc>
          <w:tcPr>
            <w:tcW w:w="3116" w:type="dxa"/>
            <w:vAlign w:val="center"/>
          </w:tcPr>
          <w:p w14:paraId="1D4CF2A0" w14:textId="77777777" w:rsidR="00AC6554" w:rsidRPr="00EF5B0E" w:rsidRDefault="0041429E">
            <w:pPr>
              <w:rPr>
                <w:rFonts w:cs="Times New Roman"/>
                <w:color w:val="000000" w:themeColor="text1"/>
              </w:rPr>
            </w:pPr>
            <w:r w:rsidRPr="00EF5B0E">
              <w:rPr>
                <w:rFonts w:cs="Times New Roman"/>
                <w:color w:val="000000" w:themeColor="text1"/>
              </w:rPr>
              <w:t>Día 1</w:t>
            </w:r>
          </w:p>
        </w:tc>
        <w:tc>
          <w:tcPr>
            <w:tcW w:w="3117" w:type="dxa"/>
            <w:vAlign w:val="center"/>
          </w:tcPr>
          <w:p w14:paraId="2C04AC0F" w14:textId="77777777" w:rsidR="00AC6554" w:rsidRPr="00EF5B0E" w:rsidRDefault="0041429E">
            <w:pPr>
              <w:rPr>
                <w:rFonts w:cs="Times New Roman"/>
                <w:color w:val="000000" w:themeColor="text1"/>
              </w:rPr>
            </w:pPr>
            <w:r w:rsidRPr="00EF5B0E">
              <w:rPr>
                <w:rFonts w:cs="Times New Roman"/>
                <w:color w:val="000000" w:themeColor="text1"/>
              </w:rPr>
              <w:t xml:space="preserve">16 </w:t>
            </w:r>
            <w:proofErr w:type="spellStart"/>
            <w:r w:rsidRPr="00EF5B0E">
              <w:rPr>
                <w:rFonts w:cs="Times New Roman"/>
                <w:color w:val="000000" w:themeColor="text1"/>
              </w:rPr>
              <w:t>pts</w:t>
            </w:r>
            <w:proofErr w:type="spellEnd"/>
          </w:p>
        </w:tc>
        <w:tc>
          <w:tcPr>
            <w:tcW w:w="3117" w:type="dxa"/>
            <w:vAlign w:val="center"/>
          </w:tcPr>
          <w:p w14:paraId="4A497D50" w14:textId="77777777" w:rsidR="00AC6554" w:rsidRPr="00EF5B0E" w:rsidRDefault="0041429E">
            <w:pPr>
              <w:rPr>
                <w:rFonts w:cs="Times New Roman"/>
                <w:color w:val="000000" w:themeColor="text1"/>
              </w:rPr>
            </w:pPr>
            <w:r w:rsidRPr="00EF5B0E">
              <w:rPr>
                <w:rFonts w:cs="Times New Roman"/>
                <w:color w:val="000000" w:themeColor="text1"/>
              </w:rPr>
              <w:t xml:space="preserve">16 </w:t>
            </w:r>
            <w:proofErr w:type="spellStart"/>
            <w:r w:rsidRPr="00EF5B0E">
              <w:rPr>
                <w:rFonts w:cs="Times New Roman"/>
                <w:color w:val="000000" w:themeColor="text1"/>
              </w:rPr>
              <w:t>pts</w:t>
            </w:r>
            <w:proofErr w:type="spellEnd"/>
          </w:p>
        </w:tc>
      </w:tr>
      <w:tr w:rsidR="007A7BCC" w:rsidRPr="00EF5B0E" w14:paraId="71BDC79E" w14:textId="77777777" w:rsidTr="000F3FE2">
        <w:trPr>
          <w:jc w:val="center"/>
        </w:trPr>
        <w:tc>
          <w:tcPr>
            <w:tcW w:w="3116" w:type="dxa"/>
            <w:vAlign w:val="center"/>
          </w:tcPr>
          <w:p w14:paraId="790408F6" w14:textId="77777777" w:rsidR="00AC6554" w:rsidRPr="00EF5B0E" w:rsidRDefault="0041429E">
            <w:pPr>
              <w:rPr>
                <w:rFonts w:cs="Times New Roman"/>
                <w:color w:val="000000" w:themeColor="text1"/>
              </w:rPr>
            </w:pPr>
            <w:r w:rsidRPr="00EF5B0E">
              <w:rPr>
                <w:rFonts w:cs="Times New Roman"/>
                <w:color w:val="000000" w:themeColor="text1"/>
              </w:rPr>
              <w:t>Día 5</w:t>
            </w:r>
          </w:p>
        </w:tc>
        <w:tc>
          <w:tcPr>
            <w:tcW w:w="3117" w:type="dxa"/>
            <w:vAlign w:val="center"/>
          </w:tcPr>
          <w:p w14:paraId="2AD8B52A" w14:textId="77777777" w:rsidR="00AC6554" w:rsidRPr="00EF5B0E" w:rsidRDefault="0041429E">
            <w:pPr>
              <w:rPr>
                <w:rFonts w:cs="Times New Roman"/>
                <w:color w:val="000000" w:themeColor="text1"/>
              </w:rPr>
            </w:pPr>
            <w:r w:rsidRPr="00EF5B0E">
              <w:rPr>
                <w:rFonts w:cs="Times New Roman"/>
                <w:color w:val="000000" w:themeColor="text1"/>
              </w:rPr>
              <w:t xml:space="preserve">8 </w:t>
            </w:r>
            <w:proofErr w:type="spellStart"/>
            <w:r w:rsidRPr="00EF5B0E">
              <w:rPr>
                <w:rFonts w:cs="Times New Roman"/>
                <w:color w:val="000000" w:themeColor="text1"/>
              </w:rPr>
              <w:t>pts</w:t>
            </w:r>
            <w:proofErr w:type="spellEnd"/>
          </w:p>
        </w:tc>
        <w:tc>
          <w:tcPr>
            <w:tcW w:w="3117" w:type="dxa"/>
            <w:vAlign w:val="center"/>
          </w:tcPr>
          <w:p w14:paraId="56AACE6B" w14:textId="77777777" w:rsidR="00AC6554" w:rsidRPr="00EF5B0E" w:rsidRDefault="0041429E">
            <w:pPr>
              <w:rPr>
                <w:rFonts w:cs="Times New Roman"/>
                <w:color w:val="000000" w:themeColor="text1"/>
              </w:rPr>
            </w:pPr>
            <w:r w:rsidRPr="00EF5B0E">
              <w:rPr>
                <w:rFonts w:cs="Times New Roman"/>
                <w:color w:val="000000" w:themeColor="text1"/>
              </w:rPr>
              <w:t xml:space="preserve">10 </w:t>
            </w:r>
            <w:proofErr w:type="spellStart"/>
            <w:r w:rsidRPr="00EF5B0E">
              <w:rPr>
                <w:rFonts w:cs="Times New Roman"/>
                <w:color w:val="000000" w:themeColor="text1"/>
              </w:rPr>
              <w:t>pts</w:t>
            </w:r>
            <w:proofErr w:type="spellEnd"/>
          </w:p>
        </w:tc>
      </w:tr>
      <w:tr w:rsidR="007A7BCC" w:rsidRPr="00EF5B0E" w14:paraId="6897299A" w14:textId="77777777" w:rsidTr="000F3FE2">
        <w:trPr>
          <w:jc w:val="center"/>
        </w:trPr>
        <w:tc>
          <w:tcPr>
            <w:tcW w:w="3116" w:type="dxa"/>
            <w:vAlign w:val="center"/>
          </w:tcPr>
          <w:p w14:paraId="189FF60E" w14:textId="77777777" w:rsidR="00AC6554" w:rsidRPr="00EF5B0E" w:rsidRDefault="0041429E">
            <w:pPr>
              <w:rPr>
                <w:rFonts w:cs="Times New Roman"/>
                <w:color w:val="000000" w:themeColor="text1"/>
              </w:rPr>
            </w:pPr>
            <w:r w:rsidRPr="00EF5B0E">
              <w:rPr>
                <w:rFonts w:cs="Times New Roman"/>
                <w:color w:val="000000" w:themeColor="text1"/>
              </w:rPr>
              <w:t>Día 10</w:t>
            </w:r>
          </w:p>
        </w:tc>
        <w:tc>
          <w:tcPr>
            <w:tcW w:w="3117" w:type="dxa"/>
            <w:vAlign w:val="center"/>
          </w:tcPr>
          <w:p w14:paraId="4BAF4217" w14:textId="77777777" w:rsidR="00AC6554" w:rsidRPr="00EF5B0E" w:rsidRDefault="0041429E">
            <w:pPr>
              <w:rPr>
                <w:rFonts w:cs="Times New Roman"/>
                <w:color w:val="000000" w:themeColor="text1"/>
              </w:rPr>
            </w:pPr>
            <w:r w:rsidRPr="00EF5B0E">
              <w:rPr>
                <w:rFonts w:cs="Times New Roman"/>
                <w:color w:val="000000" w:themeColor="text1"/>
              </w:rPr>
              <w:t xml:space="preserve">0 </w:t>
            </w:r>
            <w:proofErr w:type="spellStart"/>
            <w:r w:rsidRPr="00EF5B0E">
              <w:rPr>
                <w:rFonts w:cs="Times New Roman"/>
                <w:color w:val="000000" w:themeColor="text1"/>
              </w:rPr>
              <w:t>pts</w:t>
            </w:r>
            <w:proofErr w:type="spellEnd"/>
          </w:p>
        </w:tc>
        <w:tc>
          <w:tcPr>
            <w:tcW w:w="3117" w:type="dxa"/>
            <w:vAlign w:val="center"/>
          </w:tcPr>
          <w:p w14:paraId="1D873F61" w14:textId="77777777" w:rsidR="00AC6554" w:rsidRPr="00EF5B0E" w:rsidRDefault="0041429E">
            <w:pPr>
              <w:rPr>
                <w:rFonts w:cs="Times New Roman"/>
                <w:color w:val="000000" w:themeColor="text1"/>
              </w:rPr>
            </w:pPr>
            <w:r w:rsidRPr="00EF5B0E">
              <w:rPr>
                <w:rFonts w:cs="Times New Roman"/>
                <w:color w:val="000000" w:themeColor="text1"/>
              </w:rPr>
              <w:t xml:space="preserve">3 </w:t>
            </w:r>
            <w:proofErr w:type="spellStart"/>
            <w:r w:rsidRPr="00EF5B0E">
              <w:rPr>
                <w:rFonts w:cs="Times New Roman"/>
                <w:color w:val="000000" w:themeColor="text1"/>
              </w:rPr>
              <w:t>pts</w:t>
            </w:r>
            <w:proofErr w:type="spellEnd"/>
          </w:p>
        </w:tc>
      </w:tr>
    </w:tbl>
    <w:p w14:paraId="0A23F016" w14:textId="49EA816A" w:rsidR="00AC6554" w:rsidRPr="00EF5B0E" w:rsidRDefault="000F3FE2">
      <w:pPr>
        <w:rPr>
          <w:rFonts w:cs="Times New Roman"/>
          <w:color w:val="000000" w:themeColor="text1"/>
        </w:rPr>
      </w:pPr>
      <w:r w:rsidRPr="00EF5B0E">
        <w:rPr>
          <w:rFonts w:cs="Times New Roman"/>
          <w:noProof/>
          <w:lang w:eastAsia="es-PE"/>
        </w:rPr>
        <w:drawing>
          <wp:inline distT="0" distB="0" distL="0" distR="0" wp14:anchorId="4473A5A3" wp14:editId="48F799D5">
            <wp:extent cx="5943600" cy="2836545"/>
            <wp:effectExtent l="0" t="0" r="0" b="1905"/>
            <wp:docPr id="616073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2836545"/>
                    </a:xfrm>
                    <a:prstGeom prst="rect">
                      <a:avLst/>
                    </a:prstGeom>
                    <a:ln/>
                  </pic:spPr>
                </pic:pic>
              </a:graphicData>
            </a:graphic>
          </wp:inline>
        </w:drawing>
      </w:r>
    </w:p>
    <w:p w14:paraId="1FBE2821" w14:textId="599B03C2" w:rsidR="00AC6554" w:rsidRPr="00EF5B0E" w:rsidRDefault="0041429E">
      <w:pPr>
        <w:pStyle w:val="Ttulo4"/>
        <w:rPr>
          <w:rFonts w:ascii="Times New Roman" w:hAnsi="Times New Roman" w:cs="Times New Roman"/>
          <w:color w:val="000000" w:themeColor="text1"/>
        </w:rPr>
      </w:pPr>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8.1 Interpretación de la gráfica Burn Down</w:t>
      </w:r>
    </w:p>
    <w:p w14:paraId="5D162CF0" w14:textId="2CECE211" w:rsidR="00AC6554" w:rsidRPr="00EF5B0E" w:rsidRDefault="0041429E">
      <w:pPr>
        <w:rPr>
          <w:rFonts w:cs="Times New Roman"/>
          <w:color w:val="215868" w:themeColor="accent5" w:themeShade="80"/>
        </w:rPr>
      </w:pPr>
      <w:r w:rsidRPr="00EF5B0E">
        <w:rPr>
          <w:rFonts w:cs="Times New Roman"/>
          <w:i/>
          <w:color w:val="215868" w:themeColor="accent5" w:themeShade="80"/>
        </w:rPr>
        <w:t>[ Interpreta la tendencia del Burn Down.</w:t>
      </w:r>
      <w:r w:rsidRPr="00EF5B0E">
        <w:rPr>
          <w:rFonts w:cs="Times New Roman"/>
          <w:i/>
          <w:color w:val="215868" w:themeColor="accent5" w:themeShade="80"/>
        </w:rPr>
        <w:br/>
        <w:t>Explicar desviaciones respecto de la línea ideal y su causa.</w:t>
      </w:r>
      <w:r w:rsidRPr="00EF5B0E">
        <w:rPr>
          <w:rFonts w:cs="Times New Roman"/>
          <w:i/>
          <w:color w:val="215868" w:themeColor="accent5" w:themeShade="80"/>
        </w:rPr>
        <w:br/>
        <w:t xml:space="preserve">Ejemplo El equipo terminó por encima de la línea ideal debido a una tarea técnica no prevista; esto sugiere mejorar el </w:t>
      </w:r>
      <w:proofErr w:type="spellStart"/>
      <w:r w:rsidRPr="00EF5B0E">
        <w:rPr>
          <w:rFonts w:cs="Times New Roman"/>
          <w:i/>
          <w:color w:val="215868" w:themeColor="accent5" w:themeShade="80"/>
        </w:rPr>
        <w:t>refinement</w:t>
      </w:r>
      <w:proofErr w:type="spellEnd"/>
      <w:r w:rsidRPr="00EF5B0E">
        <w:rPr>
          <w:rFonts w:cs="Times New Roman"/>
          <w:i/>
          <w:color w:val="215868" w:themeColor="accent5" w:themeShade="80"/>
        </w:rPr>
        <w:t>. ]</w:t>
      </w:r>
    </w:p>
    <w:p w14:paraId="36C6E0CF" w14:textId="6E62F2F2" w:rsidR="00AC6554" w:rsidRPr="00EF5B0E" w:rsidRDefault="0041429E">
      <w:pPr>
        <w:pStyle w:val="Ttulo3"/>
        <w:rPr>
          <w:rFonts w:ascii="Times New Roman" w:hAnsi="Times New Roman" w:cs="Times New Roman"/>
          <w:color w:val="000000" w:themeColor="text1"/>
        </w:rPr>
      </w:pPr>
      <w:bookmarkStart w:id="33" w:name="_Toc238979046"/>
      <w:r w:rsidRPr="00EF5B0E">
        <w:rPr>
          <w:rFonts w:ascii="Times New Roman" w:hAnsi="Times New Roman" w:cs="Times New Roman"/>
          <w:color w:val="000000" w:themeColor="text1"/>
        </w:rPr>
        <w:t>4.2.</w:t>
      </w:r>
      <w:r w:rsidR="00BE088B" w:rsidRPr="00EF5B0E">
        <w:rPr>
          <w:rFonts w:ascii="Times New Roman" w:hAnsi="Times New Roman" w:cs="Times New Roman"/>
          <w:color w:val="000000" w:themeColor="text1"/>
        </w:rPr>
        <w:t>1.</w:t>
      </w:r>
      <w:r w:rsidRPr="00EF5B0E">
        <w:rPr>
          <w:rFonts w:ascii="Times New Roman" w:hAnsi="Times New Roman" w:cs="Times New Roman"/>
          <w:color w:val="000000" w:themeColor="text1"/>
        </w:rPr>
        <w:t>9 Acta de Cierre del Sprint</w:t>
      </w:r>
      <w:bookmarkEnd w:id="33"/>
    </w:p>
    <w:p w14:paraId="06AB3514" w14:textId="1E620C30" w:rsidR="00BE25F8" w:rsidRPr="00EF5B0E" w:rsidRDefault="0041429E">
      <w:pPr>
        <w:rPr>
          <w:rFonts w:cs="Times New Roman"/>
          <w:i/>
          <w:color w:val="000000" w:themeColor="text1"/>
        </w:rPr>
      </w:pPr>
      <w:r w:rsidRPr="00EF5B0E">
        <w:rPr>
          <w:rFonts w:cs="Times New Roman"/>
          <w:i/>
          <w:color w:val="000000" w:themeColor="text1"/>
        </w:rPr>
        <w:t>[ Formaliza el cierre del sprint.</w:t>
      </w:r>
      <w:r w:rsidRPr="00EF5B0E">
        <w:rPr>
          <w:rFonts w:cs="Times New Roman"/>
          <w:i/>
          <w:color w:val="000000" w:themeColor="text1"/>
        </w:rPr>
        <w:br/>
        <w:t>Indicar objetivo, tareas completadas y no completadas, velocidad, lecciones aprendidas y validación del equipo.]</w:t>
      </w:r>
    </w:p>
    <w:p w14:paraId="327A3DFE" w14:textId="77777777" w:rsidR="00BE25F8" w:rsidRPr="00EF5B0E" w:rsidRDefault="00BE25F8">
      <w:pPr>
        <w:rPr>
          <w:rFonts w:cs="Times New Roman"/>
          <w:i/>
          <w:color w:val="000000" w:themeColor="text1"/>
        </w:rPr>
      </w:pPr>
      <w:r w:rsidRPr="00EF5B0E">
        <w:rPr>
          <w:rFonts w:cs="Times New Roman"/>
          <w:i/>
          <w:color w:val="000000" w:themeColor="text1"/>
        </w:rPr>
        <w:br w:type="page"/>
      </w:r>
    </w:p>
    <w:p w14:paraId="21CF0791" w14:textId="77777777" w:rsidR="00AC6554" w:rsidRPr="00EF5B0E" w:rsidRDefault="00AC6554">
      <w:pPr>
        <w:rPr>
          <w:rFonts w:cs="Times New Roman"/>
          <w:color w:val="000000" w:themeColor="text1"/>
        </w:rPr>
      </w:pPr>
    </w:p>
    <w:p w14:paraId="711FE581" w14:textId="77777777" w:rsidR="00AC6554" w:rsidRPr="00EF5B0E" w:rsidRDefault="0041429E">
      <w:pPr>
        <w:spacing w:after="80"/>
        <w:rPr>
          <w:rFonts w:cs="Times New Roman"/>
          <w:color w:val="000000" w:themeColor="text1"/>
        </w:rPr>
      </w:pPr>
      <w:r w:rsidRPr="00EF5B0E">
        <w:rPr>
          <w:rFonts w:cs="Times New Roman"/>
          <w:i/>
          <w:color w:val="000000" w:themeColor="text1"/>
        </w:rPr>
        <w:t>Tabla 4.2.9. Acta de cierre de Sprint [</w:t>
      </w:r>
      <w:proofErr w:type="spellStart"/>
      <w:r w:rsidRPr="00EF5B0E">
        <w:rPr>
          <w:rFonts w:cs="Times New Roman"/>
          <w:i/>
          <w:color w:val="000000" w:themeColor="text1"/>
        </w:rPr>
        <w:t>N°</w:t>
      </w:r>
      <w:proofErr w:type="spellEnd"/>
      <w:r w:rsidRPr="00EF5B0E">
        <w:rPr>
          <w:rFonts w:cs="Times New Roman"/>
          <w:i/>
          <w:color w:val="000000" w:themeColor="text1"/>
        </w:rPr>
        <w:t xml:space="preserve"> 1]</w:t>
      </w:r>
    </w:p>
    <w:p w14:paraId="6D9A24DD" w14:textId="0600A46D"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Proyecto:</w:t>
      </w:r>
      <w:r w:rsidRPr="00EF5B0E">
        <w:rPr>
          <w:rFonts w:cs="Times New Roman"/>
          <w:color w:val="000000" w:themeColor="text1"/>
          <w:sz w:val="22"/>
        </w:rPr>
        <w:t xml:space="preserve">  </w:t>
      </w:r>
    </w:p>
    <w:p w14:paraId="4BF44DE4" w14:textId="16A907BA"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Acta de Cierre del Sprint</w:t>
      </w:r>
    </w:p>
    <w:p w14:paraId="765D0F92"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1. Datos Generales del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5457"/>
      </w:tblGrid>
      <w:tr w:rsidR="00BE25F8" w:rsidRPr="00EF5B0E" w14:paraId="785E8858" w14:textId="77777777" w:rsidTr="00142851">
        <w:trPr>
          <w:tblHeader/>
          <w:tblCellSpacing w:w="15" w:type="dxa"/>
        </w:trPr>
        <w:tc>
          <w:tcPr>
            <w:tcW w:w="0" w:type="auto"/>
            <w:tcBorders>
              <w:top w:val="single" w:sz="4" w:space="0" w:color="auto"/>
              <w:left w:val="single" w:sz="4" w:space="0" w:color="auto"/>
            </w:tcBorders>
            <w:vAlign w:val="center"/>
            <w:hideMark/>
          </w:tcPr>
          <w:p w14:paraId="6B2B5BE2"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Campo</w:t>
            </w:r>
          </w:p>
        </w:tc>
        <w:tc>
          <w:tcPr>
            <w:tcW w:w="0" w:type="auto"/>
            <w:tcBorders>
              <w:top w:val="single" w:sz="4" w:space="0" w:color="auto"/>
              <w:left w:val="single" w:sz="4" w:space="0" w:color="auto"/>
              <w:right w:val="single" w:sz="4" w:space="0" w:color="auto"/>
            </w:tcBorders>
            <w:vAlign w:val="center"/>
            <w:hideMark/>
          </w:tcPr>
          <w:p w14:paraId="7970D313"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Información</w:t>
            </w:r>
          </w:p>
        </w:tc>
      </w:tr>
      <w:tr w:rsidR="00BE25F8" w:rsidRPr="00EF5B0E" w14:paraId="376F9432" w14:textId="77777777" w:rsidTr="00142851">
        <w:trPr>
          <w:tblCellSpacing w:w="15" w:type="dxa"/>
        </w:trPr>
        <w:tc>
          <w:tcPr>
            <w:tcW w:w="0" w:type="auto"/>
            <w:tcBorders>
              <w:top w:val="single" w:sz="4" w:space="0" w:color="auto"/>
              <w:left w:val="single" w:sz="4" w:space="0" w:color="auto"/>
              <w:bottom w:val="single" w:sz="4" w:space="0" w:color="auto"/>
            </w:tcBorders>
            <w:vAlign w:val="center"/>
            <w:hideMark/>
          </w:tcPr>
          <w:p w14:paraId="5DA18F54"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Número del Sprint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470FF"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Sprint __</w:t>
            </w:r>
          </w:p>
        </w:tc>
      </w:tr>
      <w:tr w:rsidR="00BE25F8" w:rsidRPr="00EF5B0E" w14:paraId="791C2625" w14:textId="77777777" w:rsidTr="00142851">
        <w:trPr>
          <w:tblCellSpacing w:w="15" w:type="dxa"/>
        </w:trPr>
        <w:tc>
          <w:tcPr>
            <w:tcW w:w="0" w:type="auto"/>
            <w:tcBorders>
              <w:left w:val="single" w:sz="4" w:space="0" w:color="auto"/>
            </w:tcBorders>
            <w:vAlign w:val="center"/>
            <w:hideMark/>
          </w:tcPr>
          <w:p w14:paraId="4E95066C"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Fecha de Inicio</w:t>
            </w:r>
          </w:p>
        </w:tc>
        <w:tc>
          <w:tcPr>
            <w:tcW w:w="0" w:type="auto"/>
            <w:tcBorders>
              <w:left w:val="single" w:sz="4" w:space="0" w:color="auto"/>
              <w:right w:val="single" w:sz="4" w:space="0" w:color="auto"/>
            </w:tcBorders>
            <w:vAlign w:val="center"/>
            <w:hideMark/>
          </w:tcPr>
          <w:p w14:paraId="46244948"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 / __ / 2026</w:t>
            </w:r>
          </w:p>
        </w:tc>
      </w:tr>
      <w:tr w:rsidR="00BE25F8" w:rsidRPr="00EF5B0E" w14:paraId="749A58DF" w14:textId="77777777" w:rsidTr="00142851">
        <w:trPr>
          <w:tblCellSpacing w:w="15" w:type="dxa"/>
        </w:trPr>
        <w:tc>
          <w:tcPr>
            <w:tcW w:w="0" w:type="auto"/>
            <w:tcBorders>
              <w:top w:val="single" w:sz="4" w:space="0" w:color="auto"/>
              <w:left w:val="single" w:sz="4" w:space="0" w:color="auto"/>
            </w:tcBorders>
            <w:vAlign w:val="center"/>
            <w:hideMark/>
          </w:tcPr>
          <w:p w14:paraId="47F05539"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Fecha de Fin</w:t>
            </w:r>
          </w:p>
        </w:tc>
        <w:tc>
          <w:tcPr>
            <w:tcW w:w="0" w:type="auto"/>
            <w:tcBorders>
              <w:top w:val="single" w:sz="4" w:space="0" w:color="auto"/>
              <w:left w:val="single" w:sz="4" w:space="0" w:color="auto"/>
              <w:right w:val="single" w:sz="4" w:space="0" w:color="auto"/>
            </w:tcBorders>
            <w:vAlign w:val="center"/>
            <w:hideMark/>
          </w:tcPr>
          <w:p w14:paraId="6A02483E"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 / __ / 2026</w:t>
            </w:r>
          </w:p>
        </w:tc>
      </w:tr>
      <w:tr w:rsidR="00BE25F8" w:rsidRPr="00EF5B0E" w14:paraId="1C4B9327" w14:textId="77777777" w:rsidTr="00142851">
        <w:trPr>
          <w:tblCellSpacing w:w="15" w:type="dxa"/>
        </w:trPr>
        <w:tc>
          <w:tcPr>
            <w:tcW w:w="0" w:type="auto"/>
            <w:tcBorders>
              <w:top w:val="single" w:sz="4" w:space="0" w:color="auto"/>
              <w:left w:val="single" w:sz="4" w:space="0" w:color="auto"/>
              <w:bottom w:val="single" w:sz="4" w:space="0" w:color="auto"/>
            </w:tcBorders>
            <w:vAlign w:val="center"/>
            <w:hideMark/>
          </w:tcPr>
          <w:p w14:paraId="605067DC"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Duración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AD3EB6"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2 semanas (10 días hábiles)</w:t>
            </w:r>
          </w:p>
        </w:tc>
      </w:tr>
      <w:tr w:rsidR="00BE25F8" w:rsidRPr="00EF5B0E" w14:paraId="066B3E7F" w14:textId="77777777">
        <w:trPr>
          <w:tblCellSpacing w:w="15" w:type="dxa"/>
        </w:trPr>
        <w:tc>
          <w:tcPr>
            <w:tcW w:w="0" w:type="auto"/>
            <w:vAlign w:val="center"/>
            <w:hideMark/>
          </w:tcPr>
          <w:p w14:paraId="1A58FA24"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Objetivo del Sprint</w:t>
            </w:r>
          </w:p>
        </w:tc>
        <w:tc>
          <w:tcPr>
            <w:tcW w:w="0" w:type="auto"/>
            <w:vAlign w:val="center"/>
            <w:hideMark/>
          </w:tcPr>
          <w:p w14:paraId="6280E8AE"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[Escribir el objetivo principal del sprint en una oración clara]</w:t>
            </w:r>
          </w:p>
        </w:tc>
      </w:tr>
      <w:tr w:rsidR="00142851" w:rsidRPr="00EF5B0E" w14:paraId="477186A0" w14:textId="77777777">
        <w:trPr>
          <w:tblCellSpacing w:w="15" w:type="dxa"/>
        </w:trPr>
        <w:tc>
          <w:tcPr>
            <w:tcW w:w="0" w:type="auto"/>
            <w:vAlign w:val="center"/>
          </w:tcPr>
          <w:p w14:paraId="5BE0F81E" w14:textId="77777777" w:rsidR="00142851" w:rsidRPr="00EF5B0E" w:rsidRDefault="00142851" w:rsidP="00142851">
            <w:pPr>
              <w:spacing w:after="0"/>
              <w:rPr>
                <w:rFonts w:cs="Times New Roman"/>
                <w:b/>
                <w:bCs/>
                <w:color w:val="000000" w:themeColor="text1"/>
                <w:sz w:val="22"/>
              </w:rPr>
            </w:pPr>
          </w:p>
        </w:tc>
        <w:tc>
          <w:tcPr>
            <w:tcW w:w="0" w:type="auto"/>
            <w:vAlign w:val="center"/>
          </w:tcPr>
          <w:p w14:paraId="609B78AE" w14:textId="77777777" w:rsidR="00142851" w:rsidRPr="00EF5B0E" w:rsidRDefault="00142851" w:rsidP="00142851">
            <w:pPr>
              <w:spacing w:after="0"/>
              <w:rPr>
                <w:rFonts w:cs="Times New Roman"/>
                <w:color w:val="000000" w:themeColor="text1"/>
                <w:sz w:val="22"/>
              </w:rPr>
            </w:pPr>
          </w:p>
        </w:tc>
      </w:tr>
    </w:tbl>
    <w:p w14:paraId="5B493519" w14:textId="0B632B14" w:rsidR="00BE25F8" w:rsidRPr="00EF5B0E" w:rsidRDefault="00BE25F8" w:rsidP="00142851">
      <w:pPr>
        <w:pStyle w:val="Prrafodelista"/>
        <w:numPr>
          <w:ilvl w:val="0"/>
          <w:numId w:val="13"/>
        </w:numPr>
        <w:spacing w:after="0"/>
        <w:rPr>
          <w:rFonts w:cs="Times New Roman"/>
          <w:b/>
          <w:bCs/>
          <w:color w:val="000000" w:themeColor="text1"/>
          <w:sz w:val="22"/>
        </w:rPr>
      </w:pPr>
      <w:r w:rsidRPr="00EF5B0E">
        <w:rPr>
          <w:rFonts w:cs="Times New Roman"/>
          <w:b/>
          <w:bCs/>
          <w:color w:val="000000" w:themeColor="text1"/>
          <w:sz w:val="22"/>
        </w:rPr>
        <w:t>Resultados Obtenidos</w:t>
      </w:r>
    </w:p>
    <w:p w14:paraId="0BDBD410" w14:textId="77777777" w:rsidR="00142851" w:rsidRPr="00EF5B0E" w:rsidRDefault="00142851" w:rsidP="00142851">
      <w:pPr>
        <w:pStyle w:val="Prrafodelista"/>
        <w:numPr>
          <w:ilvl w:val="0"/>
          <w:numId w:val="13"/>
        </w:numPr>
        <w:spacing w:after="0"/>
        <w:rPr>
          <w:rFonts w:cs="Times New Roman"/>
          <w:b/>
          <w:bCs/>
          <w:color w:val="000000" w:themeColor="text1"/>
          <w:sz w:val="22"/>
        </w:rPr>
      </w:pPr>
    </w:p>
    <w:p w14:paraId="2286EB4E"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Historias de Usuario / Tareas Completadas:</w:t>
      </w:r>
    </w:p>
    <w:p w14:paraId="2CFDE667" w14:textId="77777777" w:rsidR="00BE25F8" w:rsidRPr="00EF5B0E" w:rsidRDefault="00BE25F8" w:rsidP="00142851">
      <w:pPr>
        <w:numPr>
          <w:ilvl w:val="0"/>
          <w:numId w:val="14"/>
        </w:numPr>
        <w:spacing w:after="0"/>
        <w:rPr>
          <w:rFonts w:cs="Times New Roman"/>
          <w:color w:val="000000" w:themeColor="text1"/>
          <w:sz w:val="22"/>
        </w:rPr>
      </w:pPr>
      <w:r w:rsidRPr="00EF5B0E">
        <w:rPr>
          <w:rFonts w:cs="Times New Roman"/>
          <w:color w:val="000000" w:themeColor="text1"/>
          <w:sz w:val="22"/>
        </w:rPr>
        <w:t>[US-XXX] – Descripción breve de la historia</w:t>
      </w:r>
    </w:p>
    <w:p w14:paraId="237CD9CE" w14:textId="77777777" w:rsidR="00BE25F8" w:rsidRPr="00EF5B0E" w:rsidRDefault="00BE25F8" w:rsidP="00142851">
      <w:pPr>
        <w:numPr>
          <w:ilvl w:val="0"/>
          <w:numId w:val="14"/>
        </w:numPr>
        <w:spacing w:after="0"/>
        <w:rPr>
          <w:rFonts w:cs="Times New Roman"/>
          <w:color w:val="000000" w:themeColor="text1"/>
          <w:sz w:val="22"/>
        </w:rPr>
      </w:pPr>
      <w:r w:rsidRPr="00EF5B0E">
        <w:rPr>
          <w:rFonts w:cs="Times New Roman"/>
          <w:color w:val="000000" w:themeColor="text1"/>
          <w:sz w:val="22"/>
        </w:rPr>
        <w:t>[US-XXX] – Descripción breve de la historia</w:t>
      </w:r>
    </w:p>
    <w:p w14:paraId="07BC8C41" w14:textId="77777777" w:rsidR="00BE25F8" w:rsidRPr="00EF5B0E" w:rsidRDefault="00BE25F8" w:rsidP="00142851">
      <w:pPr>
        <w:numPr>
          <w:ilvl w:val="0"/>
          <w:numId w:val="14"/>
        </w:numPr>
        <w:spacing w:after="0"/>
        <w:rPr>
          <w:rFonts w:cs="Times New Roman"/>
          <w:color w:val="000000" w:themeColor="text1"/>
          <w:sz w:val="22"/>
        </w:rPr>
      </w:pPr>
      <w:r w:rsidRPr="00EF5B0E">
        <w:rPr>
          <w:rFonts w:cs="Times New Roman"/>
          <w:color w:val="000000" w:themeColor="text1"/>
          <w:sz w:val="22"/>
        </w:rPr>
        <w:t>[US-XXX] – Descripción breve de la historia</w:t>
      </w:r>
    </w:p>
    <w:p w14:paraId="675D59FA" w14:textId="77777777" w:rsidR="00BE25F8" w:rsidRPr="00EF5B0E" w:rsidRDefault="00BE25F8" w:rsidP="00142851">
      <w:pPr>
        <w:numPr>
          <w:ilvl w:val="0"/>
          <w:numId w:val="14"/>
        </w:numPr>
        <w:spacing w:after="0"/>
        <w:rPr>
          <w:rFonts w:cs="Times New Roman"/>
          <w:color w:val="000000" w:themeColor="text1"/>
          <w:sz w:val="22"/>
        </w:rPr>
      </w:pPr>
      <w:r w:rsidRPr="00EF5B0E">
        <w:rPr>
          <w:rFonts w:cs="Times New Roman"/>
          <w:color w:val="000000" w:themeColor="text1"/>
          <w:sz w:val="22"/>
        </w:rPr>
        <w:t>...</w:t>
      </w:r>
    </w:p>
    <w:p w14:paraId="0351A6CA"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Tareas No Completadas y Justificación:</w:t>
      </w:r>
    </w:p>
    <w:p w14:paraId="4EAA4CC9" w14:textId="77777777" w:rsidR="00142851" w:rsidRPr="00EF5B0E" w:rsidRDefault="00142851" w:rsidP="00142851">
      <w:pPr>
        <w:spacing w:after="0"/>
        <w:rPr>
          <w:rFonts w:cs="Times New Roman"/>
          <w:color w:val="000000" w:themeColor="text1"/>
          <w:sz w:val="2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63"/>
        <w:gridCol w:w="3095"/>
      </w:tblGrid>
      <w:tr w:rsidR="00BE25F8" w:rsidRPr="00EF5B0E" w14:paraId="57F54A05" w14:textId="77777777" w:rsidTr="00142851">
        <w:trPr>
          <w:tblHeader/>
          <w:tblCellSpacing w:w="15" w:type="dxa"/>
        </w:trPr>
        <w:tc>
          <w:tcPr>
            <w:tcW w:w="0" w:type="auto"/>
            <w:tcBorders>
              <w:top w:val="single" w:sz="4" w:space="0" w:color="auto"/>
              <w:bottom w:val="single" w:sz="4" w:space="0" w:color="auto"/>
            </w:tcBorders>
            <w:vAlign w:val="center"/>
            <w:hideMark/>
          </w:tcPr>
          <w:p w14:paraId="6E783420"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Historia / Tarea</w:t>
            </w:r>
          </w:p>
        </w:tc>
        <w:tc>
          <w:tcPr>
            <w:tcW w:w="0" w:type="auto"/>
            <w:tcBorders>
              <w:top w:val="single" w:sz="4" w:space="0" w:color="auto"/>
              <w:left w:val="single" w:sz="4" w:space="0" w:color="auto"/>
              <w:bottom w:val="single" w:sz="4" w:space="0" w:color="auto"/>
            </w:tcBorders>
            <w:vAlign w:val="center"/>
            <w:hideMark/>
          </w:tcPr>
          <w:p w14:paraId="147497EE"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Justificación</w:t>
            </w:r>
          </w:p>
        </w:tc>
      </w:tr>
      <w:tr w:rsidR="00BE25F8" w:rsidRPr="00EF5B0E" w14:paraId="403A4698" w14:textId="77777777" w:rsidTr="00142851">
        <w:trPr>
          <w:tblCellSpacing w:w="15" w:type="dxa"/>
        </w:trPr>
        <w:tc>
          <w:tcPr>
            <w:tcW w:w="0" w:type="auto"/>
            <w:tcBorders>
              <w:top w:val="nil"/>
              <w:bottom w:val="single" w:sz="4" w:space="0" w:color="auto"/>
            </w:tcBorders>
            <w:vAlign w:val="center"/>
            <w:hideMark/>
          </w:tcPr>
          <w:p w14:paraId="7825835F"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[US-XXX] – Nombre de la tarea</w:t>
            </w:r>
          </w:p>
        </w:tc>
        <w:tc>
          <w:tcPr>
            <w:tcW w:w="0" w:type="auto"/>
            <w:tcBorders>
              <w:top w:val="single" w:sz="4" w:space="0" w:color="auto"/>
              <w:left w:val="single" w:sz="4" w:space="0" w:color="auto"/>
              <w:bottom w:val="single" w:sz="4" w:space="0" w:color="auto"/>
            </w:tcBorders>
            <w:vAlign w:val="center"/>
            <w:hideMark/>
          </w:tcPr>
          <w:p w14:paraId="522DC062"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[Explicar por qué no se completó]</w:t>
            </w:r>
          </w:p>
        </w:tc>
      </w:tr>
      <w:tr w:rsidR="00BE25F8" w:rsidRPr="00EF5B0E" w14:paraId="77800B19" w14:textId="77777777" w:rsidTr="00142851">
        <w:trPr>
          <w:tblCellSpacing w:w="15" w:type="dxa"/>
        </w:trPr>
        <w:tc>
          <w:tcPr>
            <w:tcW w:w="0" w:type="auto"/>
            <w:vAlign w:val="center"/>
            <w:hideMark/>
          </w:tcPr>
          <w:p w14:paraId="16B30AA4"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[US-XXX] – Nombre de la tarea</w:t>
            </w:r>
          </w:p>
        </w:tc>
        <w:tc>
          <w:tcPr>
            <w:tcW w:w="0" w:type="auto"/>
            <w:tcBorders>
              <w:top w:val="single" w:sz="4" w:space="0" w:color="auto"/>
              <w:left w:val="single" w:sz="4" w:space="0" w:color="auto"/>
              <w:bottom w:val="single" w:sz="4" w:space="0" w:color="auto"/>
            </w:tcBorders>
            <w:vAlign w:val="center"/>
            <w:hideMark/>
          </w:tcPr>
          <w:p w14:paraId="6DABEBC0"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[Explicar por qué no se completó]</w:t>
            </w:r>
          </w:p>
        </w:tc>
      </w:tr>
    </w:tbl>
    <w:p w14:paraId="38B1E3DA" w14:textId="77777777" w:rsidR="00142851" w:rsidRPr="00EF5B0E" w:rsidRDefault="00142851" w:rsidP="00142851">
      <w:pPr>
        <w:spacing w:after="0"/>
        <w:rPr>
          <w:rFonts w:cs="Times New Roman"/>
          <w:b/>
          <w:bCs/>
          <w:color w:val="000000" w:themeColor="text1"/>
          <w:sz w:val="22"/>
        </w:rPr>
      </w:pPr>
    </w:p>
    <w:p w14:paraId="0636C315" w14:textId="4888870D"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3. Estadísticas del Sprint</w:t>
      </w:r>
    </w:p>
    <w:p w14:paraId="15FFF7C4" w14:textId="77777777" w:rsidR="00142851" w:rsidRPr="00EF5B0E" w:rsidRDefault="00142851" w:rsidP="00142851">
      <w:pPr>
        <w:spacing w:after="0"/>
        <w:rPr>
          <w:rFonts w:cs="Times New Roman"/>
          <w:b/>
          <w:bCs/>
          <w:color w:val="000000" w:themeColor="text1"/>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038"/>
        <w:gridCol w:w="3057"/>
      </w:tblGrid>
      <w:tr w:rsidR="00BE25F8" w:rsidRPr="00EF5B0E" w14:paraId="2ABCEEDB" w14:textId="77777777">
        <w:trPr>
          <w:tblHeader/>
          <w:tblCellSpacing w:w="15" w:type="dxa"/>
        </w:trPr>
        <w:tc>
          <w:tcPr>
            <w:tcW w:w="0" w:type="auto"/>
            <w:vAlign w:val="center"/>
            <w:hideMark/>
          </w:tcPr>
          <w:p w14:paraId="7DE6BFFC"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Métrica</w:t>
            </w:r>
          </w:p>
        </w:tc>
        <w:tc>
          <w:tcPr>
            <w:tcW w:w="0" w:type="auto"/>
            <w:vAlign w:val="center"/>
            <w:hideMark/>
          </w:tcPr>
          <w:p w14:paraId="18603211"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Valor</w:t>
            </w:r>
          </w:p>
        </w:tc>
        <w:tc>
          <w:tcPr>
            <w:tcW w:w="0" w:type="auto"/>
            <w:vAlign w:val="center"/>
            <w:hideMark/>
          </w:tcPr>
          <w:p w14:paraId="3D6D720B" w14:textId="77777777" w:rsidR="00BE25F8" w:rsidRPr="00EF5B0E" w:rsidRDefault="00BE25F8" w:rsidP="00142851">
            <w:pPr>
              <w:spacing w:after="0"/>
              <w:rPr>
                <w:rFonts w:cs="Times New Roman"/>
                <w:b/>
                <w:bCs/>
                <w:color w:val="000000" w:themeColor="text1"/>
                <w:sz w:val="22"/>
              </w:rPr>
            </w:pPr>
            <w:r w:rsidRPr="00EF5B0E">
              <w:rPr>
                <w:rFonts w:cs="Times New Roman"/>
                <w:b/>
                <w:bCs/>
                <w:color w:val="000000" w:themeColor="text1"/>
                <w:sz w:val="22"/>
              </w:rPr>
              <w:t>Observación</w:t>
            </w:r>
          </w:p>
        </w:tc>
      </w:tr>
      <w:tr w:rsidR="00BE25F8" w:rsidRPr="00EF5B0E" w14:paraId="787CAE21" w14:textId="77777777">
        <w:trPr>
          <w:tblCellSpacing w:w="15" w:type="dxa"/>
        </w:trPr>
        <w:tc>
          <w:tcPr>
            <w:tcW w:w="0" w:type="auto"/>
            <w:vAlign w:val="center"/>
            <w:hideMark/>
          </w:tcPr>
          <w:p w14:paraId="2D241FC0"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Velocidad del equipo</w:t>
            </w:r>
          </w:p>
        </w:tc>
        <w:tc>
          <w:tcPr>
            <w:tcW w:w="0" w:type="auto"/>
            <w:vAlign w:val="center"/>
            <w:hideMark/>
          </w:tcPr>
          <w:p w14:paraId="5DE2DA92"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 puntos</w:t>
            </w:r>
          </w:p>
        </w:tc>
        <w:tc>
          <w:tcPr>
            <w:tcW w:w="0" w:type="auto"/>
            <w:vAlign w:val="center"/>
            <w:hideMark/>
          </w:tcPr>
          <w:p w14:paraId="62E7FA5D"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(Promedio histórico: ___ puntos)</w:t>
            </w:r>
          </w:p>
        </w:tc>
      </w:tr>
      <w:tr w:rsidR="00BE25F8" w:rsidRPr="00EF5B0E" w14:paraId="3822F25B" w14:textId="77777777">
        <w:trPr>
          <w:tblCellSpacing w:w="15" w:type="dxa"/>
        </w:trPr>
        <w:tc>
          <w:tcPr>
            <w:tcW w:w="0" w:type="auto"/>
            <w:vAlign w:val="center"/>
            <w:hideMark/>
          </w:tcPr>
          <w:p w14:paraId="62311ADA"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Puntos comprometidos</w:t>
            </w:r>
          </w:p>
        </w:tc>
        <w:tc>
          <w:tcPr>
            <w:tcW w:w="0" w:type="auto"/>
            <w:vAlign w:val="center"/>
            <w:hideMark/>
          </w:tcPr>
          <w:p w14:paraId="10E00892"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 puntos</w:t>
            </w:r>
          </w:p>
        </w:tc>
        <w:tc>
          <w:tcPr>
            <w:tcW w:w="0" w:type="auto"/>
            <w:vAlign w:val="center"/>
            <w:hideMark/>
          </w:tcPr>
          <w:p w14:paraId="7DB587AD" w14:textId="77777777" w:rsidR="00BE25F8" w:rsidRPr="00EF5B0E" w:rsidRDefault="00BE25F8" w:rsidP="00142851">
            <w:pPr>
              <w:spacing w:after="0"/>
              <w:rPr>
                <w:rFonts w:cs="Times New Roman"/>
                <w:color w:val="000000" w:themeColor="text1"/>
                <w:sz w:val="22"/>
              </w:rPr>
            </w:pPr>
          </w:p>
        </w:tc>
      </w:tr>
      <w:tr w:rsidR="00BE25F8" w:rsidRPr="00EF5B0E" w14:paraId="525A6C78" w14:textId="77777777">
        <w:trPr>
          <w:tblCellSpacing w:w="15" w:type="dxa"/>
        </w:trPr>
        <w:tc>
          <w:tcPr>
            <w:tcW w:w="0" w:type="auto"/>
            <w:vAlign w:val="center"/>
            <w:hideMark/>
          </w:tcPr>
          <w:p w14:paraId="2FB8664D"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Historias completadas</w:t>
            </w:r>
          </w:p>
        </w:tc>
        <w:tc>
          <w:tcPr>
            <w:tcW w:w="0" w:type="auto"/>
            <w:vAlign w:val="center"/>
            <w:hideMark/>
          </w:tcPr>
          <w:p w14:paraId="50395843"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 de ___</w:t>
            </w:r>
          </w:p>
        </w:tc>
        <w:tc>
          <w:tcPr>
            <w:tcW w:w="0" w:type="auto"/>
            <w:vAlign w:val="center"/>
            <w:hideMark/>
          </w:tcPr>
          <w:p w14:paraId="42FBD656"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 % completado</w:t>
            </w:r>
          </w:p>
        </w:tc>
      </w:tr>
      <w:tr w:rsidR="00BE25F8" w:rsidRPr="00EF5B0E" w14:paraId="1C59F0A2" w14:textId="77777777">
        <w:trPr>
          <w:tblCellSpacing w:w="15" w:type="dxa"/>
        </w:trPr>
        <w:tc>
          <w:tcPr>
            <w:tcW w:w="0" w:type="auto"/>
            <w:vAlign w:val="center"/>
            <w:hideMark/>
          </w:tcPr>
          <w:p w14:paraId="72001F84" w14:textId="77777777" w:rsidR="00BE25F8" w:rsidRPr="00EF5B0E" w:rsidRDefault="00BE25F8" w:rsidP="00142851">
            <w:pPr>
              <w:spacing w:after="0"/>
              <w:rPr>
                <w:rFonts w:cs="Times New Roman"/>
                <w:color w:val="000000" w:themeColor="text1"/>
                <w:sz w:val="22"/>
              </w:rPr>
            </w:pPr>
            <w:r w:rsidRPr="00EF5B0E">
              <w:rPr>
                <w:rFonts w:cs="Times New Roman"/>
                <w:b/>
                <w:bCs/>
                <w:color w:val="000000" w:themeColor="text1"/>
                <w:sz w:val="22"/>
              </w:rPr>
              <w:t>Tareas totales</w:t>
            </w:r>
          </w:p>
        </w:tc>
        <w:tc>
          <w:tcPr>
            <w:tcW w:w="0" w:type="auto"/>
            <w:vAlign w:val="center"/>
            <w:hideMark/>
          </w:tcPr>
          <w:p w14:paraId="09C608B0"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w:t>
            </w:r>
          </w:p>
        </w:tc>
        <w:tc>
          <w:tcPr>
            <w:tcW w:w="0" w:type="auto"/>
            <w:vAlign w:val="center"/>
            <w:hideMark/>
          </w:tcPr>
          <w:p w14:paraId="0D47F3A0" w14:textId="77777777" w:rsidR="00BE25F8" w:rsidRPr="00EF5B0E" w:rsidRDefault="00BE25F8" w:rsidP="00142851">
            <w:pPr>
              <w:spacing w:after="0"/>
              <w:rPr>
                <w:rFonts w:cs="Times New Roman"/>
                <w:color w:val="000000" w:themeColor="text1"/>
                <w:sz w:val="22"/>
              </w:rPr>
            </w:pPr>
            <w:r w:rsidRPr="00EF5B0E">
              <w:rPr>
                <w:rFonts w:cs="Times New Roman"/>
                <w:color w:val="000000" w:themeColor="text1"/>
                <w:sz w:val="22"/>
              </w:rPr>
              <w:t>___ completadas / ___ pendientes</w:t>
            </w:r>
          </w:p>
        </w:tc>
      </w:tr>
    </w:tbl>
    <w:p w14:paraId="467E2BA7" w14:textId="6D61E9DA" w:rsidR="00142851" w:rsidRPr="00EF5B0E" w:rsidRDefault="00142851" w:rsidP="00BE25F8">
      <w:pPr>
        <w:rPr>
          <w:rFonts w:cs="Times New Roman"/>
          <w:color w:val="000000" w:themeColor="text1"/>
          <w:sz w:val="22"/>
        </w:rPr>
      </w:pPr>
    </w:p>
    <w:p w14:paraId="6055398B" w14:textId="77777777" w:rsidR="00142851" w:rsidRPr="00EF5B0E" w:rsidRDefault="00142851">
      <w:pPr>
        <w:rPr>
          <w:rFonts w:cs="Times New Roman"/>
          <w:color w:val="000000" w:themeColor="text1"/>
          <w:sz w:val="22"/>
        </w:rPr>
      </w:pPr>
      <w:r w:rsidRPr="00EF5B0E">
        <w:rPr>
          <w:rFonts w:cs="Times New Roman"/>
          <w:color w:val="000000" w:themeColor="text1"/>
          <w:sz w:val="22"/>
        </w:rPr>
        <w:br w:type="page"/>
      </w:r>
    </w:p>
    <w:p w14:paraId="65274100" w14:textId="2A3C78E3" w:rsidR="00AC6554" w:rsidRPr="00EF5B0E" w:rsidRDefault="0041429E">
      <w:pPr>
        <w:pStyle w:val="Ttulo2"/>
        <w:rPr>
          <w:rFonts w:ascii="Times New Roman" w:hAnsi="Times New Roman" w:cs="Times New Roman"/>
          <w:color w:val="000000" w:themeColor="text1"/>
        </w:rPr>
      </w:pPr>
      <w:bookmarkStart w:id="34" w:name="_Toc238979047"/>
      <w:r w:rsidRPr="00EF5B0E">
        <w:rPr>
          <w:rFonts w:ascii="Times New Roman" w:hAnsi="Times New Roman" w:cs="Times New Roman"/>
          <w:color w:val="000000" w:themeColor="text1"/>
        </w:rPr>
        <w:lastRenderedPageBreak/>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 xml:space="preserve"> Sprint [</w:t>
      </w:r>
      <w:proofErr w:type="spellStart"/>
      <w:r w:rsidRPr="00EF5B0E">
        <w:rPr>
          <w:rFonts w:ascii="Times New Roman" w:hAnsi="Times New Roman" w:cs="Times New Roman"/>
          <w:color w:val="000000" w:themeColor="text1"/>
        </w:rPr>
        <w:t>N°</w:t>
      </w:r>
      <w:proofErr w:type="spellEnd"/>
      <w:r w:rsidRPr="00EF5B0E">
        <w:rPr>
          <w:rFonts w:ascii="Times New Roman" w:hAnsi="Times New Roman" w:cs="Times New Roman"/>
          <w:color w:val="000000" w:themeColor="text1"/>
        </w:rPr>
        <w:t xml:space="preserve"> 2]</w:t>
      </w:r>
      <w:bookmarkEnd w:id="34"/>
    </w:p>
    <w:p w14:paraId="40DC39BD" w14:textId="39A54C1F" w:rsidR="00AC6554" w:rsidRPr="00EF5B0E" w:rsidRDefault="0041429E">
      <w:pPr>
        <w:pStyle w:val="Ttulo3"/>
        <w:rPr>
          <w:rFonts w:ascii="Times New Roman" w:hAnsi="Times New Roman" w:cs="Times New Roman"/>
          <w:color w:val="000000" w:themeColor="text1"/>
        </w:rPr>
      </w:pPr>
      <w:bookmarkStart w:id="35" w:name="_Toc238979048"/>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w:t>
      </w:r>
      <w:r w:rsidRPr="00EF5B0E">
        <w:rPr>
          <w:rFonts w:ascii="Times New Roman" w:hAnsi="Times New Roman" w:cs="Times New Roman"/>
          <w:color w:val="000000" w:themeColor="text1"/>
        </w:rPr>
        <w:t>.</w:t>
      </w:r>
      <w:r w:rsidR="00FE2AA2" w:rsidRPr="00EF5B0E">
        <w:rPr>
          <w:rFonts w:ascii="Times New Roman" w:hAnsi="Times New Roman" w:cs="Times New Roman"/>
          <w:color w:val="000000" w:themeColor="text1"/>
        </w:rPr>
        <w:t>2.</w:t>
      </w:r>
      <w:r w:rsidRPr="00EF5B0E">
        <w:rPr>
          <w:rFonts w:ascii="Times New Roman" w:hAnsi="Times New Roman" w:cs="Times New Roman"/>
          <w:color w:val="000000" w:themeColor="text1"/>
        </w:rPr>
        <w:t>1 Cronograma del Sprint y Normas del Equipo</w:t>
      </w:r>
      <w:bookmarkEnd w:id="35"/>
    </w:p>
    <w:p w14:paraId="1E250DFD" w14:textId="4B21F77F" w:rsidR="00AC6554" w:rsidRPr="00EF5B0E" w:rsidRDefault="0041429E">
      <w:pPr>
        <w:pStyle w:val="Ttulo3"/>
        <w:rPr>
          <w:rFonts w:ascii="Times New Roman" w:hAnsi="Times New Roman" w:cs="Times New Roman"/>
          <w:color w:val="000000" w:themeColor="text1"/>
        </w:rPr>
      </w:pPr>
      <w:bookmarkStart w:id="36" w:name="_Toc238979049"/>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 xml:space="preserve">.2 Sprint Backlog </w:t>
      </w:r>
      <w:proofErr w:type="spellStart"/>
      <w:r w:rsidRPr="00EF5B0E">
        <w:rPr>
          <w:rFonts w:ascii="Times New Roman" w:hAnsi="Times New Roman" w:cs="Times New Roman"/>
          <w:color w:val="000000" w:themeColor="text1"/>
        </w:rPr>
        <w:t>Refinement</w:t>
      </w:r>
      <w:proofErr w:type="spellEnd"/>
      <w:r w:rsidRPr="00EF5B0E">
        <w:rPr>
          <w:rFonts w:ascii="Times New Roman" w:hAnsi="Times New Roman" w:cs="Times New Roman"/>
          <w:color w:val="000000" w:themeColor="text1"/>
        </w:rPr>
        <w:t xml:space="preserve"> (Grooming)</w:t>
      </w:r>
      <w:bookmarkEnd w:id="36"/>
    </w:p>
    <w:p w14:paraId="3837E8BE" w14:textId="20ACD526" w:rsidR="00AC6554" w:rsidRPr="00EF5B0E" w:rsidRDefault="0041429E">
      <w:pPr>
        <w:pStyle w:val="Ttulo3"/>
        <w:rPr>
          <w:rFonts w:ascii="Times New Roman" w:hAnsi="Times New Roman" w:cs="Times New Roman"/>
          <w:color w:val="000000" w:themeColor="text1"/>
        </w:rPr>
      </w:pPr>
      <w:bookmarkStart w:id="37" w:name="_Toc238979050"/>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 xml:space="preserve">.3 Sprint </w:t>
      </w:r>
      <w:proofErr w:type="spellStart"/>
      <w:r w:rsidRPr="00EF5B0E">
        <w:rPr>
          <w:rFonts w:ascii="Times New Roman" w:hAnsi="Times New Roman" w:cs="Times New Roman"/>
          <w:color w:val="000000" w:themeColor="text1"/>
        </w:rPr>
        <w:t>Planning</w:t>
      </w:r>
      <w:bookmarkEnd w:id="37"/>
      <w:proofErr w:type="spellEnd"/>
    </w:p>
    <w:p w14:paraId="1B0BBEAB" w14:textId="572D28D5" w:rsidR="00AC6554" w:rsidRPr="00EF5B0E" w:rsidRDefault="0041429E">
      <w:pPr>
        <w:pStyle w:val="Ttulo3"/>
        <w:rPr>
          <w:rFonts w:ascii="Times New Roman" w:hAnsi="Times New Roman" w:cs="Times New Roman"/>
          <w:color w:val="000000" w:themeColor="text1"/>
        </w:rPr>
      </w:pPr>
      <w:bookmarkStart w:id="38" w:name="_Toc238979051"/>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 xml:space="preserve">.4 Sprint </w:t>
      </w:r>
      <w:proofErr w:type="spellStart"/>
      <w:r w:rsidRPr="00EF5B0E">
        <w:rPr>
          <w:rFonts w:ascii="Times New Roman" w:hAnsi="Times New Roman" w:cs="Times New Roman"/>
          <w:color w:val="000000" w:themeColor="text1"/>
        </w:rPr>
        <w:t>Review</w:t>
      </w:r>
      <w:proofErr w:type="spellEnd"/>
      <w:r w:rsidRPr="00EF5B0E">
        <w:rPr>
          <w:rFonts w:ascii="Times New Roman" w:hAnsi="Times New Roman" w:cs="Times New Roman"/>
          <w:color w:val="000000" w:themeColor="text1"/>
        </w:rPr>
        <w:t xml:space="preserve"> (Demo)</w:t>
      </w:r>
      <w:bookmarkEnd w:id="38"/>
    </w:p>
    <w:p w14:paraId="56AE5CE7" w14:textId="3F772904" w:rsidR="00AC6554" w:rsidRPr="00EF5B0E" w:rsidRDefault="0041429E">
      <w:pPr>
        <w:pStyle w:val="Ttulo3"/>
        <w:rPr>
          <w:rFonts w:ascii="Times New Roman" w:hAnsi="Times New Roman" w:cs="Times New Roman"/>
          <w:color w:val="000000" w:themeColor="text1"/>
        </w:rPr>
      </w:pPr>
      <w:bookmarkStart w:id="39" w:name="_Toc238979052"/>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5 Sprint Retrospective</w:t>
      </w:r>
      <w:bookmarkEnd w:id="39"/>
    </w:p>
    <w:p w14:paraId="73F59A5F" w14:textId="32F97B42" w:rsidR="00AC6554" w:rsidRPr="00EF5B0E" w:rsidRDefault="0041429E">
      <w:pPr>
        <w:pStyle w:val="Ttulo3"/>
        <w:rPr>
          <w:rFonts w:ascii="Times New Roman" w:hAnsi="Times New Roman" w:cs="Times New Roman"/>
          <w:color w:val="000000" w:themeColor="text1"/>
        </w:rPr>
      </w:pPr>
      <w:bookmarkStart w:id="40" w:name="_Toc238979053"/>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 xml:space="preserve">.6 Daily </w:t>
      </w:r>
      <w:proofErr w:type="spellStart"/>
      <w:r w:rsidRPr="00EF5B0E">
        <w:rPr>
          <w:rFonts w:ascii="Times New Roman" w:hAnsi="Times New Roman" w:cs="Times New Roman"/>
          <w:color w:val="000000" w:themeColor="text1"/>
        </w:rPr>
        <w:t>Standup</w:t>
      </w:r>
      <w:bookmarkEnd w:id="40"/>
      <w:proofErr w:type="spellEnd"/>
    </w:p>
    <w:p w14:paraId="3FB71FAE" w14:textId="1CF0D92E" w:rsidR="00AC6554" w:rsidRPr="00EF5B0E" w:rsidRDefault="0041429E">
      <w:pPr>
        <w:pStyle w:val="Ttulo3"/>
        <w:rPr>
          <w:rFonts w:ascii="Times New Roman" w:hAnsi="Times New Roman" w:cs="Times New Roman"/>
          <w:color w:val="000000" w:themeColor="text1"/>
        </w:rPr>
      </w:pPr>
      <w:bookmarkStart w:id="41" w:name="_Toc238979054"/>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.7 Gráfica de producto (Burn Up)</w:t>
      </w:r>
      <w:bookmarkEnd w:id="41"/>
    </w:p>
    <w:p w14:paraId="1A8F42F0" w14:textId="5F0D3366" w:rsidR="00AC6554" w:rsidRPr="00EF5B0E" w:rsidRDefault="0041429E">
      <w:pPr>
        <w:pStyle w:val="Ttulo4"/>
        <w:rPr>
          <w:rFonts w:ascii="Times New Roman" w:hAnsi="Times New Roman" w:cs="Times New Roman"/>
          <w:color w:val="000000" w:themeColor="text1"/>
        </w:rPr>
      </w:pPr>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.7.1 Interpretación de la gráfica Burn Up</w:t>
      </w:r>
    </w:p>
    <w:p w14:paraId="14137F1A" w14:textId="3AF23558" w:rsidR="00AC6554" w:rsidRPr="00EF5B0E" w:rsidRDefault="0041429E">
      <w:pPr>
        <w:pStyle w:val="Ttulo3"/>
        <w:rPr>
          <w:rFonts w:ascii="Times New Roman" w:hAnsi="Times New Roman" w:cs="Times New Roman"/>
          <w:color w:val="000000" w:themeColor="text1"/>
        </w:rPr>
      </w:pPr>
      <w:bookmarkStart w:id="42" w:name="_Toc238979055"/>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.8 Gráfica de avance (Burn Down)</w:t>
      </w:r>
      <w:bookmarkEnd w:id="42"/>
    </w:p>
    <w:p w14:paraId="509C959D" w14:textId="24D1D0EA" w:rsidR="00AC6554" w:rsidRPr="00EF5B0E" w:rsidRDefault="0041429E">
      <w:pPr>
        <w:pStyle w:val="Ttulo4"/>
        <w:rPr>
          <w:rFonts w:ascii="Times New Roman" w:hAnsi="Times New Roman" w:cs="Times New Roman"/>
          <w:color w:val="000000" w:themeColor="text1"/>
        </w:rPr>
      </w:pPr>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8.1 Interpretación de la gráfica Burn Down</w:t>
      </w:r>
    </w:p>
    <w:p w14:paraId="6BC594FF" w14:textId="4A08E668" w:rsidR="00AC6554" w:rsidRPr="00EF5B0E" w:rsidRDefault="0041429E">
      <w:pPr>
        <w:pStyle w:val="Ttulo3"/>
        <w:rPr>
          <w:rFonts w:ascii="Times New Roman" w:hAnsi="Times New Roman" w:cs="Times New Roman"/>
          <w:color w:val="000000" w:themeColor="text1"/>
        </w:rPr>
      </w:pPr>
      <w:bookmarkStart w:id="43" w:name="_Toc238979056"/>
      <w:r w:rsidRPr="00EF5B0E">
        <w:rPr>
          <w:rFonts w:ascii="Times New Roman" w:hAnsi="Times New Roman" w:cs="Times New Roman"/>
          <w:color w:val="000000" w:themeColor="text1"/>
        </w:rPr>
        <w:t>4.</w:t>
      </w:r>
      <w:r w:rsidR="00FE2AA2" w:rsidRPr="00EF5B0E">
        <w:rPr>
          <w:rFonts w:ascii="Times New Roman" w:hAnsi="Times New Roman" w:cs="Times New Roman"/>
          <w:color w:val="000000" w:themeColor="text1"/>
        </w:rPr>
        <w:t>2.2.</w:t>
      </w:r>
      <w:r w:rsidRPr="00EF5B0E">
        <w:rPr>
          <w:rFonts w:ascii="Times New Roman" w:hAnsi="Times New Roman" w:cs="Times New Roman"/>
          <w:color w:val="000000" w:themeColor="text1"/>
        </w:rPr>
        <w:t>9 Acta de Cierre del Sprint</w:t>
      </w:r>
      <w:bookmarkEnd w:id="43"/>
    </w:p>
    <w:p w14:paraId="019A1BF3" w14:textId="2B15B5C4" w:rsidR="00AC6554" w:rsidRPr="00EF5B0E" w:rsidRDefault="00AC6554">
      <w:pPr>
        <w:pStyle w:val="Ttulo2"/>
        <w:rPr>
          <w:rFonts w:ascii="Times New Roman" w:hAnsi="Times New Roman" w:cs="Times New Roman"/>
          <w:color w:val="000000" w:themeColor="text1"/>
        </w:rPr>
      </w:pPr>
    </w:p>
    <w:p w14:paraId="716CBCA3" w14:textId="77777777" w:rsidR="00FE2AA2" w:rsidRPr="00EF5B0E" w:rsidRDefault="00FE2AA2" w:rsidP="00FE2AA2">
      <w:pPr>
        <w:spacing w:before="120" w:after="60"/>
        <w:rPr>
          <w:rFonts w:cs="Times New Roman"/>
        </w:rPr>
      </w:pPr>
      <w:r w:rsidRPr="00EF5B0E">
        <w:rPr>
          <w:rFonts w:cs="Times New Roman"/>
          <w:b/>
        </w:rPr>
        <w:t xml:space="preserve">4.2.3 Cierre del </w:t>
      </w:r>
      <w:proofErr w:type="spellStart"/>
      <w:r w:rsidRPr="00EF5B0E">
        <w:rPr>
          <w:rFonts w:cs="Times New Roman"/>
          <w:b/>
        </w:rPr>
        <w:t>Release</w:t>
      </w:r>
      <w:proofErr w:type="spellEnd"/>
      <w:r w:rsidRPr="00EF5B0E">
        <w:rPr>
          <w:rFonts w:cs="Times New Roman"/>
          <w:b/>
        </w:rPr>
        <w:t xml:space="preserve"> 1</w:t>
      </w:r>
    </w:p>
    <w:p w14:paraId="738DADE0" w14:textId="6DE40E42" w:rsidR="00FE2AA2" w:rsidRPr="00EF5B0E" w:rsidRDefault="00FE2AA2" w:rsidP="00FE2AA2">
      <w:pPr>
        <w:rPr>
          <w:rFonts w:cs="Times New Roman"/>
          <w:color w:val="244061" w:themeColor="accent1" w:themeShade="80"/>
        </w:rPr>
      </w:pPr>
      <w:r w:rsidRPr="00EF5B0E">
        <w:rPr>
          <w:rFonts w:cs="Times New Roman"/>
          <w:b/>
          <w:i/>
          <w:color w:val="244061" w:themeColor="accent1" w:themeShade="80"/>
        </w:rPr>
        <w:t xml:space="preserve">[ </w:t>
      </w:r>
      <w:r w:rsidRPr="00EF5B0E">
        <w:rPr>
          <w:rFonts w:cs="Times New Roman"/>
          <w:i/>
          <w:color w:val="244061" w:themeColor="accent1" w:themeShade="80"/>
        </w:rPr>
        <w:t xml:space="preserve">Analizar el </w:t>
      </w:r>
      <w:proofErr w:type="spellStart"/>
      <w:r w:rsidRPr="00EF5B0E">
        <w:rPr>
          <w:rFonts w:cs="Times New Roman"/>
          <w:i/>
          <w:color w:val="244061" w:themeColor="accent1" w:themeShade="80"/>
        </w:rPr>
        <w:t>Release</w:t>
      </w:r>
      <w:proofErr w:type="spellEnd"/>
      <w:r w:rsidRPr="00EF5B0E">
        <w:rPr>
          <w:rFonts w:cs="Times New Roman"/>
          <w:i/>
          <w:color w:val="244061" w:themeColor="accent1" w:themeShade="80"/>
        </w:rPr>
        <w:t xml:space="preserve"> completo, no solo el último Sprint. Comparar el objetivo inicial con el resultado obtenido, indicar las historias o funcionalidades entregadas, pendientes, principales desviaciones, problemas relevantes y el incremento de software generado.]</w:t>
      </w:r>
    </w:p>
    <w:tbl>
      <w:tblPr>
        <w:tblStyle w:val="Tablaconcuadrcula"/>
        <w:tblW w:w="0" w:type="auto"/>
        <w:jc w:val="center"/>
        <w:tblLook w:val="04A0" w:firstRow="1" w:lastRow="0" w:firstColumn="1" w:lastColumn="0" w:noHBand="0" w:noVBand="1"/>
      </w:tblPr>
      <w:tblGrid>
        <w:gridCol w:w="3139"/>
        <w:gridCol w:w="3110"/>
        <w:gridCol w:w="3101"/>
      </w:tblGrid>
      <w:tr w:rsidR="00FE2AA2" w:rsidRPr="00EF5B0E" w14:paraId="5C53E752" w14:textId="77777777" w:rsidTr="00FE2AA2">
        <w:trPr>
          <w:trHeight w:val="567"/>
          <w:jc w:val="center"/>
        </w:trPr>
        <w:tc>
          <w:tcPr>
            <w:tcW w:w="3324" w:type="dxa"/>
            <w:shd w:val="clear" w:color="auto" w:fill="D9D9D9" w:themeFill="background1" w:themeFillShade="D9"/>
            <w:vAlign w:val="center"/>
          </w:tcPr>
          <w:p w14:paraId="1D546389" w14:textId="77777777" w:rsidR="00FE2AA2" w:rsidRPr="00EF5B0E" w:rsidRDefault="00FE2AA2" w:rsidP="005D4D71">
            <w:pPr>
              <w:rPr>
                <w:rFonts w:cs="Times New Roman"/>
              </w:rPr>
            </w:pPr>
            <w:r w:rsidRPr="00EF5B0E">
              <w:rPr>
                <w:rFonts w:cs="Times New Roman"/>
                <w:b/>
                <w:sz w:val="18"/>
              </w:rPr>
              <w:t>Aspecto</w:t>
            </w:r>
          </w:p>
        </w:tc>
        <w:tc>
          <w:tcPr>
            <w:tcW w:w="3324" w:type="dxa"/>
            <w:shd w:val="clear" w:color="auto" w:fill="D9D9D9" w:themeFill="background1" w:themeFillShade="D9"/>
            <w:vAlign w:val="center"/>
          </w:tcPr>
          <w:p w14:paraId="497B4DAB" w14:textId="77777777" w:rsidR="00FE2AA2" w:rsidRPr="00EF5B0E" w:rsidRDefault="00FE2AA2" w:rsidP="005D4D71">
            <w:pPr>
              <w:rPr>
                <w:rFonts w:cs="Times New Roman"/>
              </w:rPr>
            </w:pPr>
            <w:r w:rsidRPr="00EF5B0E">
              <w:rPr>
                <w:rFonts w:cs="Times New Roman"/>
                <w:b/>
                <w:sz w:val="18"/>
              </w:rPr>
              <w:t xml:space="preserve">Resultado del </w:t>
            </w:r>
            <w:proofErr w:type="spellStart"/>
            <w:r w:rsidRPr="00EF5B0E">
              <w:rPr>
                <w:rFonts w:cs="Times New Roman"/>
                <w:b/>
                <w:sz w:val="18"/>
              </w:rPr>
              <w:t>Release</w:t>
            </w:r>
            <w:proofErr w:type="spellEnd"/>
            <w:r w:rsidRPr="00EF5B0E">
              <w:rPr>
                <w:rFonts w:cs="Times New Roman"/>
                <w:b/>
                <w:sz w:val="18"/>
              </w:rPr>
              <w:t xml:space="preserve"> 1</w:t>
            </w:r>
          </w:p>
        </w:tc>
        <w:tc>
          <w:tcPr>
            <w:tcW w:w="3324" w:type="dxa"/>
            <w:shd w:val="clear" w:color="auto" w:fill="D9D9D9" w:themeFill="background1" w:themeFillShade="D9"/>
            <w:vAlign w:val="center"/>
          </w:tcPr>
          <w:p w14:paraId="1A5F7D3A" w14:textId="77777777" w:rsidR="00FE2AA2" w:rsidRPr="00EF5B0E" w:rsidRDefault="00FE2AA2" w:rsidP="005D4D71">
            <w:pPr>
              <w:rPr>
                <w:rFonts w:cs="Times New Roman"/>
              </w:rPr>
            </w:pPr>
            <w:r w:rsidRPr="00EF5B0E">
              <w:rPr>
                <w:rFonts w:cs="Times New Roman"/>
                <w:b/>
                <w:sz w:val="18"/>
              </w:rPr>
              <w:t>Evidencia / referencia</w:t>
            </w:r>
          </w:p>
        </w:tc>
      </w:tr>
      <w:tr w:rsidR="00FE2AA2" w:rsidRPr="00EF5B0E" w14:paraId="3813D8EE" w14:textId="77777777" w:rsidTr="00FE2AA2">
        <w:trPr>
          <w:trHeight w:val="567"/>
          <w:jc w:val="center"/>
        </w:trPr>
        <w:tc>
          <w:tcPr>
            <w:tcW w:w="3324" w:type="dxa"/>
          </w:tcPr>
          <w:p w14:paraId="19DE190C" w14:textId="77777777" w:rsidR="00FE2AA2" w:rsidRPr="00EF5B0E" w:rsidRDefault="00FE2AA2" w:rsidP="005D4D71">
            <w:pPr>
              <w:rPr>
                <w:rFonts w:cs="Times New Roman"/>
              </w:rPr>
            </w:pPr>
            <w:r w:rsidRPr="00EF5B0E">
              <w:rPr>
                <w:rFonts w:cs="Times New Roman"/>
                <w:sz w:val="18"/>
              </w:rPr>
              <w:t xml:space="preserve">Objetivo del </w:t>
            </w:r>
            <w:proofErr w:type="spellStart"/>
            <w:r w:rsidRPr="00EF5B0E">
              <w:rPr>
                <w:rFonts w:cs="Times New Roman"/>
                <w:sz w:val="18"/>
              </w:rPr>
              <w:t>Release</w:t>
            </w:r>
            <w:proofErr w:type="spellEnd"/>
          </w:p>
        </w:tc>
        <w:tc>
          <w:tcPr>
            <w:tcW w:w="3324" w:type="dxa"/>
          </w:tcPr>
          <w:p w14:paraId="7873962E" w14:textId="77777777" w:rsidR="00FE2AA2" w:rsidRPr="00EF5B0E" w:rsidRDefault="00FE2AA2" w:rsidP="005D4D71">
            <w:pPr>
              <w:rPr>
                <w:rFonts w:cs="Times New Roman"/>
              </w:rPr>
            </w:pPr>
            <w:r w:rsidRPr="00EF5B0E">
              <w:rPr>
                <w:rFonts w:cs="Times New Roman"/>
                <w:sz w:val="18"/>
              </w:rPr>
              <w:t>[Completar]</w:t>
            </w:r>
          </w:p>
        </w:tc>
        <w:tc>
          <w:tcPr>
            <w:tcW w:w="3324" w:type="dxa"/>
          </w:tcPr>
          <w:p w14:paraId="05556517" w14:textId="77777777" w:rsidR="00FE2AA2" w:rsidRPr="00EF5B0E" w:rsidRDefault="00FE2AA2" w:rsidP="005D4D71">
            <w:pPr>
              <w:rPr>
                <w:rFonts w:cs="Times New Roman"/>
              </w:rPr>
            </w:pPr>
            <w:r w:rsidRPr="00EF5B0E">
              <w:rPr>
                <w:rFonts w:cs="Times New Roman"/>
                <w:sz w:val="18"/>
              </w:rPr>
              <w:t>[Capítulo / anexo]</w:t>
            </w:r>
          </w:p>
        </w:tc>
      </w:tr>
      <w:tr w:rsidR="00FE2AA2" w:rsidRPr="00EF5B0E" w14:paraId="5AB0D3CB" w14:textId="77777777" w:rsidTr="00FE2AA2">
        <w:trPr>
          <w:trHeight w:val="567"/>
          <w:jc w:val="center"/>
        </w:trPr>
        <w:tc>
          <w:tcPr>
            <w:tcW w:w="3324" w:type="dxa"/>
          </w:tcPr>
          <w:p w14:paraId="6C75F76D" w14:textId="77777777" w:rsidR="00FE2AA2" w:rsidRPr="00EF5B0E" w:rsidRDefault="00FE2AA2" w:rsidP="005D4D71">
            <w:pPr>
              <w:rPr>
                <w:rFonts w:cs="Times New Roman"/>
              </w:rPr>
            </w:pPr>
            <w:r w:rsidRPr="00EF5B0E">
              <w:rPr>
                <w:rFonts w:cs="Times New Roman"/>
                <w:sz w:val="18"/>
              </w:rPr>
              <w:t>Funcionalidades entregadas</w:t>
            </w:r>
          </w:p>
        </w:tc>
        <w:tc>
          <w:tcPr>
            <w:tcW w:w="3324" w:type="dxa"/>
          </w:tcPr>
          <w:p w14:paraId="04A2100E" w14:textId="77777777" w:rsidR="00FE2AA2" w:rsidRPr="00EF5B0E" w:rsidRDefault="00FE2AA2" w:rsidP="005D4D71">
            <w:pPr>
              <w:rPr>
                <w:rFonts w:cs="Times New Roman"/>
              </w:rPr>
            </w:pPr>
            <w:r w:rsidRPr="00EF5B0E">
              <w:rPr>
                <w:rFonts w:cs="Times New Roman"/>
                <w:sz w:val="18"/>
              </w:rPr>
              <w:t>[Completar]</w:t>
            </w:r>
          </w:p>
        </w:tc>
        <w:tc>
          <w:tcPr>
            <w:tcW w:w="3324" w:type="dxa"/>
          </w:tcPr>
          <w:p w14:paraId="584E9B83" w14:textId="77777777" w:rsidR="00FE2AA2" w:rsidRPr="00EF5B0E" w:rsidRDefault="00FE2AA2" w:rsidP="005D4D71">
            <w:pPr>
              <w:rPr>
                <w:rFonts w:cs="Times New Roman"/>
              </w:rPr>
            </w:pPr>
            <w:r w:rsidRPr="00EF5B0E">
              <w:rPr>
                <w:rFonts w:cs="Times New Roman"/>
                <w:sz w:val="18"/>
              </w:rPr>
              <w:t>[Capítulo / anexo]</w:t>
            </w:r>
          </w:p>
        </w:tc>
      </w:tr>
      <w:tr w:rsidR="00FE2AA2" w:rsidRPr="00EF5B0E" w14:paraId="5D64FDA0" w14:textId="77777777" w:rsidTr="00FE2AA2">
        <w:trPr>
          <w:trHeight w:val="567"/>
          <w:jc w:val="center"/>
        </w:trPr>
        <w:tc>
          <w:tcPr>
            <w:tcW w:w="3324" w:type="dxa"/>
          </w:tcPr>
          <w:p w14:paraId="4CB9FF77" w14:textId="77777777" w:rsidR="00FE2AA2" w:rsidRPr="00EF5B0E" w:rsidRDefault="00FE2AA2" w:rsidP="005D4D71">
            <w:pPr>
              <w:rPr>
                <w:rFonts w:cs="Times New Roman"/>
              </w:rPr>
            </w:pPr>
            <w:r w:rsidRPr="00EF5B0E">
              <w:rPr>
                <w:rFonts w:cs="Times New Roman"/>
                <w:sz w:val="18"/>
              </w:rPr>
              <w:t>Historias completadas</w:t>
            </w:r>
          </w:p>
        </w:tc>
        <w:tc>
          <w:tcPr>
            <w:tcW w:w="3324" w:type="dxa"/>
          </w:tcPr>
          <w:p w14:paraId="168A6794" w14:textId="77777777" w:rsidR="00FE2AA2" w:rsidRPr="00EF5B0E" w:rsidRDefault="00FE2AA2" w:rsidP="005D4D71">
            <w:pPr>
              <w:rPr>
                <w:rFonts w:cs="Times New Roman"/>
              </w:rPr>
            </w:pPr>
            <w:r w:rsidRPr="00EF5B0E">
              <w:rPr>
                <w:rFonts w:cs="Times New Roman"/>
                <w:sz w:val="18"/>
              </w:rPr>
              <w:t>[Completar]</w:t>
            </w:r>
          </w:p>
        </w:tc>
        <w:tc>
          <w:tcPr>
            <w:tcW w:w="3324" w:type="dxa"/>
          </w:tcPr>
          <w:p w14:paraId="56B44918" w14:textId="77777777" w:rsidR="00FE2AA2" w:rsidRPr="00EF5B0E" w:rsidRDefault="00FE2AA2" w:rsidP="005D4D71">
            <w:pPr>
              <w:rPr>
                <w:rFonts w:cs="Times New Roman"/>
              </w:rPr>
            </w:pPr>
            <w:r w:rsidRPr="00EF5B0E">
              <w:rPr>
                <w:rFonts w:cs="Times New Roman"/>
                <w:sz w:val="18"/>
              </w:rPr>
              <w:t>[Capítulo / anexo]</w:t>
            </w:r>
          </w:p>
        </w:tc>
      </w:tr>
      <w:tr w:rsidR="00FE2AA2" w:rsidRPr="00EF5B0E" w14:paraId="39A11855" w14:textId="77777777" w:rsidTr="00FE2AA2">
        <w:trPr>
          <w:trHeight w:val="567"/>
          <w:jc w:val="center"/>
        </w:trPr>
        <w:tc>
          <w:tcPr>
            <w:tcW w:w="3324" w:type="dxa"/>
          </w:tcPr>
          <w:p w14:paraId="0662D026" w14:textId="77777777" w:rsidR="00FE2AA2" w:rsidRPr="00EF5B0E" w:rsidRDefault="00FE2AA2" w:rsidP="005D4D71">
            <w:pPr>
              <w:rPr>
                <w:rFonts w:cs="Times New Roman"/>
              </w:rPr>
            </w:pPr>
            <w:r w:rsidRPr="00EF5B0E">
              <w:rPr>
                <w:rFonts w:cs="Times New Roman"/>
                <w:sz w:val="18"/>
              </w:rPr>
              <w:t>Pendientes / desviaciones</w:t>
            </w:r>
          </w:p>
        </w:tc>
        <w:tc>
          <w:tcPr>
            <w:tcW w:w="3324" w:type="dxa"/>
          </w:tcPr>
          <w:p w14:paraId="17D8004C" w14:textId="77777777" w:rsidR="00FE2AA2" w:rsidRPr="00EF5B0E" w:rsidRDefault="00FE2AA2" w:rsidP="005D4D71">
            <w:pPr>
              <w:rPr>
                <w:rFonts w:cs="Times New Roman"/>
              </w:rPr>
            </w:pPr>
            <w:r w:rsidRPr="00EF5B0E">
              <w:rPr>
                <w:rFonts w:cs="Times New Roman"/>
                <w:sz w:val="18"/>
              </w:rPr>
              <w:t>[Completar]</w:t>
            </w:r>
          </w:p>
        </w:tc>
        <w:tc>
          <w:tcPr>
            <w:tcW w:w="3324" w:type="dxa"/>
          </w:tcPr>
          <w:p w14:paraId="549029D1" w14:textId="77777777" w:rsidR="00FE2AA2" w:rsidRPr="00EF5B0E" w:rsidRDefault="00FE2AA2" w:rsidP="005D4D71">
            <w:pPr>
              <w:rPr>
                <w:rFonts w:cs="Times New Roman"/>
              </w:rPr>
            </w:pPr>
            <w:r w:rsidRPr="00EF5B0E">
              <w:rPr>
                <w:rFonts w:cs="Times New Roman"/>
                <w:sz w:val="18"/>
              </w:rPr>
              <w:t>[Capítulo / anexo]</w:t>
            </w:r>
          </w:p>
        </w:tc>
      </w:tr>
      <w:tr w:rsidR="00FE2AA2" w:rsidRPr="00EF5B0E" w14:paraId="728C92B8" w14:textId="77777777" w:rsidTr="00FE2AA2">
        <w:trPr>
          <w:trHeight w:val="567"/>
          <w:jc w:val="center"/>
        </w:trPr>
        <w:tc>
          <w:tcPr>
            <w:tcW w:w="3324" w:type="dxa"/>
          </w:tcPr>
          <w:p w14:paraId="742F53CF" w14:textId="77777777" w:rsidR="00FE2AA2" w:rsidRPr="00EF5B0E" w:rsidRDefault="00FE2AA2" w:rsidP="005D4D71">
            <w:pPr>
              <w:rPr>
                <w:rFonts w:cs="Times New Roman"/>
              </w:rPr>
            </w:pPr>
            <w:r w:rsidRPr="00EF5B0E">
              <w:rPr>
                <w:rFonts w:cs="Times New Roman"/>
                <w:sz w:val="18"/>
              </w:rPr>
              <w:t>Incremento entregado</w:t>
            </w:r>
          </w:p>
        </w:tc>
        <w:tc>
          <w:tcPr>
            <w:tcW w:w="3324" w:type="dxa"/>
          </w:tcPr>
          <w:p w14:paraId="56AF31B8" w14:textId="77777777" w:rsidR="00FE2AA2" w:rsidRPr="00EF5B0E" w:rsidRDefault="00FE2AA2" w:rsidP="005D4D71">
            <w:pPr>
              <w:rPr>
                <w:rFonts w:cs="Times New Roman"/>
              </w:rPr>
            </w:pPr>
            <w:r w:rsidRPr="00EF5B0E">
              <w:rPr>
                <w:rFonts w:cs="Times New Roman"/>
                <w:sz w:val="18"/>
              </w:rPr>
              <w:t>[Completar]</w:t>
            </w:r>
          </w:p>
        </w:tc>
        <w:tc>
          <w:tcPr>
            <w:tcW w:w="3324" w:type="dxa"/>
          </w:tcPr>
          <w:p w14:paraId="1A13540F" w14:textId="77777777" w:rsidR="00FE2AA2" w:rsidRPr="00EF5B0E" w:rsidRDefault="00FE2AA2" w:rsidP="005D4D71">
            <w:pPr>
              <w:rPr>
                <w:rFonts w:cs="Times New Roman"/>
              </w:rPr>
            </w:pPr>
            <w:r w:rsidRPr="00EF5B0E">
              <w:rPr>
                <w:rFonts w:cs="Times New Roman"/>
                <w:sz w:val="18"/>
              </w:rPr>
              <w:t>[Capítulo / anexo]</w:t>
            </w:r>
          </w:p>
        </w:tc>
      </w:tr>
    </w:tbl>
    <w:p w14:paraId="15E5A3CB" w14:textId="77777777" w:rsidR="00FE2AA2" w:rsidRPr="00EF5B0E" w:rsidRDefault="00FE2AA2" w:rsidP="00FE2AA2">
      <w:pPr>
        <w:rPr>
          <w:rFonts w:cs="Times New Roman"/>
        </w:rPr>
      </w:pPr>
      <w:r w:rsidRPr="00EF5B0E">
        <w:rPr>
          <w:rFonts w:cs="Times New Roman"/>
        </w:rPr>
        <w:br w:type="page"/>
      </w:r>
    </w:p>
    <w:p w14:paraId="3FCC8BBC" w14:textId="3C5E3A13" w:rsidR="00FE2AA2" w:rsidRPr="00EF5B0E" w:rsidRDefault="00FE2AA2" w:rsidP="00FE2AA2">
      <w:pPr>
        <w:pStyle w:val="Ttulo2"/>
        <w:rPr>
          <w:rFonts w:ascii="Times New Roman" w:hAnsi="Times New Roman" w:cs="Times New Roman"/>
          <w:color w:val="000000" w:themeColor="text1"/>
        </w:rPr>
      </w:pPr>
      <w:bookmarkStart w:id="44" w:name="_Toc238979057"/>
      <w:r w:rsidRPr="00EF5B0E">
        <w:rPr>
          <w:rFonts w:ascii="Times New Roman" w:hAnsi="Times New Roman" w:cs="Times New Roman"/>
          <w:color w:val="000000" w:themeColor="text1"/>
        </w:rPr>
        <w:lastRenderedPageBreak/>
        <w:t xml:space="preserve">4.3 </w:t>
      </w:r>
      <w:proofErr w:type="spellStart"/>
      <w:r w:rsidRPr="00EF5B0E">
        <w:rPr>
          <w:rFonts w:ascii="Times New Roman" w:hAnsi="Times New Roman" w:cs="Times New Roman"/>
          <w:color w:val="000000" w:themeColor="text1"/>
        </w:rPr>
        <w:t>Release</w:t>
      </w:r>
      <w:proofErr w:type="spellEnd"/>
      <w:r w:rsidRPr="00EF5B0E">
        <w:rPr>
          <w:rFonts w:ascii="Times New Roman" w:hAnsi="Times New Roman" w:cs="Times New Roman"/>
          <w:color w:val="000000" w:themeColor="text1"/>
        </w:rPr>
        <w:t xml:space="preserve"> 2</w:t>
      </w:r>
      <w:bookmarkEnd w:id="44"/>
    </w:p>
    <w:p w14:paraId="2125E516" w14:textId="69E73129" w:rsidR="00FE2AA2" w:rsidRPr="00EF5B0E" w:rsidRDefault="00FE2AA2" w:rsidP="00FE2AA2">
      <w:pPr>
        <w:rPr>
          <w:rFonts w:cs="Times New Roman"/>
        </w:rPr>
      </w:pPr>
      <w:r w:rsidRPr="00EF5B0E">
        <w:rPr>
          <w:rFonts w:cs="Times New Roman"/>
          <w:i/>
          <w:color w:val="244061" w:themeColor="accent1" w:themeShade="80"/>
        </w:rPr>
        <w:t xml:space="preserve">[Documentar el </w:t>
      </w:r>
      <w:proofErr w:type="spellStart"/>
      <w:r w:rsidRPr="00EF5B0E">
        <w:rPr>
          <w:rFonts w:cs="Times New Roman"/>
          <w:i/>
          <w:color w:val="244061" w:themeColor="accent1" w:themeShade="80"/>
        </w:rPr>
        <w:t>Release</w:t>
      </w:r>
      <w:proofErr w:type="spellEnd"/>
      <w:r w:rsidRPr="00EF5B0E">
        <w:rPr>
          <w:rFonts w:cs="Times New Roman"/>
          <w:i/>
          <w:color w:val="244061" w:themeColor="accent1" w:themeShade="80"/>
        </w:rPr>
        <w:t xml:space="preserve"> </w:t>
      </w:r>
      <w:r w:rsidR="00122D14" w:rsidRPr="00EF5B0E">
        <w:rPr>
          <w:rFonts w:cs="Times New Roman"/>
          <w:i/>
          <w:color w:val="244061" w:themeColor="accent1" w:themeShade="80"/>
        </w:rPr>
        <w:t>2</w:t>
      </w:r>
      <w:r w:rsidRPr="00EF5B0E">
        <w:rPr>
          <w:rFonts w:cs="Times New Roman"/>
          <w:i/>
          <w:color w:val="244061" w:themeColor="accent1" w:themeShade="80"/>
        </w:rPr>
        <w:t xml:space="preserve"> como una unidad de trabajo. Indicar su objetivo, alcance, fechas, </w:t>
      </w:r>
      <w:proofErr w:type="spellStart"/>
      <w:r w:rsidRPr="00EF5B0E">
        <w:rPr>
          <w:rFonts w:cs="Times New Roman"/>
          <w:i/>
          <w:color w:val="244061" w:themeColor="accent1" w:themeShade="80"/>
        </w:rPr>
        <w:t>Sprints</w:t>
      </w:r>
      <w:proofErr w:type="spellEnd"/>
      <w:r w:rsidRPr="00EF5B0E">
        <w:rPr>
          <w:rFonts w:cs="Times New Roman"/>
          <w:i/>
          <w:color w:val="244061" w:themeColor="accent1" w:themeShade="80"/>
        </w:rPr>
        <w:t xml:space="preserve"> que lo conforman y resultado obtenido. Luego desarrollar cada Sprint por separado</w:t>
      </w:r>
    </w:p>
    <w:p w14:paraId="1EBE2E31" w14:textId="77777777" w:rsidR="00524CE5" w:rsidRPr="00115157" w:rsidRDefault="00524CE5" w:rsidP="00115157">
      <w:pPr>
        <w:pStyle w:val="Ttulo3"/>
        <w:rPr>
          <w:rFonts w:ascii="Times New Roman" w:hAnsi="Times New Roman" w:cs="Times New Roman"/>
          <w:color w:val="000000" w:themeColor="text1"/>
        </w:rPr>
      </w:pPr>
      <w:bookmarkStart w:id="45" w:name="_Toc238979058"/>
      <w:r w:rsidRPr="00115157">
        <w:rPr>
          <w:rFonts w:ascii="Times New Roman" w:hAnsi="Times New Roman" w:cs="Times New Roman"/>
          <w:color w:val="000000" w:themeColor="text1"/>
        </w:rPr>
        <w:t>4.3.1 Sprint 1</w:t>
      </w:r>
      <w:bookmarkEnd w:id="45"/>
    </w:p>
    <w:p w14:paraId="00FEDFB4" w14:textId="77777777" w:rsidR="00524CE5" w:rsidRPr="00115157" w:rsidRDefault="00524CE5" w:rsidP="00115157">
      <w:pPr>
        <w:pStyle w:val="Ttulo3"/>
        <w:rPr>
          <w:rFonts w:ascii="Times New Roman" w:hAnsi="Times New Roman" w:cs="Times New Roman"/>
          <w:color w:val="000000" w:themeColor="text1"/>
        </w:rPr>
      </w:pPr>
      <w:bookmarkStart w:id="46" w:name="_Toc238979059"/>
      <w:r w:rsidRPr="00115157">
        <w:rPr>
          <w:rFonts w:ascii="Times New Roman" w:hAnsi="Times New Roman" w:cs="Times New Roman"/>
          <w:color w:val="000000" w:themeColor="text1"/>
        </w:rPr>
        <w:t>4.3.1.1 Cronograma del Sprint y Normas del Equipo</w:t>
      </w:r>
      <w:bookmarkEnd w:id="46"/>
    </w:p>
    <w:p w14:paraId="4CD89DF5" w14:textId="77777777" w:rsidR="00524CE5" w:rsidRPr="00115157" w:rsidRDefault="00524CE5" w:rsidP="00115157">
      <w:pPr>
        <w:pStyle w:val="Ttulo3"/>
        <w:rPr>
          <w:rFonts w:ascii="Times New Roman" w:hAnsi="Times New Roman" w:cs="Times New Roman"/>
          <w:color w:val="000000" w:themeColor="text1"/>
        </w:rPr>
      </w:pPr>
      <w:bookmarkStart w:id="47" w:name="_Toc238979060"/>
      <w:r w:rsidRPr="00115157">
        <w:rPr>
          <w:rFonts w:ascii="Times New Roman" w:hAnsi="Times New Roman" w:cs="Times New Roman"/>
          <w:color w:val="000000" w:themeColor="text1"/>
        </w:rPr>
        <w:t xml:space="preserve">4.3.1.2 Sprint Backlog </w:t>
      </w:r>
      <w:proofErr w:type="spellStart"/>
      <w:r w:rsidRPr="00115157">
        <w:rPr>
          <w:rFonts w:ascii="Times New Roman" w:hAnsi="Times New Roman" w:cs="Times New Roman"/>
          <w:color w:val="000000" w:themeColor="text1"/>
        </w:rPr>
        <w:t>Refinement</w:t>
      </w:r>
      <w:bookmarkEnd w:id="47"/>
      <w:proofErr w:type="spellEnd"/>
    </w:p>
    <w:p w14:paraId="2D30A83B" w14:textId="77777777" w:rsidR="00524CE5" w:rsidRPr="00115157" w:rsidRDefault="00524CE5" w:rsidP="00115157">
      <w:pPr>
        <w:pStyle w:val="Ttulo3"/>
        <w:rPr>
          <w:rFonts w:ascii="Times New Roman" w:hAnsi="Times New Roman" w:cs="Times New Roman"/>
          <w:color w:val="000000" w:themeColor="text1"/>
        </w:rPr>
      </w:pPr>
      <w:bookmarkStart w:id="48" w:name="_Toc238979061"/>
      <w:r w:rsidRPr="00115157">
        <w:rPr>
          <w:rFonts w:ascii="Times New Roman" w:hAnsi="Times New Roman" w:cs="Times New Roman"/>
          <w:color w:val="000000" w:themeColor="text1"/>
        </w:rPr>
        <w:t xml:space="preserve">4.3.1.3 Sprint </w:t>
      </w:r>
      <w:proofErr w:type="spellStart"/>
      <w:r w:rsidRPr="00115157">
        <w:rPr>
          <w:rFonts w:ascii="Times New Roman" w:hAnsi="Times New Roman" w:cs="Times New Roman"/>
          <w:color w:val="000000" w:themeColor="text1"/>
        </w:rPr>
        <w:t>Planning</w:t>
      </w:r>
      <w:bookmarkEnd w:id="48"/>
      <w:proofErr w:type="spellEnd"/>
    </w:p>
    <w:p w14:paraId="3EB2B7C6" w14:textId="77777777" w:rsidR="00524CE5" w:rsidRPr="00115157" w:rsidRDefault="00524CE5" w:rsidP="00115157">
      <w:pPr>
        <w:pStyle w:val="Ttulo3"/>
        <w:rPr>
          <w:rFonts w:ascii="Times New Roman" w:hAnsi="Times New Roman" w:cs="Times New Roman"/>
          <w:color w:val="000000" w:themeColor="text1"/>
        </w:rPr>
      </w:pPr>
      <w:bookmarkStart w:id="49" w:name="_Toc238979062"/>
      <w:r w:rsidRPr="00115157">
        <w:rPr>
          <w:rFonts w:ascii="Times New Roman" w:hAnsi="Times New Roman" w:cs="Times New Roman"/>
          <w:color w:val="000000" w:themeColor="text1"/>
        </w:rPr>
        <w:t xml:space="preserve">4.3.1.4 Sprint </w:t>
      </w:r>
      <w:proofErr w:type="spellStart"/>
      <w:r w:rsidRPr="00115157">
        <w:rPr>
          <w:rFonts w:ascii="Times New Roman" w:hAnsi="Times New Roman" w:cs="Times New Roman"/>
          <w:color w:val="000000" w:themeColor="text1"/>
        </w:rPr>
        <w:t>Review</w:t>
      </w:r>
      <w:bookmarkEnd w:id="49"/>
      <w:proofErr w:type="spellEnd"/>
    </w:p>
    <w:p w14:paraId="694106B0" w14:textId="77777777" w:rsidR="00524CE5" w:rsidRPr="00115157" w:rsidRDefault="00524CE5" w:rsidP="00115157">
      <w:pPr>
        <w:pStyle w:val="Ttulo3"/>
        <w:rPr>
          <w:rFonts w:ascii="Times New Roman" w:hAnsi="Times New Roman" w:cs="Times New Roman"/>
          <w:color w:val="000000" w:themeColor="text1"/>
        </w:rPr>
      </w:pPr>
      <w:bookmarkStart w:id="50" w:name="_Toc238979063"/>
      <w:r w:rsidRPr="00115157">
        <w:rPr>
          <w:rFonts w:ascii="Times New Roman" w:hAnsi="Times New Roman" w:cs="Times New Roman"/>
          <w:color w:val="000000" w:themeColor="text1"/>
        </w:rPr>
        <w:t>4.3.1.5 Sprint Retrospective</w:t>
      </w:r>
      <w:bookmarkEnd w:id="50"/>
    </w:p>
    <w:p w14:paraId="7EAA6D05" w14:textId="77777777" w:rsidR="00524CE5" w:rsidRPr="00115157" w:rsidRDefault="00524CE5" w:rsidP="00115157">
      <w:pPr>
        <w:pStyle w:val="Ttulo3"/>
        <w:rPr>
          <w:rFonts w:ascii="Times New Roman" w:hAnsi="Times New Roman" w:cs="Times New Roman"/>
          <w:color w:val="000000" w:themeColor="text1"/>
        </w:rPr>
      </w:pPr>
      <w:bookmarkStart w:id="51" w:name="_Toc238979064"/>
      <w:r w:rsidRPr="00115157">
        <w:rPr>
          <w:rFonts w:ascii="Times New Roman" w:hAnsi="Times New Roman" w:cs="Times New Roman"/>
          <w:color w:val="000000" w:themeColor="text1"/>
        </w:rPr>
        <w:t xml:space="preserve">4.3.1.6 Daily </w:t>
      </w:r>
      <w:proofErr w:type="spellStart"/>
      <w:r w:rsidRPr="00115157">
        <w:rPr>
          <w:rFonts w:ascii="Times New Roman" w:hAnsi="Times New Roman" w:cs="Times New Roman"/>
          <w:color w:val="000000" w:themeColor="text1"/>
        </w:rPr>
        <w:t>Standup</w:t>
      </w:r>
      <w:bookmarkEnd w:id="51"/>
      <w:proofErr w:type="spellEnd"/>
    </w:p>
    <w:p w14:paraId="6B2545E9" w14:textId="77777777" w:rsidR="00524CE5" w:rsidRPr="00115157" w:rsidRDefault="00524CE5" w:rsidP="00115157">
      <w:pPr>
        <w:pStyle w:val="Ttulo3"/>
        <w:rPr>
          <w:rFonts w:ascii="Times New Roman" w:hAnsi="Times New Roman" w:cs="Times New Roman"/>
          <w:color w:val="000000" w:themeColor="text1"/>
        </w:rPr>
      </w:pPr>
      <w:bookmarkStart w:id="52" w:name="_Toc238979065"/>
      <w:r w:rsidRPr="00115157">
        <w:rPr>
          <w:rFonts w:ascii="Times New Roman" w:hAnsi="Times New Roman" w:cs="Times New Roman"/>
          <w:color w:val="000000" w:themeColor="text1"/>
        </w:rPr>
        <w:t>4.3.1.7 Gráfica Burn Up</w:t>
      </w:r>
      <w:bookmarkEnd w:id="52"/>
    </w:p>
    <w:p w14:paraId="0FF7E778" w14:textId="77777777" w:rsidR="00524CE5" w:rsidRPr="00115157" w:rsidRDefault="00524CE5" w:rsidP="00115157">
      <w:pPr>
        <w:pStyle w:val="Ttulo3"/>
        <w:rPr>
          <w:rFonts w:ascii="Times New Roman" w:hAnsi="Times New Roman" w:cs="Times New Roman"/>
          <w:color w:val="000000" w:themeColor="text1"/>
        </w:rPr>
      </w:pPr>
      <w:bookmarkStart w:id="53" w:name="_Toc238979066"/>
      <w:r w:rsidRPr="00115157">
        <w:rPr>
          <w:rFonts w:ascii="Times New Roman" w:hAnsi="Times New Roman" w:cs="Times New Roman"/>
          <w:color w:val="000000" w:themeColor="text1"/>
        </w:rPr>
        <w:t>4.3.1.7.1 Interpretación Burn Up</w:t>
      </w:r>
      <w:bookmarkEnd w:id="53"/>
    </w:p>
    <w:p w14:paraId="3477A8C2" w14:textId="77777777" w:rsidR="00524CE5" w:rsidRPr="00115157" w:rsidRDefault="00524CE5" w:rsidP="00115157">
      <w:pPr>
        <w:pStyle w:val="Ttulo3"/>
        <w:rPr>
          <w:rFonts w:ascii="Times New Roman" w:hAnsi="Times New Roman" w:cs="Times New Roman"/>
          <w:color w:val="000000" w:themeColor="text1"/>
        </w:rPr>
      </w:pPr>
      <w:bookmarkStart w:id="54" w:name="_Toc238979067"/>
      <w:r w:rsidRPr="00115157">
        <w:rPr>
          <w:rFonts w:ascii="Times New Roman" w:hAnsi="Times New Roman" w:cs="Times New Roman"/>
          <w:color w:val="000000" w:themeColor="text1"/>
        </w:rPr>
        <w:t>4.3.1.8 Gráfica Burn Down</w:t>
      </w:r>
      <w:bookmarkEnd w:id="54"/>
    </w:p>
    <w:p w14:paraId="6D91DCDC" w14:textId="77777777" w:rsidR="00524CE5" w:rsidRPr="00115157" w:rsidRDefault="00524CE5" w:rsidP="00115157">
      <w:pPr>
        <w:pStyle w:val="Ttulo3"/>
        <w:rPr>
          <w:rFonts w:ascii="Times New Roman" w:hAnsi="Times New Roman" w:cs="Times New Roman"/>
          <w:color w:val="000000" w:themeColor="text1"/>
        </w:rPr>
      </w:pPr>
      <w:bookmarkStart w:id="55" w:name="_Toc238979068"/>
      <w:r w:rsidRPr="00115157">
        <w:rPr>
          <w:rFonts w:ascii="Times New Roman" w:hAnsi="Times New Roman" w:cs="Times New Roman"/>
          <w:color w:val="000000" w:themeColor="text1"/>
        </w:rPr>
        <w:t>4.3.1.8.1 Interpretación Burn Down</w:t>
      </w:r>
      <w:bookmarkEnd w:id="55"/>
    </w:p>
    <w:p w14:paraId="0FD2E194" w14:textId="77777777" w:rsidR="00524CE5" w:rsidRPr="00115157" w:rsidRDefault="00524CE5" w:rsidP="00115157">
      <w:pPr>
        <w:pStyle w:val="Ttulo3"/>
        <w:rPr>
          <w:rFonts w:ascii="Times New Roman" w:hAnsi="Times New Roman" w:cs="Times New Roman"/>
          <w:color w:val="000000" w:themeColor="text1"/>
        </w:rPr>
      </w:pPr>
      <w:bookmarkStart w:id="56" w:name="_Toc238979069"/>
      <w:r w:rsidRPr="00115157">
        <w:rPr>
          <w:rFonts w:ascii="Times New Roman" w:hAnsi="Times New Roman" w:cs="Times New Roman"/>
          <w:color w:val="000000" w:themeColor="text1"/>
        </w:rPr>
        <w:t>4.3.1.9 Acta de Cierre</w:t>
      </w:r>
      <w:bookmarkEnd w:id="56"/>
    </w:p>
    <w:p w14:paraId="2824B5C5" w14:textId="77777777" w:rsidR="00524CE5" w:rsidRPr="00115157" w:rsidRDefault="00524CE5" w:rsidP="00115157">
      <w:pPr>
        <w:pStyle w:val="Ttulo3"/>
        <w:rPr>
          <w:rFonts w:ascii="Times New Roman" w:hAnsi="Times New Roman" w:cs="Times New Roman"/>
          <w:color w:val="000000" w:themeColor="text1"/>
        </w:rPr>
      </w:pPr>
    </w:p>
    <w:p w14:paraId="235E1997" w14:textId="77777777" w:rsidR="00524CE5" w:rsidRPr="00115157" w:rsidRDefault="00524CE5" w:rsidP="00115157">
      <w:pPr>
        <w:pStyle w:val="Ttulo3"/>
        <w:rPr>
          <w:rFonts w:ascii="Times New Roman" w:hAnsi="Times New Roman" w:cs="Times New Roman"/>
          <w:color w:val="000000" w:themeColor="text1"/>
        </w:rPr>
      </w:pPr>
      <w:bookmarkStart w:id="57" w:name="_Toc238979070"/>
      <w:r w:rsidRPr="00115157">
        <w:rPr>
          <w:rFonts w:ascii="Times New Roman" w:hAnsi="Times New Roman" w:cs="Times New Roman"/>
          <w:color w:val="000000" w:themeColor="text1"/>
        </w:rPr>
        <w:t>4.3.2 Sprint 2</w:t>
      </w:r>
      <w:bookmarkEnd w:id="57"/>
    </w:p>
    <w:p w14:paraId="6C087338" w14:textId="77777777" w:rsidR="00524CE5" w:rsidRPr="00115157" w:rsidRDefault="00524CE5" w:rsidP="00115157">
      <w:pPr>
        <w:pStyle w:val="Ttulo3"/>
        <w:rPr>
          <w:rFonts w:ascii="Times New Roman" w:hAnsi="Times New Roman" w:cs="Times New Roman"/>
          <w:color w:val="000000" w:themeColor="text1"/>
        </w:rPr>
      </w:pPr>
      <w:bookmarkStart w:id="58" w:name="_Toc238979071"/>
      <w:r w:rsidRPr="00115157">
        <w:rPr>
          <w:rFonts w:ascii="Times New Roman" w:hAnsi="Times New Roman" w:cs="Times New Roman"/>
          <w:color w:val="000000" w:themeColor="text1"/>
        </w:rPr>
        <w:t>...</w:t>
      </w:r>
      <w:bookmarkEnd w:id="58"/>
    </w:p>
    <w:p w14:paraId="77ED308B" w14:textId="171F4137" w:rsidR="006F7ADD" w:rsidRPr="00EF5B0E" w:rsidRDefault="00524CE5" w:rsidP="00115157">
      <w:pPr>
        <w:pStyle w:val="Ttulo3"/>
        <w:rPr>
          <w:rFonts w:ascii="Times New Roman" w:hAnsi="Times New Roman" w:cs="Times New Roman"/>
          <w:b w:val="0"/>
          <w:bCs w:val="0"/>
          <w:sz w:val="36"/>
          <w:szCs w:val="36"/>
          <w:lang w:eastAsia="es-MX"/>
        </w:rPr>
      </w:pPr>
      <w:bookmarkStart w:id="59" w:name="_Toc238979072"/>
      <w:r w:rsidRPr="00115157">
        <w:rPr>
          <w:rFonts w:ascii="Times New Roman" w:hAnsi="Times New Roman" w:cs="Times New Roman"/>
          <w:color w:val="000000" w:themeColor="text1"/>
        </w:rPr>
        <w:t xml:space="preserve">4.3.3 Cierre del </w:t>
      </w:r>
      <w:proofErr w:type="spellStart"/>
      <w:r w:rsidRPr="00115157">
        <w:rPr>
          <w:rFonts w:ascii="Times New Roman" w:hAnsi="Times New Roman" w:cs="Times New Roman"/>
          <w:color w:val="000000" w:themeColor="text1"/>
        </w:rPr>
        <w:t>Release</w:t>
      </w:r>
      <w:proofErr w:type="spellEnd"/>
      <w:r w:rsidRPr="00115157">
        <w:rPr>
          <w:rFonts w:ascii="Times New Roman" w:hAnsi="Times New Roman" w:cs="Times New Roman"/>
          <w:color w:val="000000" w:themeColor="text1"/>
        </w:rPr>
        <w:t xml:space="preserve"> 2</w:t>
      </w:r>
      <w:bookmarkEnd w:id="59"/>
      <w:r w:rsidR="0041429E" w:rsidRPr="00EF5B0E">
        <w:rPr>
          <w:rFonts w:ascii="Times New Roman" w:hAnsi="Times New Roman" w:cs="Times New Roman"/>
          <w:color w:val="000000" w:themeColor="text1"/>
        </w:rPr>
        <w:br w:type="page"/>
      </w:r>
    </w:p>
    <w:p w14:paraId="12F30900" w14:textId="1E64BE96" w:rsidR="006F7ADD" w:rsidRPr="008905B6" w:rsidRDefault="00753BAA" w:rsidP="008905B6">
      <w:pPr>
        <w:pStyle w:val="Ttulo1"/>
        <w:numPr>
          <w:ilvl w:val="0"/>
          <w:numId w:val="33"/>
        </w:numPr>
        <w:jc w:val="center"/>
        <w:rPr>
          <w:color w:val="auto"/>
          <w:sz w:val="36"/>
          <w:szCs w:val="36"/>
          <w:lang w:eastAsia="es-MX"/>
        </w:rPr>
      </w:pPr>
      <w:r w:rsidRPr="008905B6">
        <w:rPr>
          <w:color w:val="auto"/>
          <w:sz w:val="36"/>
          <w:szCs w:val="36"/>
          <w:lang w:eastAsia="es-MX"/>
        </w:rPr>
        <w:lastRenderedPageBreak/>
        <w:t xml:space="preserve"> </w:t>
      </w:r>
      <w:bookmarkStart w:id="60" w:name="_Toc238979073"/>
      <w:r w:rsidR="00A635BB" w:rsidRPr="008905B6">
        <w:rPr>
          <w:color w:val="auto"/>
          <w:sz w:val="36"/>
          <w:szCs w:val="36"/>
          <w:lang w:eastAsia="es-MX"/>
        </w:rPr>
        <w:t>Ingeniería de requisitos y evolución del sistema</w:t>
      </w:r>
      <w:bookmarkEnd w:id="60"/>
    </w:p>
    <w:p w14:paraId="7A33C828" w14:textId="77777777" w:rsidR="001B2B6C" w:rsidRPr="00EF5B0E" w:rsidRDefault="001B2B6C" w:rsidP="001B2B6C">
      <w:pPr>
        <w:jc w:val="both"/>
        <w:rPr>
          <w:rFonts w:cs="Times New Roman"/>
        </w:rPr>
      </w:pPr>
    </w:p>
    <w:p w14:paraId="30014F6F" w14:textId="765C71DF" w:rsidR="001B2B6C" w:rsidRPr="00EF5B0E" w:rsidRDefault="002B7F3C" w:rsidP="001B2B6C">
      <w:pPr>
        <w:jc w:val="both"/>
        <w:rPr>
          <w:rFonts w:cs="Times New Roman"/>
          <w:lang w:eastAsia="es-MX"/>
        </w:rPr>
      </w:pPr>
      <w:r>
        <w:rPr>
          <w:rFonts w:cs="Times New Roman"/>
        </w:rPr>
        <w:t xml:space="preserve"> </w:t>
      </w:r>
      <w:r>
        <w:rPr>
          <w:rFonts w:cs="Times New Roman"/>
        </w:rPr>
        <w:tab/>
      </w:r>
      <w:r w:rsidRPr="002B7F3C">
        <w:rPr>
          <w:rFonts w:cs="Times New Roman"/>
        </w:rPr>
        <w:t xml:space="preserve">El presente capítulo documenta la evolución de los requisitos y del producto durante los </w:t>
      </w:r>
      <w:proofErr w:type="spellStart"/>
      <w:r w:rsidRPr="002B7F3C">
        <w:rPr>
          <w:rFonts w:cs="Times New Roman"/>
        </w:rPr>
        <w:t>Releases</w:t>
      </w:r>
      <w:proofErr w:type="spellEnd"/>
      <w:r w:rsidRPr="002B7F3C">
        <w:rPr>
          <w:rFonts w:cs="Times New Roman"/>
        </w:rPr>
        <w:t xml:space="preserve"> 1 y 2. Se presenta el estado actualizado y priorizado del </w:t>
      </w:r>
      <w:proofErr w:type="spellStart"/>
      <w:r w:rsidRPr="002B7F3C">
        <w:rPr>
          <w:rFonts w:cs="Times New Roman"/>
        </w:rPr>
        <w:t>Product</w:t>
      </w:r>
      <w:proofErr w:type="spellEnd"/>
      <w:r w:rsidRPr="002B7F3C">
        <w:rPr>
          <w:rFonts w:cs="Times New Roman"/>
        </w:rPr>
        <w:t xml:space="preserve"> Backlog, el refinamiento de las historias de usuario y sus criterios de aceptación, así como los principales riesgos, decisiones y cambios realizados durante el proyecto. Asimismo, se establece la trazabilidad entre los requisitos, su implementación y las evidencias que permiten verificar su cumplimiento.</w:t>
      </w:r>
    </w:p>
    <w:p w14:paraId="1D2F5D0F" w14:textId="153937B6" w:rsidR="006F7ADD" w:rsidRPr="00EF5B0E" w:rsidRDefault="00A635BB" w:rsidP="006F7ADD">
      <w:pPr>
        <w:pStyle w:val="Ttulo2"/>
        <w:rPr>
          <w:rFonts w:ascii="Times New Roman" w:hAnsi="Times New Roman" w:cs="Times New Roman"/>
          <w:color w:val="000000" w:themeColor="text1"/>
        </w:rPr>
      </w:pPr>
      <w:bookmarkStart w:id="61" w:name="_Toc238979074"/>
      <w:r w:rsidRPr="00EF5B0E">
        <w:rPr>
          <w:rFonts w:ascii="Times New Roman" w:hAnsi="Times New Roman" w:cs="Times New Roman"/>
          <w:color w:val="000000" w:themeColor="text1"/>
        </w:rPr>
        <w:t>5</w:t>
      </w:r>
      <w:r w:rsidR="006F7ADD" w:rsidRPr="00EF5B0E">
        <w:rPr>
          <w:rFonts w:ascii="Times New Roman" w:hAnsi="Times New Roman" w:cs="Times New Roman"/>
          <w:color w:val="000000" w:themeColor="text1"/>
        </w:rPr>
        <w:t xml:space="preserve">.1 </w:t>
      </w:r>
      <w:proofErr w:type="spellStart"/>
      <w:r w:rsidR="006F7ADD" w:rsidRPr="00EF5B0E">
        <w:rPr>
          <w:rFonts w:ascii="Times New Roman" w:hAnsi="Times New Roman" w:cs="Times New Roman"/>
          <w:color w:val="000000" w:themeColor="text1"/>
        </w:rPr>
        <w:t>Product</w:t>
      </w:r>
      <w:proofErr w:type="spellEnd"/>
      <w:r w:rsidR="006F7ADD" w:rsidRPr="00EF5B0E">
        <w:rPr>
          <w:rFonts w:ascii="Times New Roman" w:hAnsi="Times New Roman" w:cs="Times New Roman"/>
          <w:color w:val="000000" w:themeColor="text1"/>
        </w:rPr>
        <w:t xml:space="preserve"> backlog y priorización</w:t>
      </w:r>
      <w:r w:rsidRPr="00EF5B0E">
        <w:rPr>
          <w:rFonts w:ascii="Times New Roman" w:hAnsi="Times New Roman" w:cs="Times New Roman"/>
          <w:color w:val="000000" w:themeColor="text1"/>
        </w:rPr>
        <w:t xml:space="preserve"> actualizada</w:t>
      </w:r>
      <w:bookmarkEnd w:id="61"/>
    </w:p>
    <w:p w14:paraId="112E295D" w14:textId="1E182548" w:rsidR="006F7ADD" w:rsidRPr="00EF5B0E" w:rsidRDefault="001B2B6C" w:rsidP="00B54689">
      <w:pPr>
        <w:spacing w:after="0"/>
        <w:rPr>
          <w:rFonts w:cs="Times New Roman"/>
          <w:i/>
          <w:color w:val="215868" w:themeColor="accent5" w:themeShade="80"/>
        </w:rPr>
      </w:pPr>
      <w:r w:rsidRPr="00EF5B0E">
        <w:rPr>
          <w:rFonts w:cs="Times New Roman"/>
          <w:i/>
          <w:color w:val="215868" w:themeColor="accent5" w:themeShade="80"/>
        </w:rPr>
        <w:t xml:space="preserve">[ Presentar el </w:t>
      </w:r>
      <w:proofErr w:type="spellStart"/>
      <w:r w:rsidRPr="00EF5B0E">
        <w:rPr>
          <w:rFonts w:cs="Times New Roman"/>
          <w:i/>
          <w:color w:val="215868" w:themeColor="accent5" w:themeShade="80"/>
        </w:rPr>
        <w:t>Product</w:t>
      </w:r>
      <w:proofErr w:type="spellEnd"/>
      <w:r w:rsidRPr="00EF5B0E">
        <w:rPr>
          <w:rFonts w:cs="Times New Roman"/>
          <w:i/>
          <w:color w:val="215868" w:themeColor="accent5" w:themeShade="80"/>
        </w:rPr>
        <w:t xml:space="preserve"> Backlog del proyecto en su estado final. Diferenciar las historias o requisitos que ya existían, los pendientes heredados, los nuevos ítems incorporados, los cambios de prioridad y el estado final alcanzado. Cuando una historia cambió entre R1 y R2, explicar brevemente la razón</w:t>
      </w:r>
      <w:r w:rsidR="00B54689" w:rsidRPr="00EF5B0E">
        <w:rPr>
          <w:rFonts w:cs="Times New Roman"/>
          <w:i/>
          <w:color w:val="215868" w:themeColor="accent5" w:themeShade="80"/>
        </w:rPr>
        <w:t>.</w:t>
      </w:r>
      <w:r w:rsidR="006F7ADD" w:rsidRPr="00EF5B0E">
        <w:rPr>
          <w:rFonts w:cs="Times New Roman"/>
          <w:i/>
          <w:color w:val="215868" w:themeColor="accent5" w:themeShade="80"/>
        </w:rPr>
        <w:t>]</w:t>
      </w:r>
    </w:p>
    <w:p w14:paraId="260C0A1C" w14:textId="77777777" w:rsidR="00A635BB" w:rsidRPr="00EF5B0E" w:rsidRDefault="00A635BB" w:rsidP="00A635BB">
      <w:pPr>
        <w:spacing w:after="0"/>
        <w:rPr>
          <w:rFonts w:cs="Times New Roman"/>
          <w:i/>
          <w:color w:val="215868" w:themeColor="accent5" w:themeShade="80"/>
        </w:rPr>
      </w:pPr>
    </w:p>
    <w:p w14:paraId="2C89CC8E" w14:textId="6C137B52" w:rsidR="00A635BB" w:rsidRPr="00EF5B0E" w:rsidRDefault="00B54689" w:rsidP="00A635BB">
      <w:pPr>
        <w:spacing w:after="0"/>
        <w:rPr>
          <w:rFonts w:cs="Times New Roman"/>
          <w:b/>
          <w:bCs/>
          <w:i/>
        </w:rPr>
      </w:pPr>
      <w:proofErr w:type="spellStart"/>
      <w:r w:rsidRPr="00EF5B0E">
        <w:rPr>
          <w:rFonts w:cs="Times New Roman"/>
          <w:b/>
          <w:bCs/>
          <w:i/>
        </w:rPr>
        <w:t>Product</w:t>
      </w:r>
      <w:proofErr w:type="spellEnd"/>
      <w:r w:rsidRPr="00EF5B0E">
        <w:rPr>
          <w:rFonts w:cs="Times New Roman"/>
          <w:b/>
          <w:bCs/>
          <w:i/>
        </w:rPr>
        <w:t xml:space="preserve"> Backlog actualizado del </w:t>
      </w:r>
      <w:r w:rsidR="001B2B6C" w:rsidRPr="00EF5B0E">
        <w:rPr>
          <w:rFonts w:cs="Times New Roman"/>
          <w:b/>
          <w:bCs/>
          <w:i/>
        </w:rPr>
        <w:t>Proyecto</w:t>
      </w:r>
    </w:p>
    <w:tbl>
      <w:tblPr>
        <w:tblStyle w:val="Tablaconcuadrcula"/>
        <w:tblW w:w="0" w:type="auto"/>
        <w:jc w:val="center"/>
        <w:tblLook w:val="04A0" w:firstRow="1" w:lastRow="0" w:firstColumn="1" w:lastColumn="0" w:noHBand="0" w:noVBand="1"/>
      </w:tblPr>
      <w:tblGrid>
        <w:gridCol w:w="1451"/>
        <w:gridCol w:w="1642"/>
        <w:gridCol w:w="1556"/>
        <w:gridCol w:w="1600"/>
        <w:gridCol w:w="1515"/>
        <w:gridCol w:w="1586"/>
      </w:tblGrid>
      <w:tr w:rsidR="001B2B6C" w:rsidRPr="00EF5B0E" w14:paraId="7EDD5FAC" w14:textId="77777777" w:rsidTr="001B2B6C">
        <w:trPr>
          <w:trHeight w:val="567"/>
          <w:jc w:val="center"/>
        </w:trPr>
        <w:tc>
          <w:tcPr>
            <w:tcW w:w="1662" w:type="dxa"/>
            <w:shd w:val="clear" w:color="auto" w:fill="D9D9D9"/>
          </w:tcPr>
          <w:p w14:paraId="2C37980B" w14:textId="77777777" w:rsidR="001B2B6C" w:rsidRPr="00EF5B0E" w:rsidRDefault="001B2B6C" w:rsidP="005D4D71">
            <w:pPr>
              <w:rPr>
                <w:rFonts w:cs="Times New Roman"/>
                <w:sz w:val="22"/>
                <w:szCs w:val="36"/>
              </w:rPr>
            </w:pPr>
            <w:r w:rsidRPr="00EF5B0E">
              <w:rPr>
                <w:rFonts w:cs="Times New Roman"/>
                <w:b/>
                <w:sz w:val="22"/>
                <w:szCs w:val="36"/>
              </w:rPr>
              <w:t>ID</w:t>
            </w:r>
          </w:p>
        </w:tc>
        <w:tc>
          <w:tcPr>
            <w:tcW w:w="1662" w:type="dxa"/>
            <w:shd w:val="clear" w:color="auto" w:fill="D9D9D9"/>
          </w:tcPr>
          <w:p w14:paraId="6BD0B4FC" w14:textId="77777777" w:rsidR="001B2B6C" w:rsidRPr="00EF5B0E" w:rsidRDefault="001B2B6C" w:rsidP="005D4D71">
            <w:pPr>
              <w:rPr>
                <w:rFonts w:cs="Times New Roman"/>
                <w:sz w:val="22"/>
                <w:szCs w:val="36"/>
              </w:rPr>
            </w:pPr>
            <w:r w:rsidRPr="00EF5B0E">
              <w:rPr>
                <w:rFonts w:cs="Times New Roman"/>
                <w:b/>
                <w:sz w:val="22"/>
                <w:szCs w:val="36"/>
              </w:rPr>
              <w:t>Historia / requerimiento</w:t>
            </w:r>
          </w:p>
        </w:tc>
        <w:tc>
          <w:tcPr>
            <w:tcW w:w="1662" w:type="dxa"/>
            <w:shd w:val="clear" w:color="auto" w:fill="D9D9D9"/>
          </w:tcPr>
          <w:p w14:paraId="40BC2354" w14:textId="77777777" w:rsidR="001B2B6C" w:rsidRPr="00EF5B0E" w:rsidRDefault="001B2B6C" w:rsidP="005D4D71">
            <w:pPr>
              <w:rPr>
                <w:rFonts w:cs="Times New Roman"/>
                <w:sz w:val="22"/>
                <w:szCs w:val="36"/>
              </w:rPr>
            </w:pPr>
            <w:r w:rsidRPr="00EF5B0E">
              <w:rPr>
                <w:rFonts w:cs="Times New Roman"/>
                <w:b/>
                <w:sz w:val="22"/>
                <w:szCs w:val="36"/>
              </w:rPr>
              <w:t>Prioridad final</w:t>
            </w:r>
          </w:p>
        </w:tc>
        <w:tc>
          <w:tcPr>
            <w:tcW w:w="1662" w:type="dxa"/>
            <w:shd w:val="clear" w:color="auto" w:fill="D9D9D9"/>
          </w:tcPr>
          <w:p w14:paraId="0CA42A0E" w14:textId="77777777" w:rsidR="001B2B6C" w:rsidRPr="00EF5B0E" w:rsidRDefault="001B2B6C" w:rsidP="005D4D71">
            <w:pPr>
              <w:rPr>
                <w:rFonts w:cs="Times New Roman"/>
                <w:sz w:val="22"/>
                <w:szCs w:val="36"/>
              </w:rPr>
            </w:pPr>
            <w:r w:rsidRPr="00EF5B0E">
              <w:rPr>
                <w:rFonts w:cs="Times New Roman"/>
                <w:b/>
                <w:sz w:val="22"/>
                <w:szCs w:val="36"/>
              </w:rPr>
              <w:t>Situación respecto a R1</w:t>
            </w:r>
          </w:p>
        </w:tc>
        <w:tc>
          <w:tcPr>
            <w:tcW w:w="1662" w:type="dxa"/>
            <w:shd w:val="clear" w:color="auto" w:fill="D9D9D9"/>
          </w:tcPr>
          <w:p w14:paraId="10EE1B14" w14:textId="77777777" w:rsidR="001B2B6C" w:rsidRPr="00EF5B0E" w:rsidRDefault="001B2B6C" w:rsidP="005D4D71">
            <w:pPr>
              <w:rPr>
                <w:rFonts w:cs="Times New Roman"/>
                <w:sz w:val="22"/>
                <w:szCs w:val="36"/>
              </w:rPr>
            </w:pPr>
            <w:proofErr w:type="spellStart"/>
            <w:r w:rsidRPr="00EF5B0E">
              <w:rPr>
                <w:rFonts w:cs="Times New Roman"/>
                <w:b/>
                <w:sz w:val="22"/>
                <w:szCs w:val="36"/>
              </w:rPr>
              <w:t>Release</w:t>
            </w:r>
            <w:proofErr w:type="spellEnd"/>
          </w:p>
        </w:tc>
        <w:tc>
          <w:tcPr>
            <w:tcW w:w="1662" w:type="dxa"/>
            <w:shd w:val="clear" w:color="auto" w:fill="D9D9D9"/>
          </w:tcPr>
          <w:p w14:paraId="19918664" w14:textId="77777777" w:rsidR="001B2B6C" w:rsidRPr="00EF5B0E" w:rsidRDefault="001B2B6C" w:rsidP="005D4D71">
            <w:pPr>
              <w:rPr>
                <w:rFonts w:cs="Times New Roman"/>
                <w:sz w:val="22"/>
                <w:szCs w:val="36"/>
              </w:rPr>
            </w:pPr>
            <w:r w:rsidRPr="00EF5B0E">
              <w:rPr>
                <w:rFonts w:cs="Times New Roman"/>
                <w:b/>
                <w:sz w:val="22"/>
                <w:szCs w:val="36"/>
              </w:rPr>
              <w:t>Estado final</w:t>
            </w:r>
          </w:p>
        </w:tc>
      </w:tr>
      <w:tr w:rsidR="001B2B6C" w:rsidRPr="00EF5B0E" w14:paraId="13F9974B" w14:textId="77777777" w:rsidTr="001B2B6C">
        <w:trPr>
          <w:trHeight w:val="567"/>
          <w:jc w:val="center"/>
        </w:trPr>
        <w:tc>
          <w:tcPr>
            <w:tcW w:w="1662" w:type="dxa"/>
            <w:vAlign w:val="center"/>
          </w:tcPr>
          <w:p w14:paraId="0DAC5647" w14:textId="77777777" w:rsidR="001B2B6C" w:rsidRPr="00EF5B0E" w:rsidRDefault="001B2B6C" w:rsidP="005D4D71">
            <w:pPr>
              <w:rPr>
                <w:rFonts w:cs="Times New Roman"/>
                <w:sz w:val="22"/>
                <w:szCs w:val="36"/>
              </w:rPr>
            </w:pPr>
            <w:r w:rsidRPr="00EF5B0E">
              <w:rPr>
                <w:rFonts w:cs="Times New Roman"/>
                <w:sz w:val="22"/>
                <w:szCs w:val="36"/>
              </w:rPr>
              <w:t>HU-03</w:t>
            </w:r>
          </w:p>
        </w:tc>
        <w:tc>
          <w:tcPr>
            <w:tcW w:w="1662" w:type="dxa"/>
            <w:vAlign w:val="center"/>
          </w:tcPr>
          <w:p w14:paraId="2776A0F6" w14:textId="77777777" w:rsidR="001B2B6C" w:rsidRPr="00EF5B0E" w:rsidRDefault="001B2B6C" w:rsidP="005D4D71">
            <w:pPr>
              <w:rPr>
                <w:rFonts w:cs="Times New Roman"/>
                <w:sz w:val="22"/>
                <w:szCs w:val="36"/>
              </w:rPr>
            </w:pPr>
            <w:r w:rsidRPr="00EF5B0E">
              <w:rPr>
                <w:rFonts w:cs="Times New Roman"/>
                <w:sz w:val="22"/>
                <w:szCs w:val="36"/>
              </w:rPr>
              <w:t>Consulta de perfil</w:t>
            </w:r>
          </w:p>
        </w:tc>
        <w:tc>
          <w:tcPr>
            <w:tcW w:w="1662" w:type="dxa"/>
            <w:vAlign w:val="center"/>
          </w:tcPr>
          <w:p w14:paraId="0D09B591"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488737FE" w14:textId="77777777" w:rsidR="001B2B6C" w:rsidRPr="00EF5B0E" w:rsidRDefault="001B2B6C" w:rsidP="005D4D71">
            <w:pPr>
              <w:rPr>
                <w:rFonts w:cs="Times New Roman"/>
                <w:sz w:val="22"/>
                <w:szCs w:val="36"/>
              </w:rPr>
            </w:pPr>
            <w:r w:rsidRPr="00EF5B0E">
              <w:rPr>
                <w:rFonts w:cs="Times New Roman"/>
                <w:sz w:val="22"/>
                <w:szCs w:val="36"/>
              </w:rPr>
              <w:t>Se amplió alcance</w:t>
            </w:r>
          </w:p>
        </w:tc>
        <w:tc>
          <w:tcPr>
            <w:tcW w:w="1662" w:type="dxa"/>
            <w:vAlign w:val="center"/>
          </w:tcPr>
          <w:p w14:paraId="067BED95" w14:textId="77777777" w:rsidR="001B2B6C" w:rsidRPr="00EF5B0E" w:rsidRDefault="001B2B6C" w:rsidP="005D4D71">
            <w:pPr>
              <w:rPr>
                <w:rFonts w:cs="Times New Roman"/>
                <w:sz w:val="22"/>
                <w:szCs w:val="36"/>
              </w:rPr>
            </w:pPr>
            <w:r w:rsidRPr="00EF5B0E">
              <w:rPr>
                <w:rFonts w:cs="Times New Roman"/>
                <w:sz w:val="22"/>
                <w:szCs w:val="36"/>
              </w:rPr>
              <w:t>R1 → R2</w:t>
            </w:r>
          </w:p>
        </w:tc>
        <w:tc>
          <w:tcPr>
            <w:tcW w:w="1662" w:type="dxa"/>
            <w:vAlign w:val="center"/>
          </w:tcPr>
          <w:p w14:paraId="5B562C98" w14:textId="77777777" w:rsidR="001B2B6C" w:rsidRPr="00EF5B0E" w:rsidRDefault="001B2B6C" w:rsidP="005D4D71">
            <w:pPr>
              <w:rPr>
                <w:rFonts w:cs="Times New Roman"/>
                <w:sz w:val="22"/>
                <w:szCs w:val="36"/>
              </w:rPr>
            </w:pPr>
            <w:r w:rsidRPr="00EF5B0E">
              <w:rPr>
                <w:rFonts w:cs="Times New Roman"/>
                <w:sz w:val="22"/>
                <w:szCs w:val="36"/>
              </w:rPr>
              <w:t>Completada</w:t>
            </w:r>
          </w:p>
        </w:tc>
      </w:tr>
      <w:tr w:rsidR="001B2B6C" w:rsidRPr="00EF5B0E" w14:paraId="5FAD8D80" w14:textId="77777777" w:rsidTr="001B2B6C">
        <w:trPr>
          <w:trHeight w:val="567"/>
          <w:jc w:val="center"/>
        </w:trPr>
        <w:tc>
          <w:tcPr>
            <w:tcW w:w="1662" w:type="dxa"/>
            <w:vAlign w:val="center"/>
          </w:tcPr>
          <w:p w14:paraId="692DC414" w14:textId="77777777" w:rsidR="001B2B6C" w:rsidRPr="00EF5B0E" w:rsidRDefault="001B2B6C" w:rsidP="005D4D71">
            <w:pPr>
              <w:rPr>
                <w:rFonts w:cs="Times New Roman"/>
                <w:sz w:val="22"/>
                <w:szCs w:val="36"/>
              </w:rPr>
            </w:pPr>
            <w:r w:rsidRPr="00EF5B0E">
              <w:rPr>
                <w:rFonts w:cs="Times New Roman"/>
                <w:sz w:val="22"/>
                <w:szCs w:val="36"/>
              </w:rPr>
              <w:t>HU-05</w:t>
            </w:r>
          </w:p>
        </w:tc>
        <w:tc>
          <w:tcPr>
            <w:tcW w:w="1662" w:type="dxa"/>
            <w:vAlign w:val="center"/>
          </w:tcPr>
          <w:p w14:paraId="1BC81713" w14:textId="77777777" w:rsidR="001B2B6C" w:rsidRPr="00EF5B0E" w:rsidRDefault="001B2B6C" w:rsidP="005D4D71">
            <w:pPr>
              <w:rPr>
                <w:rFonts w:cs="Times New Roman"/>
                <w:sz w:val="22"/>
                <w:szCs w:val="36"/>
              </w:rPr>
            </w:pPr>
            <w:r w:rsidRPr="00EF5B0E">
              <w:rPr>
                <w:rFonts w:cs="Times New Roman"/>
                <w:sz w:val="22"/>
                <w:szCs w:val="36"/>
              </w:rPr>
              <w:t>Reporte básico</w:t>
            </w:r>
          </w:p>
        </w:tc>
        <w:tc>
          <w:tcPr>
            <w:tcW w:w="1662" w:type="dxa"/>
            <w:vAlign w:val="center"/>
          </w:tcPr>
          <w:p w14:paraId="6629E547"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704DC987" w14:textId="77777777" w:rsidR="001B2B6C" w:rsidRPr="00EF5B0E" w:rsidRDefault="001B2B6C" w:rsidP="005D4D71">
            <w:pPr>
              <w:rPr>
                <w:rFonts w:cs="Times New Roman"/>
                <w:sz w:val="22"/>
                <w:szCs w:val="36"/>
              </w:rPr>
            </w:pPr>
            <w:r w:rsidRPr="00EF5B0E">
              <w:rPr>
                <w:rFonts w:cs="Times New Roman"/>
                <w:sz w:val="22"/>
                <w:szCs w:val="36"/>
              </w:rPr>
              <w:t>Nuevo ítem</w:t>
            </w:r>
          </w:p>
        </w:tc>
        <w:tc>
          <w:tcPr>
            <w:tcW w:w="1662" w:type="dxa"/>
            <w:vAlign w:val="center"/>
          </w:tcPr>
          <w:p w14:paraId="73394018" w14:textId="77777777" w:rsidR="001B2B6C" w:rsidRPr="00EF5B0E" w:rsidRDefault="001B2B6C" w:rsidP="005D4D71">
            <w:pPr>
              <w:rPr>
                <w:rFonts w:cs="Times New Roman"/>
                <w:sz w:val="22"/>
                <w:szCs w:val="36"/>
              </w:rPr>
            </w:pPr>
            <w:r w:rsidRPr="00EF5B0E">
              <w:rPr>
                <w:rFonts w:cs="Times New Roman"/>
                <w:sz w:val="22"/>
                <w:szCs w:val="36"/>
              </w:rPr>
              <w:t>R2</w:t>
            </w:r>
          </w:p>
        </w:tc>
        <w:tc>
          <w:tcPr>
            <w:tcW w:w="1662" w:type="dxa"/>
            <w:vAlign w:val="center"/>
          </w:tcPr>
          <w:p w14:paraId="765CC2E4" w14:textId="77777777" w:rsidR="001B2B6C" w:rsidRPr="00EF5B0E" w:rsidRDefault="001B2B6C" w:rsidP="005D4D71">
            <w:pPr>
              <w:rPr>
                <w:rFonts w:cs="Times New Roman"/>
                <w:sz w:val="22"/>
                <w:szCs w:val="36"/>
              </w:rPr>
            </w:pPr>
            <w:r w:rsidRPr="00EF5B0E">
              <w:rPr>
                <w:rFonts w:cs="Times New Roman"/>
                <w:sz w:val="22"/>
                <w:szCs w:val="36"/>
              </w:rPr>
              <w:t>Completada</w:t>
            </w:r>
          </w:p>
        </w:tc>
      </w:tr>
      <w:tr w:rsidR="001B2B6C" w:rsidRPr="00EF5B0E" w14:paraId="7EF6D55C" w14:textId="77777777" w:rsidTr="001B2B6C">
        <w:trPr>
          <w:trHeight w:val="567"/>
          <w:jc w:val="center"/>
        </w:trPr>
        <w:tc>
          <w:tcPr>
            <w:tcW w:w="1662" w:type="dxa"/>
            <w:vAlign w:val="center"/>
          </w:tcPr>
          <w:p w14:paraId="201A5E43" w14:textId="77777777" w:rsidR="001B2B6C" w:rsidRPr="00EF5B0E" w:rsidRDefault="001B2B6C" w:rsidP="005D4D71">
            <w:pPr>
              <w:rPr>
                <w:rFonts w:cs="Times New Roman"/>
                <w:sz w:val="22"/>
                <w:szCs w:val="36"/>
              </w:rPr>
            </w:pPr>
            <w:r w:rsidRPr="00EF5B0E">
              <w:rPr>
                <w:rFonts w:cs="Times New Roman"/>
                <w:sz w:val="22"/>
                <w:szCs w:val="36"/>
              </w:rPr>
              <w:t>HU-06</w:t>
            </w:r>
          </w:p>
        </w:tc>
        <w:tc>
          <w:tcPr>
            <w:tcW w:w="1662" w:type="dxa"/>
            <w:vAlign w:val="center"/>
          </w:tcPr>
          <w:p w14:paraId="2E9F065C" w14:textId="77777777" w:rsidR="001B2B6C" w:rsidRPr="00EF5B0E" w:rsidRDefault="001B2B6C" w:rsidP="005D4D71">
            <w:pPr>
              <w:rPr>
                <w:rFonts w:cs="Times New Roman"/>
                <w:sz w:val="22"/>
                <w:szCs w:val="36"/>
              </w:rPr>
            </w:pPr>
            <w:r w:rsidRPr="00EF5B0E">
              <w:rPr>
                <w:rFonts w:cs="Times New Roman"/>
                <w:sz w:val="22"/>
                <w:szCs w:val="36"/>
              </w:rPr>
              <w:t>Ajuste de roles</w:t>
            </w:r>
          </w:p>
        </w:tc>
        <w:tc>
          <w:tcPr>
            <w:tcW w:w="1662" w:type="dxa"/>
            <w:vAlign w:val="center"/>
          </w:tcPr>
          <w:p w14:paraId="25C3BEFB"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61826891" w14:textId="77777777" w:rsidR="001B2B6C" w:rsidRPr="00EF5B0E" w:rsidRDefault="001B2B6C" w:rsidP="005D4D71">
            <w:pPr>
              <w:rPr>
                <w:rFonts w:cs="Times New Roman"/>
                <w:sz w:val="22"/>
                <w:szCs w:val="36"/>
              </w:rPr>
            </w:pPr>
            <w:proofErr w:type="spellStart"/>
            <w:r w:rsidRPr="00EF5B0E">
              <w:rPr>
                <w:rFonts w:cs="Times New Roman"/>
                <w:sz w:val="22"/>
                <w:szCs w:val="36"/>
              </w:rPr>
              <w:t>Repriorizada</w:t>
            </w:r>
            <w:proofErr w:type="spellEnd"/>
          </w:p>
        </w:tc>
        <w:tc>
          <w:tcPr>
            <w:tcW w:w="1662" w:type="dxa"/>
            <w:vAlign w:val="center"/>
          </w:tcPr>
          <w:p w14:paraId="62F26428" w14:textId="77777777" w:rsidR="001B2B6C" w:rsidRPr="00EF5B0E" w:rsidRDefault="001B2B6C" w:rsidP="005D4D71">
            <w:pPr>
              <w:rPr>
                <w:rFonts w:cs="Times New Roman"/>
                <w:sz w:val="22"/>
                <w:szCs w:val="36"/>
              </w:rPr>
            </w:pPr>
            <w:r w:rsidRPr="00EF5B0E">
              <w:rPr>
                <w:rFonts w:cs="Times New Roman"/>
                <w:sz w:val="22"/>
                <w:szCs w:val="36"/>
              </w:rPr>
              <w:t>R2</w:t>
            </w:r>
          </w:p>
        </w:tc>
        <w:tc>
          <w:tcPr>
            <w:tcW w:w="1662" w:type="dxa"/>
            <w:vAlign w:val="center"/>
          </w:tcPr>
          <w:p w14:paraId="07F93870" w14:textId="77777777" w:rsidR="001B2B6C" w:rsidRPr="00EF5B0E" w:rsidRDefault="001B2B6C" w:rsidP="005D4D71">
            <w:pPr>
              <w:rPr>
                <w:rFonts w:cs="Times New Roman"/>
                <w:sz w:val="22"/>
                <w:szCs w:val="36"/>
              </w:rPr>
            </w:pPr>
            <w:r w:rsidRPr="00EF5B0E">
              <w:rPr>
                <w:rFonts w:cs="Times New Roman"/>
                <w:sz w:val="22"/>
                <w:szCs w:val="36"/>
              </w:rPr>
              <w:t>Parcial</w:t>
            </w:r>
          </w:p>
        </w:tc>
      </w:tr>
      <w:tr w:rsidR="001B2B6C" w:rsidRPr="00EF5B0E" w14:paraId="006FDF70" w14:textId="77777777" w:rsidTr="001B2B6C">
        <w:trPr>
          <w:trHeight w:val="567"/>
          <w:jc w:val="center"/>
        </w:trPr>
        <w:tc>
          <w:tcPr>
            <w:tcW w:w="1662" w:type="dxa"/>
            <w:vAlign w:val="center"/>
          </w:tcPr>
          <w:p w14:paraId="5E641EDC" w14:textId="77777777" w:rsidR="001B2B6C" w:rsidRPr="00EF5B0E" w:rsidRDefault="001B2B6C" w:rsidP="005D4D71">
            <w:pPr>
              <w:rPr>
                <w:rFonts w:cs="Times New Roman"/>
                <w:sz w:val="22"/>
                <w:szCs w:val="36"/>
              </w:rPr>
            </w:pPr>
            <w:r w:rsidRPr="00EF5B0E">
              <w:rPr>
                <w:rFonts w:cs="Times New Roman"/>
                <w:sz w:val="22"/>
                <w:szCs w:val="36"/>
              </w:rPr>
              <w:t>HU-02</w:t>
            </w:r>
          </w:p>
        </w:tc>
        <w:tc>
          <w:tcPr>
            <w:tcW w:w="1662" w:type="dxa"/>
            <w:vAlign w:val="center"/>
          </w:tcPr>
          <w:p w14:paraId="4200C240" w14:textId="77777777" w:rsidR="001B2B6C" w:rsidRPr="00EF5B0E" w:rsidRDefault="001B2B6C" w:rsidP="005D4D71">
            <w:pPr>
              <w:rPr>
                <w:rFonts w:cs="Times New Roman"/>
                <w:sz w:val="22"/>
                <w:szCs w:val="36"/>
              </w:rPr>
            </w:pPr>
            <w:r w:rsidRPr="00EF5B0E">
              <w:rPr>
                <w:rFonts w:cs="Times New Roman"/>
                <w:sz w:val="22"/>
                <w:szCs w:val="36"/>
              </w:rPr>
              <w:t>Inicio de sesión</w:t>
            </w:r>
          </w:p>
        </w:tc>
        <w:tc>
          <w:tcPr>
            <w:tcW w:w="1662" w:type="dxa"/>
            <w:vAlign w:val="center"/>
          </w:tcPr>
          <w:p w14:paraId="3228F368"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680EB4AC" w14:textId="77777777" w:rsidR="001B2B6C" w:rsidRPr="00EF5B0E" w:rsidRDefault="001B2B6C" w:rsidP="005D4D71">
            <w:pPr>
              <w:rPr>
                <w:rFonts w:cs="Times New Roman"/>
                <w:sz w:val="22"/>
                <w:szCs w:val="36"/>
              </w:rPr>
            </w:pPr>
            <w:r w:rsidRPr="00EF5B0E">
              <w:rPr>
                <w:rFonts w:cs="Times New Roman"/>
                <w:sz w:val="22"/>
                <w:szCs w:val="36"/>
              </w:rPr>
              <w:t>Heredada y refinada</w:t>
            </w:r>
          </w:p>
        </w:tc>
        <w:tc>
          <w:tcPr>
            <w:tcW w:w="1662" w:type="dxa"/>
            <w:vAlign w:val="center"/>
          </w:tcPr>
          <w:p w14:paraId="173606CD" w14:textId="77777777" w:rsidR="001B2B6C" w:rsidRPr="00EF5B0E" w:rsidRDefault="001B2B6C" w:rsidP="005D4D71">
            <w:pPr>
              <w:rPr>
                <w:rFonts w:cs="Times New Roman"/>
                <w:sz w:val="22"/>
                <w:szCs w:val="36"/>
              </w:rPr>
            </w:pPr>
            <w:r w:rsidRPr="00EF5B0E">
              <w:rPr>
                <w:rFonts w:cs="Times New Roman"/>
                <w:sz w:val="22"/>
                <w:szCs w:val="36"/>
              </w:rPr>
              <w:t>R1 → R2</w:t>
            </w:r>
          </w:p>
        </w:tc>
        <w:tc>
          <w:tcPr>
            <w:tcW w:w="1662" w:type="dxa"/>
            <w:vAlign w:val="center"/>
          </w:tcPr>
          <w:p w14:paraId="0EAF918F" w14:textId="77777777" w:rsidR="001B2B6C" w:rsidRPr="00EF5B0E" w:rsidRDefault="001B2B6C" w:rsidP="005D4D71">
            <w:pPr>
              <w:rPr>
                <w:rFonts w:cs="Times New Roman"/>
                <w:sz w:val="22"/>
                <w:szCs w:val="36"/>
              </w:rPr>
            </w:pPr>
            <w:r w:rsidRPr="00EF5B0E">
              <w:rPr>
                <w:rFonts w:cs="Times New Roman"/>
                <w:sz w:val="22"/>
                <w:szCs w:val="36"/>
              </w:rPr>
              <w:t>Completada</w:t>
            </w:r>
          </w:p>
        </w:tc>
      </w:tr>
    </w:tbl>
    <w:p w14:paraId="5EDB7FE9" w14:textId="77777777" w:rsidR="001B2B6C" w:rsidRPr="00EF5B0E" w:rsidRDefault="001B2B6C" w:rsidP="001B2B6C">
      <w:pPr>
        <w:rPr>
          <w:rFonts w:cs="Times New Roman"/>
        </w:rPr>
      </w:pPr>
    </w:p>
    <w:p w14:paraId="25C6FEA4" w14:textId="77777777" w:rsidR="001B2B6C" w:rsidRPr="00EF5B0E" w:rsidRDefault="001B2B6C" w:rsidP="001B2B6C">
      <w:pPr>
        <w:rPr>
          <w:rFonts w:cs="Times New Roman"/>
          <w:color w:val="EE0000"/>
        </w:rPr>
      </w:pPr>
      <w:r w:rsidRPr="00EF5B0E">
        <w:rPr>
          <w:rFonts w:cs="Times New Roman"/>
          <w:b/>
          <w:color w:val="EE0000"/>
        </w:rPr>
        <w:t xml:space="preserve">Indicaciones de llenado: </w:t>
      </w:r>
      <w:r w:rsidRPr="00EF5B0E">
        <w:rPr>
          <w:rFonts w:cs="Times New Roman"/>
          <w:color w:val="EE0000"/>
        </w:rPr>
        <w:t xml:space="preserve">la columna </w:t>
      </w:r>
      <w:proofErr w:type="spellStart"/>
      <w:r w:rsidRPr="00EF5B0E">
        <w:rPr>
          <w:rFonts w:cs="Times New Roman"/>
          <w:color w:val="EE0000"/>
        </w:rPr>
        <w:t>Release</w:t>
      </w:r>
      <w:proofErr w:type="spellEnd"/>
      <w:r w:rsidRPr="00EF5B0E">
        <w:rPr>
          <w:rFonts w:cs="Times New Roman"/>
          <w:color w:val="EE0000"/>
        </w:rPr>
        <w:t xml:space="preserve"> identifica dónde se incorporó o evolucionó la historia. No significa que una historia solo pertenezca a un </w:t>
      </w:r>
      <w:proofErr w:type="spellStart"/>
      <w:r w:rsidRPr="00EF5B0E">
        <w:rPr>
          <w:rFonts w:cs="Times New Roman"/>
          <w:color w:val="EE0000"/>
        </w:rPr>
        <w:t>Release</w:t>
      </w:r>
      <w:proofErr w:type="spellEnd"/>
      <w:r w:rsidRPr="00EF5B0E">
        <w:rPr>
          <w:rFonts w:cs="Times New Roman"/>
          <w:color w:val="EE0000"/>
        </w:rPr>
        <w:t>: una historia puede haber comenzado en R1 y haber sido refinada o ampliada en R2.</w:t>
      </w:r>
    </w:p>
    <w:p w14:paraId="2786DF8B" w14:textId="32B563AA" w:rsidR="00B54689" w:rsidRPr="00EF5B0E" w:rsidRDefault="001B2B6C">
      <w:pPr>
        <w:rPr>
          <w:rFonts w:cs="Times New Roman"/>
          <w:i/>
          <w:color w:val="215868" w:themeColor="accent5" w:themeShade="80"/>
        </w:rPr>
      </w:pPr>
      <w:r w:rsidRPr="00EF5B0E">
        <w:rPr>
          <w:rFonts w:cs="Times New Roman"/>
          <w:b/>
          <w:bCs/>
          <w:i/>
        </w:rPr>
        <w:t xml:space="preserve"> </w:t>
      </w:r>
    </w:p>
    <w:p w14:paraId="5D7A1FB8" w14:textId="77777777" w:rsidR="00A635BB" w:rsidRPr="00EF5B0E" w:rsidRDefault="00A635BB" w:rsidP="006F7ADD">
      <w:pPr>
        <w:rPr>
          <w:rFonts w:cs="Times New Roman"/>
          <w:i/>
          <w:color w:val="215868" w:themeColor="accent5" w:themeShade="80"/>
        </w:rPr>
      </w:pPr>
    </w:p>
    <w:p w14:paraId="5B39CB74" w14:textId="27B0F389" w:rsidR="00A635BB" w:rsidRPr="00EF5B0E" w:rsidRDefault="00A635BB" w:rsidP="00A635BB">
      <w:pPr>
        <w:pStyle w:val="Ttulo2"/>
        <w:rPr>
          <w:rFonts w:ascii="Times New Roman" w:hAnsi="Times New Roman" w:cs="Times New Roman"/>
          <w:color w:val="000000" w:themeColor="text1"/>
        </w:rPr>
      </w:pPr>
      <w:bookmarkStart w:id="62" w:name="_Toc238979075"/>
      <w:r w:rsidRPr="00EF5B0E">
        <w:rPr>
          <w:rFonts w:ascii="Times New Roman" w:hAnsi="Times New Roman" w:cs="Times New Roman"/>
          <w:color w:val="000000" w:themeColor="text1"/>
        </w:rPr>
        <w:t>5.2 Refinamiento del backlog y criterios de aceptación</w:t>
      </w:r>
      <w:bookmarkEnd w:id="62"/>
    </w:p>
    <w:p w14:paraId="08955272" w14:textId="780AA209" w:rsidR="00A635BB" w:rsidRPr="00EF5B0E" w:rsidRDefault="00B54689" w:rsidP="00A635BB">
      <w:pPr>
        <w:spacing w:after="0"/>
        <w:rPr>
          <w:rFonts w:cs="Times New Roman"/>
          <w:i/>
          <w:color w:val="365F91" w:themeColor="accent1" w:themeShade="BF"/>
        </w:rPr>
      </w:pPr>
      <w:r w:rsidRPr="00EF5B0E">
        <w:rPr>
          <w:rFonts w:cs="Times New Roman"/>
          <w:i/>
          <w:color w:val="365F91" w:themeColor="accent1" w:themeShade="BF"/>
        </w:rPr>
        <w:t>[</w:t>
      </w:r>
      <w:r w:rsidR="001B2B6C" w:rsidRPr="00EF5B0E">
        <w:rPr>
          <w:rFonts w:cs="Times New Roman"/>
          <w:i/>
          <w:color w:val="365F91" w:themeColor="accent1" w:themeShade="BF"/>
        </w:rPr>
        <w:t>Explicar los ajustes realizados a las historias y sus criterios de aceptación durante el proyecto. Identificar qué historia fue refinada, qué se modificó, por qué fue necesario y qué efecto tuvo en la implementación o validación. Presentar criterios verificables y evitar criterios ambiguos]</w:t>
      </w:r>
    </w:p>
    <w:p w14:paraId="11147D08" w14:textId="77777777" w:rsidR="006F7ADD" w:rsidRPr="00EF5B0E" w:rsidRDefault="006F7ADD" w:rsidP="006F7ADD">
      <w:pPr>
        <w:rPr>
          <w:rFonts w:cs="Times New Roman"/>
          <w:color w:val="215868" w:themeColor="accent5" w:themeShade="80"/>
        </w:rPr>
      </w:pPr>
    </w:p>
    <w:p w14:paraId="6DC2F637" w14:textId="77777777" w:rsidR="00025604" w:rsidRPr="00EF5B0E" w:rsidRDefault="00025604" w:rsidP="00025604">
      <w:pPr>
        <w:spacing w:before="60" w:after="40"/>
        <w:rPr>
          <w:rFonts w:cs="Times New Roman"/>
          <w:b/>
          <w:i/>
          <w:iCs/>
        </w:rPr>
      </w:pPr>
      <w:r w:rsidRPr="00EF5B0E">
        <w:rPr>
          <w:rFonts w:cs="Times New Roman"/>
          <w:b/>
          <w:i/>
          <w:iCs/>
        </w:rPr>
        <w:t>Refinamiento de historias de usuario y criterios de aceptación</w:t>
      </w:r>
    </w:p>
    <w:p w14:paraId="35B54EA5" w14:textId="77777777" w:rsidR="001B2B6C" w:rsidRPr="00EF5B0E" w:rsidRDefault="001B2B6C" w:rsidP="00B54689">
      <w:pPr>
        <w:spacing w:after="80"/>
        <w:rPr>
          <w:rFonts w:cs="Times New Roman"/>
          <w:color w:val="000000" w:themeColor="text1"/>
        </w:rPr>
      </w:pPr>
      <w:r w:rsidRPr="00EF5B0E">
        <w:rPr>
          <w:rFonts w:cs="Times New Roman"/>
          <w:b/>
          <w:sz w:val="18"/>
        </w:rPr>
        <w:lastRenderedPageBreak/>
        <w:t xml:space="preserve"> </w:t>
      </w:r>
    </w:p>
    <w:tbl>
      <w:tblPr>
        <w:tblStyle w:val="Tablaconcuadrcula"/>
        <w:tblW w:w="0" w:type="auto"/>
        <w:jc w:val="center"/>
        <w:tblLook w:val="04A0" w:firstRow="1" w:lastRow="0" w:firstColumn="1" w:lastColumn="0" w:noHBand="0" w:noVBand="1"/>
      </w:tblPr>
      <w:tblGrid>
        <w:gridCol w:w="1778"/>
        <w:gridCol w:w="1887"/>
        <w:gridCol w:w="1970"/>
        <w:gridCol w:w="1887"/>
        <w:gridCol w:w="1828"/>
      </w:tblGrid>
      <w:tr w:rsidR="001B2B6C" w:rsidRPr="00EF5B0E" w14:paraId="7A0DD184" w14:textId="77777777" w:rsidTr="001B2B6C">
        <w:trPr>
          <w:trHeight w:val="567"/>
          <w:jc w:val="center"/>
        </w:trPr>
        <w:tc>
          <w:tcPr>
            <w:tcW w:w="1994" w:type="dxa"/>
            <w:shd w:val="clear" w:color="auto" w:fill="D9D9D9"/>
          </w:tcPr>
          <w:p w14:paraId="0796EF1B" w14:textId="77777777" w:rsidR="001B2B6C" w:rsidRPr="00EF5B0E" w:rsidRDefault="001B2B6C" w:rsidP="005D4D71">
            <w:pPr>
              <w:rPr>
                <w:rFonts w:cs="Times New Roman"/>
                <w:sz w:val="22"/>
                <w:szCs w:val="36"/>
              </w:rPr>
            </w:pPr>
            <w:r w:rsidRPr="00EF5B0E">
              <w:rPr>
                <w:rFonts w:cs="Times New Roman"/>
                <w:b/>
                <w:sz w:val="22"/>
                <w:szCs w:val="36"/>
              </w:rPr>
              <w:t>ID</w:t>
            </w:r>
          </w:p>
        </w:tc>
        <w:tc>
          <w:tcPr>
            <w:tcW w:w="1994" w:type="dxa"/>
            <w:shd w:val="clear" w:color="auto" w:fill="D9D9D9"/>
          </w:tcPr>
          <w:p w14:paraId="445F8625" w14:textId="77777777" w:rsidR="001B2B6C" w:rsidRPr="00EF5B0E" w:rsidRDefault="001B2B6C" w:rsidP="005D4D71">
            <w:pPr>
              <w:rPr>
                <w:rFonts w:cs="Times New Roman"/>
                <w:sz w:val="22"/>
                <w:szCs w:val="36"/>
              </w:rPr>
            </w:pPr>
            <w:r w:rsidRPr="00EF5B0E">
              <w:rPr>
                <w:rFonts w:cs="Times New Roman"/>
                <w:b/>
                <w:sz w:val="22"/>
                <w:szCs w:val="36"/>
              </w:rPr>
              <w:t>Cambio realizado</w:t>
            </w:r>
          </w:p>
        </w:tc>
        <w:tc>
          <w:tcPr>
            <w:tcW w:w="1994" w:type="dxa"/>
            <w:shd w:val="clear" w:color="auto" w:fill="D9D9D9"/>
          </w:tcPr>
          <w:p w14:paraId="1FAA2125" w14:textId="77777777" w:rsidR="001B2B6C" w:rsidRPr="00EF5B0E" w:rsidRDefault="001B2B6C" w:rsidP="005D4D71">
            <w:pPr>
              <w:rPr>
                <w:rFonts w:cs="Times New Roman"/>
                <w:sz w:val="22"/>
                <w:szCs w:val="36"/>
              </w:rPr>
            </w:pPr>
            <w:r w:rsidRPr="00EF5B0E">
              <w:rPr>
                <w:rFonts w:cs="Times New Roman"/>
                <w:b/>
                <w:sz w:val="22"/>
                <w:szCs w:val="36"/>
              </w:rPr>
              <w:t>Motivo del cambio</w:t>
            </w:r>
          </w:p>
        </w:tc>
        <w:tc>
          <w:tcPr>
            <w:tcW w:w="1994" w:type="dxa"/>
            <w:shd w:val="clear" w:color="auto" w:fill="D9D9D9"/>
          </w:tcPr>
          <w:p w14:paraId="5CC64AE7" w14:textId="77777777" w:rsidR="001B2B6C" w:rsidRPr="00EF5B0E" w:rsidRDefault="001B2B6C" w:rsidP="005D4D71">
            <w:pPr>
              <w:rPr>
                <w:rFonts w:cs="Times New Roman"/>
                <w:sz w:val="22"/>
                <w:szCs w:val="36"/>
              </w:rPr>
            </w:pPr>
            <w:r w:rsidRPr="00EF5B0E">
              <w:rPr>
                <w:rFonts w:cs="Times New Roman"/>
                <w:b/>
                <w:sz w:val="22"/>
                <w:szCs w:val="36"/>
              </w:rPr>
              <w:t>Criterio de aceptación actualizado</w:t>
            </w:r>
          </w:p>
        </w:tc>
        <w:tc>
          <w:tcPr>
            <w:tcW w:w="1994" w:type="dxa"/>
            <w:shd w:val="clear" w:color="auto" w:fill="D9D9D9"/>
          </w:tcPr>
          <w:p w14:paraId="3E345E2E" w14:textId="77777777" w:rsidR="001B2B6C" w:rsidRPr="00EF5B0E" w:rsidRDefault="001B2B6C" w:rsidP="005D4D71">
            <w:pPr>
              <w:rPr>
                <w:rFonts w:cs="Times New Roman"/>
                <w:sz w:val="22"/>
                <w:szCs w:val="36"/>
              </w:rPr>
            </w:pPr>
            <w:proofErr w:type="spellStart"/>
            <w:r w:rsidRPr="00EF5B0E">
              <w:rPr>
                <w:rFonts w:cs="Times New Roman"/>
                <w:b/>
                <w:sz w:val="22"/>
                <w:szCs w:val="36"/>
              </w:rPr>
              <w:t>Release</w:t>
            </w:r>
            <w:proofErr w:type="spellEnd"/>
          </w:p>
        </w:tc>
      </w:tr>
      <w:tr w:rsidR="001B2B6C" w:rsidRPr="00EF5B0E" w14:paraId="5ED792FC" w14:textId="77777777" w:rsidTr="001B2B6C">
        <w:trPr>
          <w:trHeight w:val="567"/>
          <w:jc w:val="center"/>
        </w:trPr>
        <w:tc>
          <w:tcPr>
            <w:tcW w:w="1994" w:type="dxa"/>
            <w:vAlign w:val="center"/>
          </w:tcPr>
          <w:p w14:paraId="7F2BA7BD" w14:textId="77777777" w:rsidR="001B2B6C" w:rsidRPr="00EF5B0E" w:rsidRDefault="001B2B6C" w:rsidP="005D4D71">
            <w:pPr>
              <w:rPr>
                <w:rFonts w:cs="Times New Roman"/>
                <w:sz w:val="22"/>
                <w:szCs w:val="36"/>
              </w:rPr>
            </w:pPr>
            <w:r w:rsidRPr="00EF5B0E">
              <w:rPr>
                <w:rFonts w:cs="Times New Roman"/>
                <w:sz w:val="22"/>
                <w:szCs w:val="36"/>
              </w:rPr>
              <w:t>HU-03</w:t>
            </w:r>
          </w:p>
        </w:tc>
        <w:tc>
          <w:tcPr>
            <w:tcW w:w="1994" w:type="dxa"/>
            <w:vAlign w:val="center"/>
          </w:tcPr>
          <w:p w14:paraId="48CF085A" w14:textId="77777777" w:rsidR="001B2B6C" w:rsidRPr="00EF5B0E" w:rsidRDefault="001B2B6C" w:rsidP="005D4D71">
            <w:pPr>
              <w:rPr>
                <w:rFonts w:cs="Times New Roman"/>
                <w:sz w:val="22"/>
                <w:szCs w:val="36"/>
              </w:rPr>
            </w:pPr>
            <w:r w:rsidRPr="00EF5B0E">
              <w:rPr>
                <w:rFonts w:cs="Times New Roman"/>
                <w:sz w:val="22"/>
                <w:szCs w:val="36"/>
              </w:rPr>
              <w:t>Se precisó la información mostrada en el perfil</w:t>
            </w:r>
          </w:p>
        </w:tc>
        <w:tc>
          <w:tcPr>
            <w:tcW w:w="1994" w:type="dxa"/>
            <w:vAlign w:val="center"/>
          </w:tcPr>
          <w:p w14:paraId="498046ED" w14:textId="77777777" w:rsidR="001B2B6C" w:rsidRPr="00EF5B0E" w:rsidRDefault="001B2B6C" w:rsidP="005D4D71">
            <w:pPr>
              <w:rPr>
                <w:rFonts w:cs="Times New Roman"/>
                <w:sz w:val="22"/>
                <w:szCs w:val="36"/>
              </w:rPr>
            </w:pPr>
            <w:r w:rsidRPr="00EF5B0E">
              <w:rPr>
                <w:rFonts w:cs="Times New Roman"/>
                <w:sz w:val="22"/>
                <w:szCs w:val="36"/>
              </w:rPr>
              <w:t>Retroalimentación del usuario</w:t>
            </w:r>
          </w:p>
        </w:tc>
        <w:tc>
          <w:tcPr>
            <w:tcW w:w="1994" w:type="dxa"/>
            <w:vAlign w:val="center"/>
          </w:tcPr>
          <w:p w14:paraId="592DD0F5" w14:textId="77777777" w:rsidR="001B2B6C" w:rsidRPr="00EF5B0E" w:rsidRDefault="001B2B6C" w:rsidP="005D4D71">
            <w:pPr>
              <w:rPr>
                <w:rFonts w:cs="Times New Roman"/>
                <w:sz w:val="22"/>
                <w:szCs w:val="36"/>
              </w:rPr>
            </w:pPr>
            <w:r w:rsidRPr="00EF5B0E">
              <w:rPr>
                <w:rFonts w:cs="Times New Roman"/>
                <w:sz w:val="22"/>
                <w:szCs w:val="36"/>
              </w:rPr>
              <w:t>El sistema muestra nombre, correo y rol del usuario autenticado.</w:t>
            </w:r>
          </w:p>
        </w:tc>
        <w:tc>
          <w:tcPr>
            <w:tcW w:w="1994" w:type="dxa"/>
            <w:vAlign w:val="center"/>
          </w:tcPr>
          <w:p w14:paraId="4DB61F32" w14:textId="77777777" w:rsidR="001B2B6C" w:rsidRPr="00EF5B0E" w:rsidRDefault="001B2B6C" w:rsidP="005D4D71">
            <w:pPr>
              <w:rPr>
                <w:rFonts w:cs="Times New Roman"/>
                <w:sz w:val="22"/>
                <w:szCs w:val="36"/>
              </w:rPr>
            </w:pPr>
            <w:r w:rsidRPr="00EF5B0E">
              <w:rPr>
                <w:rFonts w:cs="Times New Roman"/>
                <w:sz w:val="22"/>
                <w:szCs w:val="36"/>
              </w:rPr>
              <w:t>R2</w:t>
            </w:r>
          </w:p>
        </w:tc>
      </w:tr>
      <w:tr w:rsidR="001B2B6C" w:rsidRPr="00EF5B0E" w14:paraId="7EAAAAD0" w14:textId="77777777" w:rsidTr="001B2B6C">
        <w:trPr>
          <w:trHeight w:val="567"/>
          <w:jc w:val="center"/>
        </w:trPr>
        <w:tc>
          <w:tcPr>
            <w:tcW w:w="1994" w:type="dxa"/>
            <w:vAlign w:val="center"/>
          </w:tcPr>
          <w:p w14:paraId="0F2EB4E0" w14:textId="77777777" w:rsidR="001B2B6C" w:rsidRPr="00EF5B0E" w:rsidRDefault="001B2B6C" w:rsidP="005D4D71">
            <w:pPr>
              <w:rPr>
                <w:rFonts w:cs="Times New Roman"/>
                <w:sz w:val="22"/>
                <w:szCs w:val="36"/>
              </w:rPr>
            </w:pPr>
            <w:r w:rsidRPr="00EF5B0E">
              <w:rPr>
                <w:rFonts w:cs="Times New Roman"/>
                <w:sz w:val="22"/>
                <w:szCs w:val="36"/>
              </w:rPr>
              <w:t>HU-05</w:t>
            </w:r>
          </w:p>
        </w:tc>
        <w:tc>
          <w:tcPr>
            <w:tcW w:w="1994" w:type="dxa"/>
            <w:vAlign w:val="center"/>
          </w:tcPr>
          <w:p w14:paraId="0DDDBB5D" w14:textId="77777777" w:rsidR="001B2B6C" w:rsidRPr="00EF5B0E" w:rsidRDefault="001B2B6C" w:rsidP="005D4D71">
            <w:pPr>
              <w:rPr>
                <w:rFonts w:cs="Times New Roman"/>
                <w:sz w:val="22"/>
                <w:szCs w:val="36"/>
              </w:rPr>
            </w:pPr>
            <w:r w:rsidRPr="00EF5B0E">
              <w:rPr>
                <w:rFonts w:cs="Times New Roman"/>
                <w:sz w:val="22"/>
                <w:szCs w:val="36"/>
              </w:rPr>
              <w:t>Se incorporó exportación del reporte</w:t>
            </w:r>
          </w:p>
        </w:tc>
        <w:tc>
          <w:tcPr>
            <w:tcW w:w="1994" w:type="dxa"/>
            <w:vAlign w:val="center"/>
          </w:tcPr>
          <w:p w14:paraId="0E6984ED" w14:textId="77777777" w:rsidR="001B2B6C" w:rsidRPr="00EF5B0E" w:rsidRDefault="001B2B6C" w:rsidP="005D4D71">
            <w:pPr>
              <w:rPr>
                <w:rFonts w:cs="Times New Roman"/>
                <w:sz w:val="22"/>
                <w:szCs w:val="36"/>
              </w:rPr>
            </w:pPr>
            <w:r w:rsidRPr="00EF5B0E">
              <w:rPr>
                <w:rFonts w:cs="Times New Roman"/>
                <w:sz w:val="22"/>
                <w:szCs w:val="36"/>
              </w:rPr>
              <w:t xml:space="preserve">Necesidad del </w:t>
            </w:r>
            <w:proofErr w:type="spellStart"/>
            <w:r w:rsidRPr="00EF5B0E">
              <w:rPr>
                <w:rFonts w:cs="Times New Roman"/>
                <w:sz w:val="22"/>
                <w:szCs w:val="36"/>
              </w:rPr>
              <w:t>stakeholder</w:t>
            </w:r>
            <w:proofErr w:type="spellEnd"/>
          </w:p>
        </w:tc>
        <w:tc>
          <w:tcPr>
            <w:tcW w:w="1994" w:type="dxa"/>
            <w:vAlign w:val="center"/>
          </w:tcPr>
          <w:p w14:paraId="011D3D09" w14:textId="77777777" w:rsidR="001B2B6C" w:rsidRPr="00EF5B0E" w:rsidRDefault="001B2B6C" w:rsidP="005D4D71">
            <w:pPr>
              <w:rPr>
                <w:rFonts w:cs="Times New Roman"/>
                <w:sz w:val="22"/>
                <w:szCs w:val="36"/>
              </w:rPr>
            </w:pPr>
            <w:r w:rsidRPr="00EF5B0E">
              <w:rPr>
                <w:rFonts w:cs="Times New Roman"/>
                <w:sz w:val="22"/>
                <w:szCs w:val="36"/>
              </w:rPr>
              <w:t>El usuario puede generar y descargar el reporte en PDF.</w:t>
            </w:r>
          </w:p>
        </w:tc>
        <w:tc>
          <w:tcPr>
            <w:tcW w:w="1994" w:type="dxa"/>
            <w:vAlign w:val="center"/>
          </w:tcPr>
          <w:p w14:paraId="59BB39F1" w14:textId="77777777" w:rsidR="001B2B6C" w:rsidRPr="00EF5B0E" w:rsidRDefault="001B2B6C" w:rsidP="005D4D71">
            <w:pPr>
              <w:rPr>
                <w:rFonts w:cs="Times New Roman"/>
                <w:sz w:val="22"/>
                <w:szCs w:val="36"/>
              </w:rPr>
            </w:pPr>
            <w:r w:rsidRPr="00EF5B0E">
              <w:rPr>
                <w:rFonts w:cs="Times New Roman"/>
                <w:sz w:val="22"/>
                <w:szCs w:val="36"/>
              </w:rPr>
              <w:t>R2</w:t>
            </w:r>
          </w:p>
        </w:tc>
      </w:tr>
      <w:tr w:rsidR="001B2B6C" w:rsidRPr="00EF5B0E" w14:paraId="337B5665" w14:textId="77777777" w:rsidTr="001B2B6C">
        <w:trPr>
          <w:trHeight w:val="567"/>
          <w:jc w:val="center"/>
        </w:trPr>
        <w:tc>
          <w:tcPr>
            <w:tcW w:w="1994" w:type="dxa"/>
            <w:vAlign w:val="center"/>
          </w:tcPr>
          <w:p w14:paraId="7467F82D" w14:textId="77777777" w:rsidR="001B2B6C" w:rsidRPr="00EF5B0E" w:rsidRDefault="001B2B6C" w:rsidP="005D4D71">
            <w:pPr>
              <w:rPr>
                <w:rFonts w:cs="Times New Roman"/>
                <w:sz w:val="22"/>
                <w:szCs w:val="36"/>
              </w:rPr>
            </w:pPr>
            <w:r w:rsidRPr="00EF5B0E">
              <w:rPr>
                <w:rFonts w:cs="Times New Roman"/>
                <w:sz w:val="22"/>
                <w:szCs w:val="36"/>
              </w:rPr>
              <w:t>HU-02</w:t>
            </w:r>
          </w:p>
        </w:tc>
        <w:tc>
          <w:tcPr>
            <w:tcW w:w="1994" w:type="dxa"/>
            <w:vAlign w:val="center"/>
          </w:tcPr>
          <w:p w14:paraId="53A8D80C" w14:textId="77777777" w:rsidR="001B2B6C" w:rsidRPr="00EF5B0E" w:rsidRDefault="001B2B6C" w:rsidP="005D4D71">
            <w:pPr>
              <w:rPr>
                <w:rFonts w:cs="Times New Roman"/>
                <w:sz w:val="22"/>
                <w:szCs w:val="36"/>
              </w:rPr>
            </w:pPr>
            <w:r w:rsidRPr="00EF5B0E">
              <w:rPr>
                <w:rFonts w:cs="Times New Roman"/>
                <w:sz w:val="22"/>
                <w:szCs w:val="36"/>
              </w:rPr>
              <w:t>Se aclaró el manejo de credenciales inválidas</w:t>
            </w:r>
          </w:p>
        </w:tc>
        <w:tc>
          <w:tcPr>
            <w:tcW w:w="1994" w:type="dxa"/>
            <w:vAlign w:val="center"/>
          </w:tcPr>
          <w:p w14:paraId="0F752E63" w14:textId="77777777" w:rsidR="001B2B6C" w:rsidRPr="00EF5B0E" w:rsidRDefault="001B2B6C" w:rsidP="005D4D71">
            <w:pPr>
              <w:rPr>
                <w:rFonts w:cs="Times New Roman"/>
                <w:sz w:val="22"/>
                <w:szCs w:val="36"/>
              </w:rPr>
            </w:pPr>
            <w:r w:rsidRPr="00EF5B0E">
              <w:rPr>
                <w:rFonts w:cs="Times New Roman"/>
                <w:sz w:val="22"/>
                <w:szCs w:val="36"/>
              </w:rPr>
              <w:t>Necesidad de validación</w:t>
            </w:r>
          </w:p>
        </w:tc>
        <w:tc>
          <w:tcPr>
            <w:tcW w:w="1994" w:type="dxa"/>
            <w:vAlign w:val="center"/>
          </w:tcPr>
          <w:p w14:paraId="1D814044" w14:textId="77777777" w:rsidR="001B2B6C" w:rsidRPr="00EF5B0E" w:rsidRDefault="001B2B6C" w:rsidP="005D4D71">
            <w:pPr>
              <w:rPr>
                <w:rFonts w:cs="Times New Roman"/>
                <w:sz w:val="22"/>
                <w:szCs w:val="36"/>
              </w:rPr>
            </w:pPr>
            <w:r w:rsidRPr="00EF5B0E">
              <w:rPr>
                <w:rFonts w:cs="Times New Roman"/>
                <w:sz w:val="22"/>
                <w:szCs w:val="36"/>
              </w:rPr>
              <w:t>El sistema rechaza credenciales inválidas y muestra un mensaje de error.</w:t>
            </w:r>
          </w:p>
        </w:tc>
        <w:tc>
          <w:tcPr>
            <w:tcW w:w="1994" w:type="dxa"/>
            <w:vAlign w:val="center"/>
          </w:tcPr>
          <w:p w14:paraId="028B424E" w14:textId="77777777" w:rsidR="001B2B6C" w:rsidRPr="00EF5B0E" w:rsidRDefault="001B2B6C" w:rsidP="005D4D71">
            <w:pPr>
              <w:rPr>
                <w:rFonts w:cs="Times New Roman"/>
                <w:sz w:val="22"/>
                <w:szCs w:val="36"/>
              </w:rPr>
            </w:pPr>
            <w:r w:rsidRPr="00EF5B0E">
              <w:rPr>
                <w:rFonts w:cs="Times New Roman"/>
                <w:sz w:val="22"/>
                <w:szCs w:val="36"/>
              </w:rPr>
              <w:t>R1 → R2</w:t>
            </w:r>
          </w:p>
        </w:tc>
      </w:tr>
    </w:tbl>
    <w:p w14:paraId="5CF0B7BB" w14:textId="1C99072F" w:rsidR="00B54689" w:rsidRPr="00EF5B0E" w:rsidRDefault="00B54689" w:rsidP="00B54689">
      <w:pPr>
        <w:spacing w:after="80"/>
        <w:rPr>
          <w:rFonts w:cs="Times New Roman"/>
          <w:color w:val="000000" w:themeColor="text1"/>
        </w:rPr>
      </w:pPr>
    </w:p>
    <w:p w14:paraId="327CADA7" w14:textId="716DB557" w:rsidR="006F7ADD" w:rsidRPr="00EF5B0E" w:rsidRDefault="001B2B6C" w:rsidP="006C50ED">
      <w:pPr>
        <w:pStyle w:val="Ttulo2"/>
        <w:rPr>
          <w:rFonts w:ascii="Times New Roman" w:hAnsi="Times New Roman" w:cs="Times New Roman"/>
          <w:color w:val="000000" w:themeColor="text1"/>
        </w:rPr>
      </w:pPr>
      <w:r w:rsidRPr="00EF5B0E">
        <w:rPr>
          <w:rFonts w:ascii="Times New Roman" w:hAnsi="Times New Roman" w:cs="Times New Roman"/>
          <w:color w:val="000000" w:themeColor="text1"/>
        </w:rPr>
        <w:t xml:space="preserve"> </w:t>
      </w:r>
      <w:bookmarkStart w:id="63" w:name="_Toc238979076"/>
      <w:r w:rsidR="00A635BB" w:rsidRPr="00EF5B0E">
        <w:rPr>
          <w:rFonts w:ascii="Times New Roman" w:hAnsi="Times New Roman" w:cs="Times New Roman"/>
          <w:color w:val="000000" w:themeColor="text1"/>
        </w:rPr>
        <w:t>5.3</w:t>
      </w:r>
      <w:r w:rsidR="006F7ADD" w:rsidRPr="00EF5B0E">
        <w:rPr>
          <w:rFonts w:ascii="Times New Roman" w:hAnsi="Times New Roman" w:cs="Times New Roman"/>
          <w:color w:val="000000" w:themeColor="text1"/>
        </w:rPr>
        <w:t xml:space="preserve"> </w:t>
      </w:r>
      <w:r w:rsidR="006C50ED" w:rsidRPr="00EF5B0E">
        <w:rPr>
          <w:rFonts w:ascii="Times New Roman" w:hAnsi="Times New Roman" w:cs="Times New Roman"/>
          <w:color w:val="000000" w:themeColor="text1"/>
        </w:rPr>
        <w:t>Historias de usuario y criterios de aceptación</w:t>
      </w:r>
      <w:bookmarkEnd w:id="63"/>
    </w:p>
    <w:p w14:paraId="111CC98C" w14:textId="6E99BC60" w:rsidR="001B2B6C" w:rsidRPr="00EF5B0E" w:rsidRDefault="001B2B6C" w:rsidP="00025604">
      <w:pPr>
        <w:rPr>
          <w:rFonts w:cs="Times New Roman"/>
          <w:color w:val="365F91" w:themeColor="accent1" w:themeShade="BF"/>
        </w:rPr>
      </w:pPr>
      <w:r w:rsidRPr="00EF5B0E">
        <w:rPr>
          <w:rFonts w:cs="Times New Roman"/>
          <w:i/>
          <w:color w:val="365F91" w:themeColor="accent1" w:themeShade="BF"/>
        </w:rPr>
        <w:t xml:space="preserve">[Detallar las historias de usuario relevantes para comprender la solución. Presentar como mínimo identificador, descripción, criterios de aceptación verificables y observación. Indicar el </w:t>
      </w:r>
      <w:proofErr w:type="spellStart"/>
      <w:r w:rsidRPr="00EF5B0E">
        <w:rPr>
          <w:rFonts w:cs="Times New Roman"/>
          <w:i/>
          <w:color w:val="365F91" w:themeColor="accent1" w:themeShade="BF"/>
        </w:rPr>
        <w:t>Release</w:t>
      </w:r>
      <w:proofErr w:type="spellEnd"/>
      <w:r w:rsidRPr="00EF5B0E">
        <w:rPr>
          <w:rFonts w:cs="Times New Roman"/>
          <w:i/>
          <w:color w:val="365F91" w:themeColor="accent1" w:themeShade="BF"/>
        </w:rPr>
        <w:t xml:space="preserve"> en el que fueron incorporadas o modificadas cuando esta información aporte trazabilidad. Seleccionar historias representativas de la solución completa, no necesariamente todas las historias del backlog.]</w:t>
      </w:r>
      <w:r w:rsidR="00025604" w:rsidRPr="00EF5B0E">
        <w:rPr>
          <w:rFonts w:cs="Times New Roman"/>
          <w:color w:val="365F91" w:themeColor="accent1" w:themeShade="BF"/>
        </w:rPr>
        <w:t xml:space="preserve"> </w:t>
      </w:r>
    </w:p>
    <w:p w14:paraId="1ADC8EB6" w14:textId="77777777" w:rsidR="001B2B6C" w:rsidRPr="00EF5B0E" w:rsidRDefault="001B2B6C">
      <w:pPr>
        <w:rPr>
          <w:rFonts w:cs="Times New Roman"/>
          <w:color w:val="365F91" w:themeColor="accent1" w:themeShade="BF"/>
        </w:rPr>
      </w:pPr>
      <w:r w:rsidRPr="00EF5B0E">
        <w:rPr>
          <w:rFonts w:cs="Times New Roman"/>
          <w:color w:val="365F91" w:themeColor="accent1" w:themeShade="BF"/>
        </w:rPr>
        <w:br w:type="page"/>
      </w:r>
    </w:p>
    <w:p w14:paraId="6D9B019C" w14:textId="77777777" w:rsidR="006F7ADD" w:rsidRPr="00EF5B0E" w:rsidRDefault="006F7ADD" w:rsidP="00025604">
      <w:pPr>
        <w:rPr>
          <w:rFonts w:cs="Times New Roman"/>
          <w:color w:val="365F91" w:themeColor="accent1" w:themeShade="BF"/>
        </w:rPr>
      </w:pPr>
    </w:p>
    <w:p w14:paraId="2D04AEF2" w14:textId="4777F6AE" w:rsidR="00025604" w:rsidRPr="00EF5B0E" w:rsidRDefault="001B2B6C" w:rsidP="001B2B6C">
      <w:pPr>
        <w:rPr>
          <w:rFonts w:cs="Times New Roman"/>
          <w:b/>
          <w:bCs/>
          <w:i/>
          <w:iCs/>
          <w:color w:val="000000" w:themeColor="text1"/>
        </w:rPr>
      </w:pPr>
      <w:r w:rsidRPr="00EF5B0E">
        <w:rPr>
          <w:rFonts w:cs="Times New Roman"/>
          <w:b/>
          <w:i/>
          <w:iCs/>
        </w:rPr>
        <w:t>Historias de usuario y criterios de aceptación</w:t>
      </w:r>
      <w:r w:rsidRPr="00EF5B0E">
        <w:rPr>
          <w:rFonts w:cs="Times New Roman"/>
          <w:b/>
          <w:bCs/>
          <w:i/>
          <w:iCs/>
          <w:color w:val="000000" w:themeColor="text1"/>
        </w:rPr>
        <w:t xml:space="preserve"> </w:t>
      </w:r>
    </w:p>
    <w:tbl>
      <w:tblPr>
        <w:tblStyle w:val="Tablaconcuadrcula"/>
        <w:tblW w:w="0" w:type="auto"/>
        <w:jc w:val="center"/>
        <w:tblLook w:val="04A0" w:firstRow="1" w:lastRow="0" w:firstColumn="1" w:lastColumn="0" w:noHBand="0" w:noVBand="1"/>
      </w:tblPr>
      <w:tblGrid>
        <w:gridCol w:w="1803"/>
        <w:gridCol w:w="1911"/>
        <w:gridCol w:w="1904"/>
        <w:gridCol w:w="1835"/>
        <w:gridCol w:w="1897"/>
      </w:tblGrid>
      <w:tr w:rsidR="001B2B6C" w:rsidRPr="00EF5B0E" w14:paraId="1F0D873C" w14:textId="77777777" w:rsidTr="001B2B6C">
        <w:trPr>
          <w:trHeight w:val="567"/>
          <w:jc w:val="center"/>
        </w:trPr>
        <w:tc>
          <w:tcPr>
            <w:tcW w:w="1803" w:type="dxa"/>
            <w:shd w:val="clear" w:color="auto" w:fill="D9D9D9"/>
          </w:tcPr>
          <w:p w14:paraId="39E4AA4F" w14:textId="77777777" w:rsidR="001B2B6C" w:rsidRPr="00EF5B0E" w:rsidRDefault="001B2B6C" w:rsidP="005D4D71">
            <w:pPr>
              <w:rPr>
                <w:rFonts w:cs="Times New Roman"/>
                <w:sz w:val="40"/>
                <w:szCs w:val="36"/>
              </w:rPr>
            </w:pPr>
            <w:r w:rsidRPr="00EF5B0E">
              <w:rPr>
                <w:rFonts w:cs="Times New Roman"/>
                <w:b/>
                <w:sz w:val="22"/>
                <w:szCs w:val="36"/>
              </w:rPr>
              <w:t>ID</w:t>
            </w:r>
          </w:p>
        </w:tc>
        <w:tc>
          <w:tcPr>
            <w:tcW w:w="1911" w:type="dxa"/>
            <w:shd w:val="clear" w:color="auto" w:fill="D9D9D9"/>
          </w:tcPr>
          <w:p w14:paraId="14666175" w14:textId="77777777" w:rsidR="001B2B6C" w:rsidRPr="00EF5B0E" w:rsidRDefault="001B2B6C" w:rsidP="005D4D71">
            <w:pPr>
              <w:rPr>
                <w:rFonts w:cs="Times New Roman"/>
                <w:sz w:val="40"/>
                <w:szCs w:val="36"/>
              </w:rPr>
            </w:pPr>
            <w:r w:rsidRPr="00EF5B0E">
              <w:rPr>
                <w:rFonts w:cs="Times New Roman"/>
                <w:b/>
                <w:sz w:val="22"/>
                <w:szCs w:val="36"/>
              </w:rPr>
              <w:t>Historia de usuario</w:t>
            </w:r>
          </w:p>
        </w:tc>
        <w:tc>
          <w:tcPr>
            <w:tcW w:w="1904" w:type="dxa"/>
            <w:shd w:val="clear" w:color="auto" w:fill="D9D9D9"/>
          </w:tcPr>
          <w:p w14:paraId="36B5874B" w14:textId="77777777" w:rsidR="001B2B6C" w:rsidRPr="00EF5B0E" w:rsidRDefault="001B2B6C" w:rsidP="005D4D71">
            <w:pPr>
              <w:rPr>
                <w:rFonts w:cs="Times New Roman"/>
                <w:sz w:val="40"/>
                <w:szCs w:val="36"/>
              </w:rPr>
            </w:pPr>
            <w:r w:rsidRPr="00EF5B0E">
              <w:rPr>
                <w:rFonts w:cs="Times New Roman"/>
                <w:b/>
                <w:sz w:val="22"/>
                <w:szCs w:val="36"/>
              </w:rPr>
              <w:t>Criterios de aceptación</w:t>
            </w:r>
          </w:p>
        </w:tc>
        <w:tc>
          <w:tcPr>
            <w:tcW w:w="1835" w:type="dxa"/>
            <w:shd w:val="clear" w:color="auto" w:fill="D9D9D9"/>
          </w:tcPr>
          <w:p w14:paraId="6D140E27" w14:textId="77777777" w:rsidR="001B2B6C" w:rsidRPr="00EF5B0E" w:rsidRDefault="001B2B6C" w:rsidP="005D4D71">
            <w:pPr>
              <w:rPr>
                <w:rFonts w:cs="Times New Roman"/>
                <w:sz w:val="40"/>
                <w:szCs w:val="36"/>
              </w:rPr>
            </w:pPr>
            <w:proofErr w:type="spellStart"/>
            <w:r w:rsidRPr="00EF5B0E">
              <w:rPr>
                <w:rFonts w:cs="Times New Roman"/>
                <w:b/>
                <w:sz w:val="22"/>
                <w:szCs w:val="36"/>
              </w:rPr>
              <w:t>Release</w:t>
            </w:r>
            <w:proofErr w:type="spellEnd"/>
          </w:p>
        </w:tc>
        <w:tc>
          <w:tcPr>
            <w:tcW w:w="1897" w:type="dxa"/>
            <w:shd w:val="clear" w:color="auto" w:fill="D9D9D9"/>
          </w:tcPr>
          <w:p w14:paraId="356FDA11" w14:textId="77777777" w:rsidR="001B2B6C" w:rsidRPr="00EF5B0E" w:rsidRDefault="001B2B6C" w:rsidP="005D4D71">
            <w:pPr>
              <w:rPr>
                <w:rFonts w:cs="Times New Roman"/>
                <w:sz w:val="40"/>
                <w:szCs w:val="36"/>
              </w:rPr>
            </w:pPr>
            <w:r w:rsidRPr="00EF5B0E">
              <w:rPr>
                <w:rFonts w:cs="Times New Roman"/>
                <w:b/>
                <w:sz w:val="22"/>
                <w:szCs w:val="36"/>
              </w:rPr>
              <w:t>Estado / observación</w:t>
            </w:r>
          </w:p>
        </w:tc>
      </w:tr>
      <w:tr w:rsidR="001B2B6C" w:rsidRPr="00EF5B0E" w14:paraId="3795FE0A" w14:textId="77777777" w:rsidTr="001B2B6C">
        <w:trPr>
          <w:trHeight w:val="567"/>
          <w:jc w:val="center"/>
        </w:trPr>
        <w:tc>
          <w:tcPr>
            <w:tcW w:w="1803" w:type="dxa"/>
            <w:vAlign w:val="center"/>
          </w:tcPr>
          <w:p w14:paraId="6509C018" w14:textId="77777777" w:rsidR="001B2B6C" w:rsidRPr="00EF5B0E" w:rsidRDefault="001B2B6C" w:rsidP="005D4D71">
            <w:pPr>
              <w:rPr>
                <w:rFonts w:cs="Times New Roman"/>
                <w:sz w:val="40"/>
                <w:szCs w:val="36"/>
              </w:rPr>
            </w:pPr>
            <w:r w:rsidRPr="00EF5B0E">
              <w:rPr>
                <w:rFonts w:cs="Times New Roman"/>
                <w:sz w:val="22"/>
                <w:szCs w:val="36"/>
              </w:rPr>
              <w:t>US01</w:t>
            </w:r>
          </w:p>
        </w:tc>
        <w:tc>
          <w:tcPr>
            <w:tcW w:w="1911" w:type="dxa"/>
            <w:vAlign w:val="center"/>
          </w:tcPr>
          <w:p w14:paraId="421B3482" w14:textId="77777777" w:rsidR="001B2B6C" w:rsidRPr="00EF5B0E" w:rsidRDefault="001B2B6C" w:rsidP="005D4D71">
            <w:pPr>
              <w:rPr>
                <w:rFonts w:cs="Times New Roman"/>
                <w:sz w:val="40"/>
                <w:szCs w:val="36"/>
              </w:rPr>
            </w:pPr>
            <w:r w:rsidRPr="00EF5B0E">
              <w:rPr>
                <w:rFonts w:cs="Times New Roman"/>
                <w:sz w:val="22"/>
                <w:szCs w:val="36"/>
              </w:rPr>
              <w:t>Como usuario quiero registrarme para acceder al sistema.</w:t>
            </w:r>
          </w:p>
        </w:tc>
        <w:tc>
          <w:tcPr>
            <w:tcW w:w="1904" w:type="dxa"/>
            <w:vAlign w:val="center"/>
          </w:tcPr>
          <w:p w14:paraId="28BA2643" w14:textId="77777777" w:rsidR="001B2B6C" w:rsidRPr="00EF5B0E" w:rsidRDefault="001B2B6C" w:rsidP="005D4D71">
            <w:pPr>
              <w:rPr>
                <w:rFonts w:cs="Times New Roman"/>
                <w:sz w:val="40"/>
                <w:szCs w:val="36"/>
              </w:rPr>
            </w:pPr>
            <w:r w:rsidRPr="00EF5B0E">
              <w:rPr>
                <w:rFonts w:cs="Times New Roman"/>
                <w:sz w:val="22"/>
                <w:szCs w:val="36"/>
              </w:rPr>
              <w:t>Email único; contraseña validada; confirmación de registro.</w:t>
            </w:r>
          </w:p>
        </w:tc>
        <w:tc>
          <w:tcPr>
            <w:tcW w:w="1835" w:type="dxa"/>
            <w:vAlign w:val="center"/>
          </w:tcPr>
          <w:p w14:paraId="085A9350" w14:textId="77777777" w:rsidR="001B2B6C" w:rsidRPr="00EF5B0E" w:rsidRDefault="001B2B6C" w:rsidP="005D4D71">
            <w:pPr>
              <w:rPr>
                <w:rFonts w:cs="Times New Roman"/>
                <w:sz w:val="40"/>
                <w:szCs w:val="36"/>
              </w:rPr>
            </w:pPr>
            <w:r w:rsidRPr="00EF5B0E">
              <w:rPr>
                <w:rFonts w:cs="Times New Roman"/>
                <w:sz w:val="22"/>
                <w:szCs w:val="36"/>
              </w:rPr>
              <w:t>R1</w:t>
            </w:r>
          </w:p>
        </w:tc>
        <w:tc>
          <w:tcPr>
            <w:tcW w:w="1897" w:type="dxa"/>
            <w:vAlign w:val="center"/>
          </w:tcPr>
          <w:p w14:paraId="15D215AB" w14:textId="77777777" w:rsidR="001B2B6C" w:rsidRPr="00EF5B0E" w:rsidRDefault="001B2B6C" w:rsidP="005D4D71">
            <w:pPr>
              <w:rPr>
                <w:rFonts w:cs="Times New Roman"/>
                <w:sz w:val="40"/>
                <w:szCs w:val="36"/>
              </w:rPr>
            </w:pPr>
            <w:r w:rsidRPr="00EF5B0E">
              <w:rPr>
                <w:rFonts w:cs="Times New Roman"/>
                <w:sz w:val="22"/>
                <w:szCs w:val="36"/>
              </w:rPr>
              <w:t>Completada</w:t>
            </w:r>
          </w:p>
        </w:tc>
      </w:tr>
      <w:tr w:rsidR="001B2B6C" w:rsidRPr="00EF5B0E" w14:paraId="6077824D" w14:textId="77777777" w:rsidTr="001B2B6C">
        <w:trPr>
          <w:trHeight w:val="567"/>
          <w:jc w:val="center"/>
        </w:trPr>
        <w:tc>
          <w:tcPr>
            <w:tcW w:w="1803" w:type="dxa"/>
            <w:vAlign w:val="center"/>
          </w:tcPr>
          <w:p w14:paraId="103F92F6" w14:textId="77777777" w:rsidR="001B2B6C" w:rsidRPr="00EF5B0E" w:rsidRDefault="001B2B6C" w:rsidP="005D4D71">
            <w:pPr>
              <w:rPr>
                <w:rFonts w:cs="Times New Roman"/>
                <w:sz w:val="40"/>
                <w:szCs w:val="36"/>
              </w:rPr>
            </w:pPr>
            <w:r w:rsidRPr="00EF5B0E">
              <w:rPr>
                <w:rFonts w:cs="Times New Roman"/>
                <w:sz w:val="22"/>
                <w:szCs w:val="36"/>
              </w:rPr>
              <w:t>US02</w:t>
            </w:r>
          </w:p>
        </w:tc>
        <w:tc>
          <w:tcPr>
            <w:tcW w:w="1911" w:type="dxa"/>
            <w:vAlign w:val="center"/>
          </w:tcPr>
          <w:p w14:paraId="71F5AC39" w14:textId="77777777" w:rsidR="001B2B6C" w:rsidRPr="00EF5B0E" w:rsidRDefault="001B2B6C" w:rsidP="005D4D71">
            <w:pPr>
              <w:rPr>
                <w:rFonts w:cs="Times New Roman"/>
                <w:sz w:val="40"/>
                <w:szCs w:val="36"/>
              </w:rPr>
            </w:pPr>
            <w:r w:rsidRPr="00EF5B0E">
              <w:rPr>
                <w:rFonts w:cs="Times New Roman"/>
                <w:sz w:val="22"/>
                <w:szCs w:val="36"/>
              </w:rPr>
              <w:t>Como usuario quiero iniciar sesión para usar mis funciones.</w:t>
            </w:r>
          </w:p>
        </w:tc>
        <w:tc>
          <w:tcPr>
            <w:tcW w:w="1904" w:type="dxa"/>
            <w:vAlign w:val="center"/>
          </w:tcPr>
          <w:p w14:paraId="78DD0422" w14:textId="77777777" w:rsidR="001B2B6C" w:rsidRPr="00EF5B0E" w:rsidRDefault="001B2B6C" w:rsidP="005D4D71">
            <w:pPr>
              <w:rPr>
                <w:rFonts w:cs="Times New Roman"/>
                <w:sz w:val="40"/>
                <w:szCs w:val="36"/>
              </w:rPr>
            </w:pPr>
            <w:r w:rsidRPr="00EF5B0E">
              <w:rPr>
                <w:rFonts w:cs="Times New Roman"/>
                <w:sz w:val="22"/>
                <w:szCs w:val="36"/>
              </w:rPr>
              <w:t>Credenciales válidas permiten acceso; inválidas son rechazadas; sesión controlada.</w:t>
            </w:r>
          </w:p>
        </w:tc>
        <w:tc>
          <w:tcPr>
            <w:tcW w:w="1835" w:type="dxa"/>
            <w:vAlign w:val="center"/>
          </w:tcPr>
          <w:p w14:paraId="51F48F40" w14:textId="77777777" w:rsidR="001B2B6C" w:rsidRPr="00EF5B0E" w:rsidRDefault="001B2B6C" w:rsidP="005D4D71">
            <w:pPr>
              <w:rPr>
                <w:rFonts w:cs="Times New Roman"/>
                <w:sz w:val="40"/>
                <w:szCs w:val="36"/>
              </w:rPr>
            </w:pPr>
            <w:r w:rsidRPr="00EF5B0E">
              <w:rPr>
                <w:rFonts w:cs="Times New Roman"/>
                <w:sz w:val="22"/>
                <w:szCs w:val="36"/>
              </w:rPr>
              <w:t>R1</w:t>
            </w:r>
          </w:p>
        </w:tc>
        <w:tc>
          <w:tcPr>
            <w:tcW w:w="1897" w:type="dxa"/>
            <w:vAlign w:val="center"/>
          </w:tcPr>
          <w:p w14:paraId="2E2870AE" w14:textId="77777777" w:rsidR="001B2B6C" w:rsidRPr="00EF5B0E" w:rsidRDefault="001B2B6C" w:rsidP="005D4D71">
            <w:pPr>
              <w:rPr>
                <w:rFonts w:cs="Times New Roman"/>
                <w:sz w:val="40"/>
                <w:szCs w:val="36"/>
              </w:rPr>
            </w:pPr>
            <w:r w:rsidRPr="00EF5B0E">
              <w:rPr>
                <w:rFonts w:cs="Times New Roman"/>
                <w:sz w:val="22"/>
                <w:szCs w:val="36"/>
              </w:rPr>
              <w:t>Refinada en R2</w:t>
            </w:r>
          </w:p>
        </w:tc>
      </w:tr>
      <w:tr w:rsidR="001B2B6C" w:rsidRPr="00EF5B0E" w14:paraId="16ECF760" w14:textId="77777777" w:rsidTr="001B2B6C">
        <w:trPr>
          <w:trHeight w:val="567"/>
          <w:jc w:val="center"/>
        </w:trPr>
        <w:tc>
          <w:tcPr>
            <w:tcW w:w="1803" w:type="dxa"/>
            <w:vAlign w:val="center"/>
          </w:tcPr>
          <w:p w14:paraId="63CE9B90" w14:textId="77777777" w:rsidR="001B2B6C" w:rsidRPr="00EF5B0E" w:rsidRDefault="001B2B6C" w:rsidP="005D4D71">
            <w:pPr>
              <w:rPr>
                <w:rFonts w:cs="Times New Roman"/>
                <w:sz w:val="40"/>
                <w:szCs w:val="36"/>
              </w:rPr>
            </w:pPr>
            <w:r w:rsidRPr="00EF5B0E">
              <w:rPr>
                <w:rFonts w:cs="Times New Roman"/>
                <w:sz w:val="22"/>
                <w:szCs w:val="36"/>
              </w:rPr>
              <w:t>US03</w:t>
            </w:r>
          </w:p>
        </w:tc>
        <w:tc>
          <w:tcPr>
            <w:tcW w:w="1911" w:type="dxa"/>
            <w:vAlign w:val="center"/>
          </w:tcPr>
          <w:p w14:paraId="0832CA1E" w14:textId="77777777" w:rsidR="001B2B6C" w:rsidRPr="00EF5B0E" w:rsidRDefault="001B2B6C" w:rsidP="005D4D71">
            <w:pPr>
              <w:rPr>
                <w:rFonts w:cs="Times New Roman"/>
                <w:sz w:val="40"/>
                <w:szCs w:val="36"/>
              </w:rPr>
            </w:pPr>
            <w:r w:rsidRPr="00EF5B0E">
              <w:rPr>
                <w:rFonts w:cs="Times New Roman"/>
                <w:sz w:val="22"/>
                <w:szCs w:val="36"/>
              </w:rPr>
              <w:t>Como usuario quiero registrar un pedido para gestionar ventas.</w:t>
            </w:r>
          </w:p>
        </w:tc>
        <w:tc>
          <w:tcPr>
            <w:tcW w:w="1904" w:type="dxa"/>
            <w:vAlign w:val="center"/>
          </w:tcPr>
          <w:p w14:paraId="1F809C78" w14:textId="77777777" w:rsidR="001B2B6C" w:rsidRPr="00EF5B0E" w:rsidRDefault="001B2B6C" w:rsidP="005D4D71">
            <w:pPr>
              <w:rPr>
                <w:rFonts w:cs="Times New Roman"/>
                <w:sz w:val="40"/>
                <w:szCs w:val="36"/>
              </w:rPr>
            </w:pPr>
            <w:r w:rsidRPr="00EF5B0E">
              <w:rPr>
                <w:rFonts w:cs="Times New Roman"/>
                <w:sz w:val="22"/>
                <w:szCs w:val="36"/>
              </w:rPr>
              <w:t>Permite seleccionar productos y cliente; valida datos; registra el pedido.</w:t>
            </w:r>
          </w:p>
        </w:tc>
        <w:tc>
          <w:tcPr>
            <w:tcW w:w="1835" w:type="dxa"/>
            <w:vAlign w:val="center"/>
          </w:tcPr>
          <w:p w14:paraId="23FF6A95" w14:textId="77777777" w:rsidR="001B2B6C" w:rsidRPr="00EF5B0E" w:rsidRDefault="001B2B6C" w:rsidP="005D4D71">
            <w:pPr>
              <w:rPr>
                <w:rFonts w:cs="Times New Roman"/>
                <w:sz w:val="40"/>
                <w:szCs w:val="36"/>
              </w:rPr>
            </w:pPr>
            <w:r w:rsidRPr="00EF5B0E">
              <w:rPr>
                <w:rFonts w:cs="Times New Roman"/>
                <w:sz w:val="22"/>
                <w:szCs w:val="36"/>
              </w:rPr>
              <w:t>R1</w:t>
            </w:r>
          </w:p>
        </w:tc>
        <w:tc>
          <w:tcPr>
            <w:tcW w:w="1897" w:type="dxa"/>
            <w:vAlign w:val="center"/>
          </w:tcPr>
          <w:p w14:paraId="18A89871" w14:textId="77777777" w:rsidR="001B2B6C" w:rsidRPr="00EF5B0E" w:rsidRDefault="001B2B6C" w:rsidP="005D4D71">
            <w:pPr>
              <w:rPr>
                <w:rFonts w:cs="Times New Roman"/>
                <w:sz w:val="40"/>
                <w:szCs w:val="36"/>
              </w:rPr>
            </w:pPr>
            <w:r w:rsidRPr="00EF5B0E">
              <w:rPr>
                <w:rFonts w:cs="Times New Roman"/>
                <w:sz w:val="22"/>
                <w:szCs w:val="36"/>
              </w:rPr>
              <w:t>Completada</w:t>
            </w:r>
          </w:p>
        </w:tc>
      </w:tr>
      <w:tr w:rsidR="001B2B6C" w:rsidRPr="00EF5B0E" w14:paraId="10DA0AE6" w14:textId="77777777" w:rsidTr="001B2B6C">
        <w:trPr>
          <w:trHeight w:val="567"/>
          <w:jc w:val="center"/>
        </w:trPr>
        <w:tc>
          <w:tcPr>
            <w:tcW w:w="1803" w:type="dxa"/>
            <w:vAlign w:val="center"/>
          </w:tcPr>
          <w:p w14:paraId="1BDAECED" w14:textId="77777777" w:rsidR="001B2B6C" w:rsidRPr="00EF5B0E" w:rsidRDefault="001B2B6C" w:rsidP="005D4D71">
            <w:pPr>
              <w:rPr>
                <w:rFonts w:cs="Times New Roman"/>
                <w:sz w:val="40"/>
                <w:szCs w:val="36"/>
              </w:rPr>
            </w:pPr>
            <w:r w:rsidRPr="00EF5B0E">
              <w:rPr>
                <w:rFonts w:cs="Times New Roman"/>
                <w:sz w:val="22"/>
                <w:szCs w:val="36"/>
              </w:rPr>
              <w:t>US04</w:t>
            </w:r>
          </w:p>
        </w:tc>
        <w:tc>
          <w:tcPr>
            <w:tcW w:w="1911" w:type="dxa"/>
            <w:vAlign w:val="center"/>
          </w:tcPr>
          <w:p w14:paraId="38C00BC7" w14:textId="77777777" w:rsidR="001B2B6C" w:rsidRPr="00EF5B0E" w:rsidRDefault="001B2B6C" w:rsidP="005D4D71">
            <w:pPr>
              <w:rPr>
                <w:rFonts w:cs="Times New Roman"/>
                <w:sz w:val="40"/>
                <w:szCs w:val="36"/>
              </w:rPr>
            </w:pPr>
            <w:r w:rsidRPr="00EF5B0E">
              <w:rPr>
                <w:rFonts w:cs="Times New Roman"/>
                <w:sz w:val="22"/>
                <w:szCs w:val="36"/>
              </w:rPr>
              <w:t>Como administrador quiero ver un reporte básico de pedidos.</w:t>
            </w:r>
          </w:p>
        </w:tc>
        <w:tc>
          <w:tcPr>
            <w:tcW w:w="1904" w:type="dxa"/>
            <w:vAlign w:val="center"/>
          </w:tcPr>
          <w:p w14:paraId="3A90964D" w14:textId="77777777" w:rsidR="001B2B6C" w:rsidRPr="00EF5B0E" w:rsidRDefault="001B2B6C" w:rsidP="005D4D71">
            <w:pPr>
              <w:rPr>
                <w:rFonts w:cs="Times New Roman"/>
                <w:sz w:val="40"/>
                <w:szCs w:val="36"/>
              </w:rPr>
            </w:pPr>
            <w:r w:rsidRPr="00EF5B0E">
              <w:rPr>
                <w:rFonts w:cs="Times New Roman"/>
                <w:sz w:val="22"/>
                <w:szCs w:val="36"/>
              </w:rPr>
              <w:t>Permite consultar y exportar el reporte según los criterios definidos.</w:t>
            </w:r>
          </w:p>
        </w:tc>
        <w:tc>
          <w:tcPr>
            <w:tcW w:w="1835" w:type="dxa"/>
            <w:vAlign w:val="center"/>
          </w:tcPr>
          <w:p w14:paraId="57E2ECFA" w14:textId="77777777" w:rsidR="001B2B6C" w:rsidRPr="00EF5B0E" w:rsidRDefault="001B2B6C" w:rsidP="005D4D71">
            <w:pPr>
              <w:rPr>
                <w:rFonts w:cs="Times New Roman"/>
                <w:sz w:val="40"/>
                <w:szCs w:val="36"/>
              </w:rPr>
            </w:pPr>
            <w:r w:rsidRPr="00EF5B0E">
              <w:rPr>
                <w:rFonts w:cs="Times New Roman"/>
                <w:sz w:val="22"/>
                <w:szCs w:val="36"/>
              </w:rPr>
              <w:t>R2</w:t>
            </w:r>
          </w:p>
        </w:tc>
        <w:tc>
          <w:tcPr>
            <w:tcW w:w="1897" w:type="dxa"/>
            <w:vAlign w:val="center"/>
          </w:tcPr>
          <w:p w14:paraId="37AA06F7" w14:textId="77777777" w:rsidR="001B2B6C" w:rsidRPr="00EF5B0E" w:rsidRDefault="001B2B6C" w:rsidP="005D4D71">
            <w:pPr>
              <w:rPr>
                <w:rFonts w:cs="Times New Roman"/>
                <w:sz w:val="40"/>
                <w:szCs w:val="36"/>
              </w:rPr>
            </w:pPr>
            <w:r w:rsidRPr="00EF5B0E">
              <w:rPr>
                <w:rFonts w:cs="Times New Roman"/>
                <w:sz w:val="22"/>
                <w:szCs w:val="36"/>
              </w:rPr>
              <w:t>Nueva / completada</w:t>
            </w:r>
          </w:p>
        </w:tc>
      </w:tr>
    </w:tbl>
    <w:p w14:paraId="7F440280" w14:textId="77777777" w:rsidR="001B2B6C" w:rsidRPr="00EF5B0E" w:rsidRDefault="001B2B6C" w:rsidP="001B2B6C">
      <w:pPr>
        <w:rPr>
          <w:rFonts w:cs="Times New Roman"/>
          <w:b/>
          <w:color w:val="EE0000"/>
        </w:rPr>
      </w:pPr>
    </w:p>
    <w:p w14:paraId="04CF315D" w14:textId="40686052" w:rsidR="001B2B6C" w:rsidRPr="00EF5B0E" w:rsidRDefault="001B2B6C" w:rsidP="001B2B6C">
      <w:pPr>
        <w:rPr>
          <w:rFonts w:cs="Times New Roman"/>
          <w:color w:val="EE0000"/>
        </w:rPr>
      </w:pPr>
      <w:r w:rsidRPr="00EF5B0E">
        <w:rPr>
          <w:rFonts w:cs="Times New Roman"/>
          <w:b/>
          <w:color w:val="EE0000"/>
        </w:rPr>
        <w:t xml:space="preserve">Ejemplo de una historia correctamente documentada: </w:t>
      </w:r>
      <w:r w:rsidRPr="00EF5B0E">
        <w:rPr>
          <w:rFonts w:cs="Times New Roman"/>
          <w:color w:val="EE0000"/>
        </w:rPr>
        <w:t>US04 — Como administrador quiero consultar un reporte básico de pedidos para conocer las ventas realizadas. Criterios: el sistema permite seleccionar un período; muestra los pedidos correspondientes; permite exportar el resultado; si no existen datos, informa la ausencia de registros. Esta historia fue incorporada en R2.</w:t>
      </w:r>
    </w:p>
    <w:p w14:paraId="79512AD2" w14:textId="77777777" w:rsidR="001B2B6C" w:rsidRPr="00EF5B0E" w:rsidRDefault="001B2B6C" w:rsidP="001B2B6C">
      <w:pPr>
        <w:rPr>
          <w:rFonts w:cs="Times New Roman"/>
          <w:sz w:val="40"/>
          <w:szCs w:val="36"/>
        </w:rPr>
      </w:pPr>
    </w:p>
    <w:p w14:paraId="67AD102E" w14:textId="77777777" w:rsidR="00025604" w:rsidRPr="00EF5B0E" w:rsidRDefault="00025604" w:rsidP="00025604">
      <w:pPr>
        <w:rPr>
          <w:rFonts w:cs="Times New Roman"/>
          <w:color w:val="000000" w:themeColor="text1"/>
        </w:rPr>
      </w:pPr>
    </w:p>
    <w:p w14:paraId="186CB9DB" w14:textId="31FBD78C" w:rsidR="006F7ADD" w:rsidRPr="00EF5B0E" w:rsidRDefault="00A635BB" w:rsidP="006F7ADD">
      <w:pPr>
        <w:pStyle w:val="Ttulo2"/>
        <w:rPr>
          <w:rFonts w:ascii="Times New Roman" w:hAnsi="Times New Roman" w:cs="Times New Roman"/>
          <w:color w:val="000000" w:themeColor="text1"/>
        </w:rPr>
      </w:pPr>
      <w:bookmarkStart w:id="64" w:name="_Toc238979077"/>
      <w:r w:rsidRPr="00EF5B0E">
        <w:rPr>
          <w:rFonts w:ascii="Times New Roman" w:hAnsi="Times New Roman" w:cs="Times New Roman"/>
          <w:color w:val="000000" w:themeColor="text1"/>
        </w:rPr>
        <w:t>5</w:t>
      </w:r>
      <w:r w:rsidR="006F7ADD" w:rsidRPr="00EF5B0E">
        <w:rPr>
          <w:rFonts w:ascii="Times New Roman" w:hAnsi="Times New Roman" w:cs="Times New Roman"/>
          <w:color w:val="000000" w:themeColor="text1"/>
        </w:rPr>
        <w:t>.</w:t>
      </w:r>
      <w:r w:rsidRPr="00EF5B0E">
        <w:rPr>
          <w:rFonts w:ascii="Times New Roman" w:hAnsi="Times New Roman" w:cs="Times New Roman"/>
          <w:color w:val="000000" w:themeColor="text1"/>
        </w:rPr>
        <w:t>4</w:t>
      </w:r>
      <w:r w:rsidR="006F7ADD" w:rsidRPr="00EF5B0E">
        <w:rPr>
          <w:rFonts w:ascii="Times New Roman" w:hAnsi="Times New Roman" w:cs="Times New Roman"/>
          <w:color w:val="000000" w:themeColor="text1"/>
        </w:rPr>
        <w:t xml:space="preserve"> Riesgos, decisiones y </w:t>
      </w:r>
      <w:proofErr w:type="spellStart"/>
      <w:r w:rsidR="006F7ADD" w:rsidRPr="00EF5B0E">
        <w:rPr>
          <w:rFonts w:ascii="Times New Roman" w:hAnsi="Times New Roman" w:cs="Times New Roman"/>
          <w:color w:val="000000" w:themeColor="text1"/>
        </w:rPr>
        <w:t>trade-offs</w:t>
      </w:r>
      <w:proofErr w:type="spellEnd"/>
      <w:r w:rsidR="006F7ADD" w:rsidRPr="00EF5B0E">
        <w:rPr>
          <w:rFonts w:ascii="Times New Roman" w:hAnsi="Times New Roman" w:cs="Times New Roman"/>
          <w:color w:val="000000" w:themeColor="text1"/>
        </w:rPr>
        <w:t xml:space="preserve"> del </w:t>
      </w:r>
      <w:proofErr w:type="spellStart"/>
      <w:r w:rsidR="006F7ADD" w:rsidRPr="00EF5B0E">
        <w:rPr>
          <w:rFonts w:ascii="Times New Roman" w:hAnsi="Times New Roman" w:cs="Times New Roman"/>
          <w:color w:val="000000" w:themeColor="text1"/>
        </w:rPr>
        <w:t>Release</w:t>
      </w:r>
      <w:bookmarkEnd w:id="64"/>
      <w:proofErr w:type="spellEnd"/>
    </w:p>
    <w:p w14:paraId="22E5E07C" w14:textId="31DE1400" w:rsidR="006F7ADD" w:rsidRPr="00EF5B0E" w:rsidRDefault="006F7ADD" w:rsidP="00025604">
      <w:pPr>
        <w:rPr>
          <w:rFonts w:cs="Times New Roman"/>
          <w:color w:val="365F91" w:themeColor="accent1" w:themeShade="BF"/>
        </w:rPr>
      </w:pPr>
      <w:r w:rsidRPr="00EF5B0E">
        <w:rPr>
          <w:rFonts w:cs="Times New Roman"/>
          <w:i/>
          <w:color w:val="365F91" w:themeColor="accent1" w:themeShade="BF"/>
        </w:rPr>
        <w:t xml:space="preserve">[ </w:t>
      </w:r>
      <w:r w:rsidR="001B2B6C" w:rsidRPr="00EF5B0E">
        <w:rPr>
          <w:rFonts w:cs="Times New Roman"/>
          <w:i/>
          <w:color w:val="365F91" w:themeColor="accent1" w:themeShade="BF"/>
        </w:rPr>
        <w:t xml:space="preserve">Identificar los principales riesgos, decisiones y </w:t>
      </w:r>
      <w:proofErr w:type="spellStart"/>
      <w:r w:rsidR="001B2B6C" w:rsidRPr="00EF5B0E">
        <w:rPr>
          <w:rFonts w:cs="Times New Roman"/>
          <w:i/>
          <w:color w:val="365F91" w:themeColor="accent1" w:themeShade="BF"/>
        </w:rPr>
        <w:t>trade-offs</w:t>
      </w:r>
      <w:proofErr w:type="spellEnd"/>
      <w:r w:rsidR="001B2B6C" w:rsidRPr="00EF5B0E">
        <w:rPr>
          <w:rFonts w:cs="Times New Roman"/>
          <w:i/>
          <w:color w:val="365F91" w:themeColor="accent1" w:themeShade="BF"/>
        </w:rPr>
        <w:t xml:space="preserve"> ocurridos durante el proyecto, considerando los </w:t>
      </w:r>
      <w:proofErr w:type="spellStart"/>
      <w:r w:rsidR="001B2B6C" w:rsidRPr="00EF5B0E">
        <w:rPr>
          <w:rFonts w:cs="Times New Roman"/>
          <w:i/>
          <w:color w:val="365F91" w:themeColor="accent1" w:themeShade="BF"/>
        </w:rPr>
        <w:t>Releases</w:t>
      </w:r>
      <w:proofErr w:type="spellEnd"/>
      <w:r w:rsidR="001B2B6C" w:rsidRPr="00EF5B0E">
        <w:rPr>
          <w:rFonts w:cs="Times New Roman"/>
          <w:i/>
          <w:color w:val="365F91" w:themeColor="accent1" w:themeShade="BF"/>
        </w:rPr>
        <w:t xml:space="preserve"> 1 y 2. Para cada caso, indicar cuándo ocurrió, qué alternativas se evaluaron, qué criterio se utilizó para decidir y cuál fue el resultado. No limitar la sección al </w:t>
      </w:r>
      <w:proofErr w:type="spellStart"/>
      <w:r w:rsidR="001B2B6C" w:rsidRPr="00EF5B0E">
        <w:rPr>
          <w:rFonts w:cs="Times New Roman"/>
          <w:i/>
          <w:color w:val="365F91" w:themeColor="accent1" w:themeShade="BF"/>
        </w:rPr>
        <w:t>Release</w:t>
      </w:r>
      <w:proofErr w:type="spellEnd"/>
      <w:r w:rsidR="001B2B6C" w:rsidRPr="00EF5B0E">
        <w:rPr>
          <w:rFonts w:cs="Times New Roman"/>
          <w:i/>
          <w:color w:val="365F91" w:themeColor="accent1" w:themeShade="BF"/>
        </w:rPr>
        <w:t xml:space="preserve"> 2.]</w:t>
      </w:r>
    </w:p>
    <w:p w14:paraId="67E1B914" w14:textId="12F709D4" w:rsidR="006F7ADD" w:rsidRPr="00EF5B0E" w:rsidRDefault="001B2B6C" w:rsidP="006F7ADD">
      <w:pPr>
        <w:spacing w:after="80"/>
        <w:rPr>
          <w:rFonts w:cs="Times New Roman"/>
          <w:i/>
          <w:iCs/>
          <w:color w:val="000000" w:themeColor="text1"/>
        </w:rPr>
      </w:pPr>
      <w:r w:rsidRPr="00EF5B0E">
        <w:rPr>
          <w:rFonts w:cs="Times New Roman"/>
          <w:b/>
          <w:i/>
          <w:iCs/>
        </w:rPr>
        <w:t xml:space="preserve"> </w:t>
      </w:r>
    </w:p>
    <w:p w14:paraId="32D49007" w14:textId="27B2CEB6" w:rsidR="001B2B6C" w:rsidRPr="00EF5B0E" w:rsidRDefault="001B2B6C" w:rsidP="001B2B6C">
      <w:pPr>
        <w:rPr>
          <w:rFonts w:cs="Times New Roman"/>
          <w:i/>
          <w:iCs/>
        </w:rPr>
      </w:pPr>
      <w:r w:rsidRPr="00EF5B0E">
        <w:rPr>
          <w:rFonts w:cs="Times New Roman"/>
          <w:b/>
          <w:i/>
          <w:iCs/>
        </w:rPr>
        <w:lastRenderedPageBreak/>
        <w:t xml:space="preserve"> Riesgos del proyecto</w:t>
      </w:r>
    </w:p>
    <w:tbl>
      <w:tblPr>
        <w:tblStyle w:val="Tablaconcuadrcula"/>
        <w:tblW w:w="0" w:type="auto"/>
        <w:jc w:val="center"/>
        <w:tblLook w:val="04A0" w:firstRow="1" w:lastRow="0" w:firstColumn="1" w:lastColumn="0" w:noHBand="0" w:noVBand="1"/>
      </w:tblPr>
      <w:tblGrid>
        <w:gridCol w:w="1496"/>
        <w:gridCol w:w="1571"/>
        <w:gridCol w:w="1615"/>
        <w:gridCol w:w="1513"/>
        <w:gridCol w:w="1595"/>
        <w:gridCol w:w="1560"/>
      </w:tblGrid>
      <w:tr w:rsidR="001B2B6C" w:rsidRPr="00EF5B0E" w14:paraId="71301963" w14:textId="77777777" w:rsidTr="001B2B6C">
        <w:trPr>
          <w:trHeight w:val="567"/>
          <w:jc w:val="center"/>
        </w:trPr>
        <w:tc>
          <w:tcPr>
            <w:tcW w:w="1662" w:type="dxa"/>
            <w:shd w:val="clear" w:color="auto" w:fill="D9D9D9"/>
          </w:tcPr>
          <w:p w14:paraId="1FA627A0" w14:textId="77777777" w:rsidR="001B2B6C" w:rsidRPr="00EF5B0E" w:rsidRDefault="001B2B6C" w:rsidP="005D4D7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 Sprint</w:t>
            </w:r>
          </w:p>
        </w:tc>
        <w:tc>
          <w:tcPr>
            <w:tcW w:w="1662" w:type="dxa"/>
            <w:shd w:val="clear" w:color="auto" w:fill="D9D9D9"/>
          </w:tcPr>
          <w:p w14:paraId="444AD8C0" w14:textId="77777777" w:rsidR="001B2B6C" w:rsidRPr="00EF5B0E" w:rsidRDefault="001B2B6C" w:rsidP="005D4D71">
            <w:pPr>
              <w:rPr>
                <w:rFonts w:cs="Times New Roman"/>
                <w:sz w:val="22"/>
                <w:szCs w:val="36"/>
              </w:rPr>
            </w:pPr>
            <w:r w:rsidRPr="00EF5B0E">
              <w:rPr>
                <w:rFonts w:cs="Times New Roman"/>
                <w:b/>
                <w:sz w:val="22"/>
                <w:szCs w:val="36"/>
              </w:rPr>
              <w:t>Riesgo</w:t>
            </w:r>
          </w:p>
        </w:tc>
        <w:tc>
          <w:tcPr>
            <w:tcW w:w="1662" w:type="dxa"/>
            <w:shd w:val="clear" w:color="auto" w:fill="D9D9D9"/>
          </w:tcPr>
          <w:p w14:paraId="066A1D5D" w14:textId="77777777" w:rsidR="001B2B6C" w:rsidRPr="00EF5B0E" w:rsidRDefault="001B2B6C" w:rsidP="005D4D71">
            <w:pPr>
              <w:rPr>
                <w:rFonts w:cs="Times New Roman"/>
                <w:sz w:val="22"/>
                <w:szCs w:val="36"/>
              </w:rPr>
            </w:pPr>
            <w:r w:rsidRPr="00EF5B0E">
              <w:rPr>
                <w:rFonts w:cs="Times New Roman"/>
                <w:b/>
                <w:sz w:val="22"/>
                <w:szCs w:val="36"/>
              </w:rPr>
              <w:t>Probabilidad</w:t>
            </w:r>
          </w:p>
        </w:tc>
        <w:tc>
          <w:tcPr>
            <w:tcW w:w="1662" w:type="dxa"/>
            <w:shd w:val="clear" w:color="auto" w:fill="D9D9D9"/>
          </w:tcPr>
          <w:p w14:paraId="2FF52392" w14:textId="77777777" w:rsidR="001B2B6C" w:rsidRPr="00EF5B0E" w:rsidRDefault="001B2B6C" w:rsidP="005D4D71">
            <w:pPr>
              <w:rPr>
                <w:rFonts w:cs="Times New Roman"/>
                <w:sz w:val="22"/>
                <w:szCs w:val="36"/>
              </w:rPr>
            </w:pPr>
            <w:r w:rsidRPr="00EF5B0E">
              <w:rPr>
                <w:rFonts w:cs="Times New Roman"/>
                <w:b/>
                <w:sz w:val="22"/>
                <w:szCs w:val="36"/>
              </w:rPr>
              <w:t>Impacto</w:t>
            </w:r>
          </w:p>
        </w:tc>
        <w:tc>
          <w:tcPr>
            <w:tcW w:w="1662" w:type="dxa"/>
            <w:shd w:val="clear" w:color="auto" w:fill="D9D9D9"/>
          </w:tcPr>
          <w:p w14:paraId="6A626703" w14:textId="77777777" w:rsidR="001B2B6C" w:rsidRPr="00EF5B0E" w:rsidRDefault="001B2B6C" w:rsidP="005D4D71">
            <w:pPr>
              <w:rPr>
                <w:rFonts w:cs="Times New Roman"/>
                <w:sz w:val="22"/>
                <w:szCs w:val="36"/>
              </w:rPr>
            </w:pPr>
            <w:r w:rsidRPr="00EF5B0E">
              <w:rPr>
                <w:rFonts w:cs="Times New Roman"/>
                <w:b/>
                <w:sz w:val="22"/>
                <w:szCs w:val="36"/>
              </w:rPr>
              <w:t>Respuesta / mitigación</w:t>
            </w:r>
          </w:p>
        </w:tc>
        <w:tc>
          <w:tcPr>
            <w:tcW w:w="1662" w:type="dxa"/>
            <w:shd w:val="clear" w:color="auto" w:fill="D9D9D9"/>
          </w:tcPr>
          <w:p w14:paraId="5C16C929" w14:textId="77777777" w:rsidR="001B2B6C" w:rsidRPr="00EF5B0E" w:rsidRDefault="001B2B6C" w:rsidP="005D4D71">
            <w:pPr>
              <w:rPr>
                <w:rFonts w:cs="Times New Roman"/>
                <w:sz w:val="22"/>
                <w:szCs w:val="36"/>
              </w:rPr>
            </w:pPr>
            <w:r w:rsidRPr="00EF5B0E">
              <w:rPr>
                <w:rFonts w:cs="Times New Roman"/>
                <w:b/>
                <w:sz w:val="22"/>
                <w:szCs w:val="36"/>
              </w:rPr>
              <w:t>Resultado</w:t>
            </w:r>
          </w:p>
        </w:tc>
      </w:tr>
      <w:tr w:rsidR="001B2B6C" w:rsidRPr="00EF5B0E" w14:paraId="731FF995" w14:textId="77777777" w:rsidTr="001B2B6C">
        <w:trPr>
          <w:trHeight w:val="567"/>
          <w:jc w:val="center"/>
        </w:trPr>
        <w:tc>
          <w:tcPr>
            <w:tcW w:w="1662" w:type="dxa"/>
            <w:vAlign w:val="center"/>
          </w:tcPr>
          <w:p w14:paraId="5D4ACF98" w14:textId="77777777" w:rsidR="001B2B6C" w:rsidRPr="00EF5B0E" w:rsidRDefault="001B2B6C" w:rsidP="005D4D71">
            <w:pPr>
              <w:rPr>
                <w:rFonts w:cs="Times New Roman"/>
                <w:sz w:val="22"/>
                <w:szCs w:val="36"/>
              </w:rPr>
            </w:pPr>
            <w:r w:rsidRPr="00EF5B0E">
              <w:rPr>
                <w:rFonts w:cs="Times New Roman"/>
                <w:sz w:val="22"/>
                <w:szCs w:val="36"/>
              </w:rPr>
              <w:t>R1 / S1</w:t>
            </w:r>
          </w:p>
        </w:tc>
        <w:tc>
          <w:tcPr>
            <w:tcW w:w="1662" w:type="dxa"/>
            <w:vAlign w:val="center"/>
          </w:tcPr>
          <w:p w14:paraId="1A0AD1F6" w14:textId="77777777" w:rsidR="001B2B6C" w:rsidRPr="00EF5B0E" w:rsidRDefault="001B2B6C" w:rsidP="005D4D71">
            <w:pPr>
              <w:rPr>
                <w:rFonts w:cs="Times New Roman"/>
                <w:sz w:val="22"/>
                <w:szCs w:val="36"/>
              </w:rPr>
            </w:pPr>
            <w:r w:rsidRPr="00EF5B0E">
              <w:rPr>
                <w:rFonts w:cs="Times New Roman"/>
                <w:sz w:val="22"/>
                <w:szCs w:val="36"/>
              </w:rPr>
              <w:t xml:space="preserve">Retraso en integración </w:t>
            </w:r>
            <w:proofErr w:type="spellStart"/>
            <w:r w:rsidRPr="00EF5B0E">
              <w:rPr>
                <w:rFonts w:cs="Times New Roman"/>
                <w:sz w:val="22"/>
                <w:szCs w:val="36"/>
              </w:rPr>
              <w:t>frontend-backend</w:t>
            </w:r>
            <w:proofErr w:type="spellEnd"/>
          </w:p>
        </w:tc>
        <w:tc>
          <w:tcPr>
            <w:tcW w:w="1662" w:type="dxa"/>
            <w:vAlign w:val="center"/>
          </w:tcPr>
          <w:p w14:paraId="2C2598BE"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39618AB7"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6E135237" w14:textId="77777777" w:rsidR="001B2B6C" w:rsidRPr="00EF5B0E" w:rsidRDefault="001B2B6C" w:rsidP="005D4D71">
            <w:pPr>
              <w:rPr>
                <w:rFonts w:cs="Times New Roman"/>
                <w:sz w:val="22"/>
                <w:szCs w:val="36"/>
              </w:rPr>
            </w:pPr>
            <w:r w:rsidRPr="00EF5B0E">
              <w:rPr>
                <w:rFonts w:cs="Times New Roman"/>
                <w:sz w:val="22"/>
                <w:szCs w:val="36"/>
              </w:rPr>
              <w:t xml:space="preserve">Prueba temprana de </w:t>
            </w:r>
            <w:proofErr w:type="spellStart"/>
            <w:r w:rsidRPr="00EF5B0E">
              <w:rPr>
                <w:rFonts w:cs="Times New Roman"/>
                <w:sz w:val="22"/>
                <w:szCs w:val="36"/>
              </w:rPr>
              <w:t>endpoints</w:t>
            </w:r>
            <w:proofErr w:type="spellEnd"/>
            <w:r w:rsidRPr="00EF5B0E">
              <w:rPr>
                <w:rFonts w:cs="Times New Roman"/>
                <w:sz w:val="22"/>
                <w:szCs w:val="36"/>
              </w:rPr>
              <w:t xml:space="preserve"> y coordinación técnica.</w:t>
            </w:r>
          </w:p>
        </w:tc>
        <w:tc>
          <w:tcPr>
            <w:tcW w:w="1662" w:type="dxa"/>
            <w:vAlign w:val="center"/>
          </w:tcPr>
          <w:p w14:paraId="7645E99C" w14:textId="77777777" w:rsidR="001B2B6C" w:rsidRPr="00EF5B0E" w:rsidRDefault="001B2B6C" w:rsidP="005D4D71">
            <w:pPr>
              <w:rPr>
                <w:rFonts w:cs="Times New Roman"/>
                <w:sz w:val="22"/>
                <w:szCs w:val="36"/>
              </w:rPr>
            </w:pPr>
            <w:r w:rsidRPr="00EF5B0E">
              <w:rPr>
                <w:rFonts w:cs="Times New Roman"/>
                <w:sz w:val="22"/>
                <w:szCs w:val="36"/>
              </w:rPr>
              <w:t>Controlado</w:t>
            </w:r>
          </w:p>
        </w:tc>
      </w:tr>
      <w:tr w:rsidR="001B2B6C" w:rsidRPr="00EF5B0E" w14:paraId="3169A4EF" w14:textId="77777777" w:rsidTr="001B2B6C">
        <w:trPr>
          <w:trHeight w:val="567"/>
          <w:jc w:val="center"/>
        </w:trPr>
        <w:tc>
          <w:tcPr>
            <w:tcW w:w="1662" w:type="dxa"/>
            <w:vAlign w:val="center"/>
          </w:tcPr>
          <w:p w14:paraId="2CB6C955" w14:textId="77777777" w:rsidR="001B2B6C" w:rsidRPr="00EF5B0E" w:rsidRDefault="001B2B6C" w:rsidP="005D4D71">
            <w:pPr>
              <w:rPr>
                <w:rFonts w:cs="Times New Roman"/>
                <w:sz w:val="22"/>
                <w:szCs w:val="36"/>
              </w:rPr>
            </w:pPr>
            <w:r w:rsidRPr="00EF5B0E">
              <w:rPr>
                <w:rFonts w:cs="Times New Roman"/>
                <w:sz w:val="22"/>
                <w:szCs w:val="36"/>
              </w:rPr>
              <w:t>R1 / S2</w:t>
            </w:r>
          </w:p>
        </w:tc>
        <w:tc>
          <w:tcPr>
            <w:tcW w:w="1662" w:type="dxa"/>
            <w:vAlign w:val="center"/>
          </w:tcPr>
          <w:p w14:paraId="7B56939F" w14:textId="77777777" w:rsidR="001B2B6C" w:rsidRPr="00EF5B0E" w:rsidRDefault="001B2B6C" w:rsidP="005D4D71">
            <w:pPr>
              <w:rPr>
                <w:rFonts w:cs="Times New Roman"/>
                <w:sz w:val="22"/>
                <w:szCs w:val="36"/>
              </w:rPr>
            </w:pPr>
            <w:r w:rsidRPr="00EF5B0E">
              <w:rPr>
                <w:rFonts w:cs="Times New Roman"/>
                <w:sz w:val="22"/>
                <w:szCs w:val="36"/>
              </w:rPr>
              <w:t>Cambios de alcance durante el Sprint</w:t>
            </w:r>
          </w:p>
        </w:tc>
        <w:tc>
          <w:tcPr>
            <w:tcW w:w="1662" w:type="dxa"/>
            <w:vAlign w:val="center"/>
          </w:tcPr>
          <w:p w14:paraId="436A417C"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5E5EFC4D"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7D01F008" w14:textId="77777777" w:rsidR="001B2B6C" w:rsidRPr="00EF5B0E" w:rsidRDefault="001B2B6C" w:rsidP="005D4D71">
            <w:pPr>
              <w:rPr>
                <w:rFonts w:cs="Times New Roman"/>
                <w:sz w:val="22"/>
                <w:szCs w:val="36"/>
              </w:rPr>
            </w:pPr>
            <w:r w:rsidRPr="00EF5B0E">
              <w:rPr>
                <w:rFonts w:cs="Times New Roman"/>
                <w:sz w:val="22"/>
                <w:szCs w:val="36"/>
              </w:rPr>
              <w:t xml:space="preserve">Control formal de cambios con </w:t>
            </w:r>
            <w:proofErr w:type="spellStart"/>
            <w:r w:rsidRPr="00EF5B0E">
              <w:rPr>
                <w:rFonts w:cs="Times New Roman"/>
                <w:sz w:val="22"/>
                <w:szCs w:val="36"/>
              </w:rPr>
              <w:t>Product</w:t>
            </w:r>
            <w:proofErr w:type="spellEnd"/>
            <w:r w:rsidRPr="00EF5B0E">
              <w:rPr>
                <w:rFonts w:cs="Times New Roman"/>
                <w:sz w:val="22"/>
                <w:szCs w:val="36"/>
              </w:rPr>
              <w:t xml:space="preserve"> Owner.</w:t>
            </w:r>
          </w:p>
        </w:tc>
        <w:tc>
          <w:tcPr>
            <w:tcW w:w="1662" w:type="dxa"/>
            <w:vAlign w:val="center"/>
          </w:tcPr>
          <w:p w14:paraId="4E626FD9" w14:textId="77777777" w:rsidR="001B2B6C" w:rsidRPr="00EF5B0E" w:rsidRDefault="001B2B6C" w:rsidP="005D4D71">
            <w:pPr>
              <w:rPr>
                <w:rFonts w:cs="Times New Roman"/>
                <w:sz w:val="22"/>
                <w:szCs w:val="36"/>
              </w:rPr>
            </w:pPr>
            <w:r w:rsidRPr="00EF5B0E">
              <w:rPr>
                <w:rFonts w:cs="Times New Roman"/>
                <w:sz w:val="22"/>
                <w:szCs w:val="36"/>
              </w:rPr>
              <w:t>Controlado</w:t>
            </w:r>
          </w:p>
        </w:tc>
      </w:tr>
      <w:tr w:rsidR="001B2B6C" w:rsidRPr="00EF5B0E" w14:paraId="0F06FF97" w14:textId="77777777" w:rsidTr="001B2B6C">
        <w:trPr>
          <w:trHeight w:val="567"/>
          <w:jc w:val="center"/>
        </w:trPr>
        <w:tc>
          <w:tcPr>
            <w:tcW w:w="1662" w:type="dxa"/>
            <w:vAlign w:val="center"/>
          </w:tcPr>
          <w:p w14:paraId="3CE93B24" w14:textId="77777777" w:rsidR="001B2B6C" w:rsidRPr="00EF5B0E" w:rsidRDefault="001B2B6C" w:rsidP="005D4D71">
            <w:pPr>
              <w:rPr>
                <w:rFonts w:cs="Times New Roman"/>
                <w:sz w:val="22"/>
                <w:szCs w:val="36"/>
              </w:rPr>
            </w:pPr>
            <w:r w:rsidRPr="00EF5B0E">
              <w:rPr>
                <w:rFonts w:cs="Times New Roman"/>
                <w:sz w:val="22"/>
                <w:szCs w:val="36"/>
              </w:rPr>
              <w:t>R2 / S1</w:t>
            </w:r>
          </w:p>
        </w:tc>
        <w:tc>
          <w:tcPr>
            <w:tcW w:w="1662" w:type="dxa"/>
            <w:vAlign w:val="center"/>
          </w:tcPr>
          <w:p w14:paraId="5A8EB782" w14:textId="77777777" w:rsidR="001B2B6C" w:rsidRPr="00EF5B0E" w:rsidRDefault="001B2B6C" w:rsidP="005D4D71">
            <w:pPr>
              <w:rPr>
                <w:rFonts w:cs="Times New Roman"/>
                <w:sz w:val="22"/>
                <w:szCs w:val="36"/>
              </w:rPr>
            </w:pPr>
            <w:r w:rsidRPr="00EF5B0E">
              <w:rPr>
                <w:rFonts w:cs="Times New Roman"/>
                <w:sz w:val="22"/>
                <w:szCs w:val="36"/>
              </w:rPr>
              <w:t>Errores de persistencia de datos</w:t>
            </w:r>
          </w:p>
        </w:tc>
        <w:tc>
          <w:tcPr>
            <w:tcW w:w="1662" w:type="dxa"/>
            <w:vAlign w:val="center"/>
          </w:tcPr>
          <w:p w14:paraId="3022D17E"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42CB8B64" w14:textId="77777777" w:rsidR="001B2B6C" w:rsidRPr="00EF5B0E" w:rsidRDefault="001B2B6C" w:rsidP="005D4D71">
            <w:pPr>
              <w:rPr>
                <w:rFonts w:cs="Times New Roman"/>
                <w:sz w:val="22"/>
                <w:szCs w:val="36"/>
              </w:rPr>
            </w:pPr>
            <w:r w:rsidRPr="00EF5B0E">
              <w:rPr>
                <w:rFonts w:cs="Times New Roman"/>
                <w:sz w:val="22"/>
                <w:szCs w:val="36"/>
              </w:rPr>
              <w:t>Alta</w:t>
            </w:r>
          </w:p>
        </w:tc>
        <w:tc>
          <w:tcPr>
            <w:tcW w:w="1662" w:type="dxa"/>
            <w:vAlign w:val="center"/>
          </w:tcPr>
          <w:p w14:paraId="15AF5326" w14:textId="77777777" w:rsidR="001B2B6C" w:rsidRPr="00EF5B0E" w:rsidRDefault="001B2B6C" w:rsidP="005D4D71">
            <w:pPr>
              <w:rPr>
                <w:rFonts w:cs="Times New Roman"/>
                <w:sz w:val="22"/>
                <w:szCs w:val="36"/>
              </w:rPr>
            </w:pPr>
            <w:r w:rsidRPr="00EF5B0E">
              <w:rPr>
                <w:rFonts w:cs="Times New Roman"/>
                <w:sz w:val="22"/>
                <w:szCs w:val="36"/>
              </w:rPr>
              <w:t>Pruebas unitarias e integración de base de datos.</w:t>
            </w:r>
          </w:p>
        </w:tc>
        <w:tc>
          <w:tcPr>
            <w:tcW w:w="1662" w:type="dxa"/>
            <w:vAlign w:val="center"/>
          </w:tcPr>
          <w:p w14:paraId="021587CA" w14:textId="77777777" w:rsidR="001B2B6C" w:rsidRPr="00EF5B0E" w:rsidRDefault="001B2B6C" w:rsidP="005D4D71">
            <w:pPr>
              <w:rPr>
                <w:rFonts w:cs="Times New Roman"/>
                <w:sz w:val="22"/>
                <w:szCs w:val="36"/>
              </w:rPr>
            </w:pPr>
            <w:r w:rsidRPr="00EF5B0E">
              <w:rPr>
                <w:rFonts w:cs="Times New Roman"/>
                <w:sz w:val="22"/>
                <w:szCs w:val="36"/>
              </w:rPr>
              <w:t>Resuelto</w:t>
            </w:r>
          </w:p>
        </w:tc>
      </w:tr>
      <w:tr w:rsidR="001B2B6C" w:rsidRPr="00EF5B0E" w14:paraId="0C71BE86" w14:textId="77777777" w:rsidTr="001B2B6C">
        <w:trPr>
          <w:trHeight w:val="567"/>
          <w:jc w:val="center"/>
        </w:trPr>
        <w:tc>
          <w:tcPr>
            <w:tcW w:w="1662" w:type="dxa"/>
            <w:vAlign w:val="center"/>
          </w:tcPr>
          <w:p w14:paraId="1A8807F8" w14:textId="77777777" w:rsidR="001B2B6C" w:rsidRPr="00EF5B0E" w:rsidRDefault="001B2B6C" w:rsidP="005D4D71">
            <w:pPr>
              <w:rPr>
                <w:rFonts w:cs="Times New Roman"/>
                <w:sz w:val="22"/>
                <w:szCs w:val="36"/>
              </w:rPr>
            </w:pPr>
            <w:r w:rsidRPr="00EF5B0E">
              <w:rPr>
                <w:rFonts w:cs="Times New Roman"/>
                <w:sz w:val="22"/>
                <w:szCs w:val="36"/>
              </w:rPr>
              <w:t>R2 / S2</w:t>
            </w:r>
          </w:p>
        </w:tc>
        <w:tc>
          <w:tcPr>
            <w:tcW w:w="1662" w:type="dxa"/>
            <w:vAlign w:val="center"/>
          </w:tcPr>
          <w:p w14:paraId="6FA683D7" w14:textId="77777777" w:rsidR="001B2B6C" w:rsidRPr="00EF5B0E" w:rsidRDefault="001B2B6C" w:rsidP="005D4D71">
            <w:pPr>
              <w:rPr>
                <w:rFonts w:cs="Times New Roman"/>
                <w:sz w:val="22"/>
                <w:szCs w:val="36"/>
              </w:rPr>
            </w:pPr>
            <w:r w:rsidRPr="00EF5B0E">
              <w:rPr>
                <w:rFonts w:cs="Times New Roman"/>
                <w:sz w:val="22"/>
                <w:szCs w:val="36"/>
              </w:rPr>
              <w:t>Defectos detectados en integración</w:t>
            </w:r>
          </w:p>
        </w:tc>
        <w:tc>
          <w:tcPr>
            <w:tcW w:w="1662" w:type="dxa"/>
            <w:vAlign w:val="center"/>
          </w:tcPr>
          <w:p w14:paraId="621CCBA2"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05BD01DD" w14:textId="77777777" w:rsidR="001B2B6C" w:rsidRPr="00EF5B0E" w:rsidRDefault="001B2B6C" w:rsidP="005D4D71">
            <w:pPr>
              <w:rPr>
                <w:rFonts w:cs="Times New Roman"/>
                <w:sz w:val="22"/>
                <w:szCs w:val="36"/>
              </w:rPr>
            </w:pPr>
            <w:r w:rsidRPr="00EF5B0E">
              <w:rPr>
                <w:rFonts w:cs="Times New Roman"/>
                <w:sz w:val="22"/>
                <w:szCs w:val="36"/>
              </w:rPr>
              <w:t>Media</w:t>
            </w:r>
          </w:p>
        </w:tc>
        <w:tc>
          <w:tcPr>
            <w:tcW w:w="1662" w:type="dxa"/>
            <w:vAlign w:val="center"/>
          </w:tcPr>
          <w:p w14:paraId="3EFD2000" w14:textId="77777777" w:rsidR="001B2B6C" w:rsidRPr="00EF5B0E" w:rsidRDefault="001B2B6C" w:rsidP="005D4D71">
            <w:pPr>
              <w:rPr>
                <w:rFonts w:cs="Times New Roman"/>
                <w:sz w:val="22"/>
                <w:szCs w:val="36"/>
              </w:rPr>
            </w:pPr>
            <w:r w:rsidRPr="00EF5B0E">
              <w:rPr>
                <w:rFonts w:cs="Times New Roman"/>
                <w:sz w:val="22"/>
                <w:szCs w:val="36"/>
              </w:rPr>
              <w:t>Corrección priorizada y nueva ejecución de pruebas.</w:t>
            </w:r>
          </w:p>
        </w:tc>
        <w:tc>
          <w:tcPr>
            <w:tcW w:w="1662" w:type="dxa"/>
            <w:vAlign w:val="center"/>
          </w:tcPr>
          <w:p w14:paraId="0FC179FE" w14:textId="77777777" w:rsidR="001B2B6C" w:rsidRPr="00EF5B0E" w:rsidRDefault="001B2B6C" w:rsidP="005D4D71">
            <w:pPr>
              <w:rPr>
                <w:rFonts w:cs="Times New Roman"/>
                <w:sz w:val="22"/>
                <w:szCs w:val="36"/>
              </w:rPr>
            </w:pPr>
            <w:r w:rsidRPr="00EF5B0E">
              <w:rPr>
                <w:rFonts w:cs="Times New Roman"/>
                <w:sz w:val="22"/>
                <w:szCs w:val="36"/>
              </w:rPr>
              <w:t>Resuelto</w:t>
            </w:r>
          </w:p>
        </w:tc>
      </w:tr>
    </w:tbl>
    <w:p w14:paraId="02A6C578" w14:textId="77777777" w:rsidR="001B2B6C" w:rsidRPr="00EF5B0E" w:rsidRDefault="001B2B6C" w:rsidP="001B2B6C">
      <w:pPr>
        <w:rPr>
          <w:rFonts w:cs="Times New Roman"/>
        </w:rPr>
      </w:pPr>
    </w:p>
    <w:p w14:paraId="52F23534" w14:textId="50FAD5BC" w:rsidR="001B2B6C" w:rsidRPr="00EF5B0E" w:rsidRDefault="001B2B6C" w:rsidP="001B2B6C">
      <w:pPr>
        <w:rPr>
          <w:rFonts w:cs="Times New Roman"/>
          <w:i/>
          <w:iCs/>
        </w:rPr>
      </w:pPr>
      <w:r w:rsidRPr="00EF5B0E">
        <w:rPr>
          <w:rFonts w:cs="Times New Roman"/>
          <w:b/>
          <w:i/>
          <w:iCs/>
        </w:rPr>
        <w:t xml:space="preserve">Decisiones y </w:t>
      </w:r>
      <w:proofErr w:type="spellStart"/>
      <w:r w:rsidRPr="00EF5B0E">
        <w:rPr>
          <w:rFonts w:cs="Times New Roman"/>
          <w:b/>
          <w:i/>
          <w:iCs/>
        </w:rPr>
        <w:t>trade-offs</w:t>
      </w:r>
      <w:proofErr w:type="spellEnd"/>
      <w:r w:rsidRPr="00EF5B0E">
        <w:rPr>
          <w:rFonts w:cs="Times New Roman"/>
          <w:b/>
          <w:i/>
          <w:iCs/>
        </w:rPr>
        <w:t xml:space="preserve"> del proyecto</w:t>
      </w:r>
    </w:p>
    <w:tbl>
      <w:tblPr>
        <w:tblStyle w:val="Tablaconcuadrcula"/>
        <w:tblW w:w="0" w:type="auto"/>
        <w:jc w:val="center"/>
        <w:tblLook w:val="04A0" w:firstRow="1" w:lastRow="0" w:firstColumn="1" w:lastColumn="0" w:noHBand="0" w:noVBand="1"/>
      </w:tblPr>
      <w:tblGrid>
        <w:gridCol w:w="1350"/>
        <w:gridCol w:w="1494"/>
        <w:gridCol w:w="1541"/>
        <w:gridCol w:w="1619"/>
        <w:gridCol w:w="1510"/>
        <w:gridCol w:w="1836"/>
      </w:tblGrid>
      <w:tr w:rsidR="001B2B6C" w:rsidRPr="00EF5B0E" w14:paraId="3F1CA934" w14:textId="77777777" w:rsidTr="006D312B">
        <w:trPr>
          <w:trHeight w:val="567"/>
          <w:jc w:val="center"/>
        </w:trPr>
        <w:tc>
          <w:tcPr>
            <w:tcW w:w="1662" w:type="dxa"/>
            <w:shd w:val="clear" w:color="auto" w:fill="D9D9D9"/>
          </w:tcPr>
          <w:p w14:paraId="30EFF6F7" w14:textId="77777777" w:rsidR="001B2B6C" w:rsidRPr="00EF5B0E" w:rsidRDefault="001B2B6C" w:rsidP="005D4D71">
            <w:pPr>
              <w:rPr>
                <w:rFonts w:cs="Times New Roman"/>
                <w:sz w:val="22"/>
                <w:szCs w:val="36"/>
              </w:rPr>
            </w:pPr>
            <w:proofErr w:type="spellStart"/>
            <w:r w:rsidRPr="00EF5B0E">
              <w:rPr>
                <w:rFonts w:cs="Times New Roman"/>
                <w:b/>
                <w:sz w:val="22"/>
                <w:szCs w:val="36"/>
              </w:rPr>
              <w:t>Release</w:t>
            </w:r>
            <w:proofErr w:type="spellEnd"/>
          </w:p>
        </w:tc>
        <w:tc>
          <w:tcPr>
            <w:tcW w:w="1662" w:type="dxa"/>
            <w:shd w:val="clear" w:color="auto" w:fill="D9D9D9"/>
          </w:tcPr>
          <w:p w14:paraId="00E241DE" w14:textId="77777777" w:rsidR="001B2B6C" w:rsidRPr="00EF5B0E" w:rsidRDefault="001B2B6C" w:rsidP="005D4D71">
            <w:pPr>
              <w:rPr>
                <w:rFonts w:cs="Times New Roman"/>
                <w:sz w:val="22"/>
                <w:szCs w:val="36"/>
              </w:rPr>
            </w:pPr>
            <w:r w:rsidRPr="00EF5B0E">
              <w:rPr>
                <w:rFonts w:cs="Times New Roman"/>
                <w:b/>
                <w:sz w:val="22"/>
                <w:szCs w:val="36"/>
              </w:rPr>
              <w:t xml:space="preserve">Decisión / </w:t>
            </w:r>
            <w:proofErr w:type="spellStart"/>
            <w:r w:rsidRPr="00EF5B0E">
              <w:rPr>
                <w:rFonts w:cs="Times New Roman"/>
                <w:b/>
                <w:sz w:val="22"/>
                <w:szCs w:val="36"/>
              </w:rPr>
              <w:t>trade</w:t>
            </w:r>
            <w:proofErr w:type="spellEnd"/>
            <w:r w:rsidRPr="00EF5B0E">
              <w:rPr>
                <w:rFonts w:cs="Times New Roman"/>
                <w:b/>
                <w:sz w:val="22"/>
                <w:szCs w:val="36"/>
              </w:rPr>
              <w:t>-off</w:t>
            </w:r>
          </w:p>
        </w:tc>
        <w:tc>
          <w:tcPr>
            <w:tcW w:w="1662" w:type="dxa"/>
            <w:shd w:val="clear" w:color="auto" w:fill="D9D9D9"/>
          </w:tcPr>
          <w:p w14:paraId="030596DA" w14:textId="77777777" w:rsidR="001B2B6C" w:rsidRPr="00EF5B0E" w:rsidRDefault="001B2B6C" w:rsidP="005D4D71">
            <w:pPr>
              <w:rPr>
                <w:rFonts w:cs="Times New Roman"/>
                <w:sz w:val="22"/>
                <w:szCs w:val="36"/>
              </w:rPr>
            </w:pPr>
            <w:r w:rsidRPr="00EF5B0E">
              <w:rPr>
                <w:rFonts w:cs="Times New Roman"/>
                <w:b/>
                <w:sz w:val="22"/>
                <w:szCs w:val="36"/>
              </w:rPr>
              <w:t>Alternativas evaluadas</w:t>
            </w:r>
          </w:p>
        </w:tc>
        <w:tc>
          <w:tcPr>
            <w:tcW w:w="1662" w:type="dxa"/>
            <w:shd w:val="clear" w:color="auto" w:fill="D9D9D9"/>
          </w:tcPr>
          <w:p w14:paraId="0878DB54" w14:textId="77777777" w:rsidR="001B2B6C" w:rsidRPr="00EF5B0E" w:rsidRDefault="001B2B6C" w:rsidP="005D4D71">
            <w:pPr>
              <w:rPr>
                <w:rFonts w:cs="Times New Roman"/>
                <w:sz w:val="22"/>
                <w:szCs w:val="36"/>
              </w:rPr>
            </w:pPr>
            <w:r w:rsidRPr="00EF5B0E">
              <w:rPr>
                <w:rFonts w:cs="Times New Roman"/>
                <w:b/>
                <w:sz w:val="22"/>
                <w:szCs w:val="36"/>
              </w:rPr>
              <w:t>Criterio</w:t>
            </w:r>
          </w:p>
        </w:tc>
        <w:tc>
          <w:tcPr>
            <w:tcW w:w="1662" w:type="dxa"/>
            <w:shd w:val="clear" w:color="auto" w:fill="D9D9D9"/>
          </w:tcPr>
          <w:p w14:paraId="1F82D1FC" w14:textId="77777777" w:rsidR="001B2B6C" w:rsidRPr="00EF5B0E" w:rsidRDefault="001B2B6C" w:rsidP="005D4D71">
            <w:pPr>
              <w:rPr>
                <w:rFonts w:cs="Times New Roman"/>
                <w:sz w:val="22"/>
                <w:szCs w:val="36"/>
              </w:rPr>
            </w:pPr>
            <w:r w:rsidRPr="00EF5B0E">
              <w:rPr>
                <w:rFonts w:cs="Times New Roman"/>
                <w:b/>
                <w:sz w:val="22"/>
                <w:szCs w:val="36"/>
              </w:rPr>
              <w:t>Elección final</w:t>
            </w:r>
          </w:p>
        </w:tc>
        <w:tc>
          <w:tcPr>
            <w:tcW w:w="1662" w:type="dxa"/>
            <w:shd w:val="clear" w:color="auto" w:fill="D9D9D9"/>
          </w:tcPr>
          <w:p w14:paraId="78BE7F0A" w14:textId="77777777" w:rsidR="001B2B6C" w:rsidRPr="00EF5B0E" w:rsidRDefault="001B2B6C" w:rsidP="005D4D71">
            <w:pPr>
              <w:rPr>
                <w:rFonts w:cs="Times New Roman"/>
                <w:sz w:val="22"/>
                <w:szCs w:val="36"/>
              </w:rPr>
            </w:pPr>
            <w:r w:rsidRPr="00EF5B0E">
              <w:rPr>
                <w:rFonts w:cs="Times New Roman"/>
                <w:b/>
                <w:sz w:val="22"/>
                <w:szCs w:val="36"/>
              </w:rPr>
              <w:t>Consecuencia</w:t>
            </w:r>
          </w:p>
        </w:tc>
      </w:tr>
      <w:tr w:rsidR="001B2B6C" w:rsidRPr="00EF5B0E" w14:paraId="7ABDFD6C" w14:textId="77777777" w:rsidTr="006D312B">
        <w:trPr>
          <w:trHeight w:val="567"/>
          <w:jc w:val="center"/>
        </w:trPr>
        <w:tc>
          <w:tcPr>
            <w:tcW w:w="1662" w:type="dxa"/>
            <w:vAlign w:val="center"/>
          </w:tcPr>
          <w:p w14:paraId="4994126C" w14:textId="77777777" w:rsidR="001B2B6C" w:rsidRPr="00EF5B0E" w:rsidRDefault="001B2B6C" w:rsidP="005D4D71">
            <w:pPr>
              <w:rPr>
                <w:rFonts w:cs="Times New Roman"/>
                <w:sz w:val="22"/>
                <w:szCs w:val="36"/>
              </w:rPr>
            </w:pPr>
            <w:r w:rsidRPr="00EF5B0E">
              <w:rPr>
                <w:rFonts w:cs="Times New Roman"/>
                <w:sz w:val="22"/>
                <w:szCs w:val="36"/>
              </w:rPr>
              <w:t>R1</w:t>
            </w:r>
          </w:p>
        </w:tc>
        <w:tc>
          <w:tcPr>
            <w:tcW w:w="1662" w:type="dxa"/>
            <w:vAlign w:val="center"/>
          </w:tcPr>
          <w:p w14:paraId="50938D9A" w14:textId="77777777" w:rsidR="001B2B6C" w:rsidRPr="00EF5B0E" w:rsidRDefault="001B2B6C" w:rsidP="005D4D71">
            <w:pPr>
              <w:rPr>
                <w:rFonts w:cs="Times New Roman"/>
                <w:sz w:val="22"/>
                <w:szCs w:val="36"/>
              </w:rPr>
            </w:pPr>
            <w:r w:rsidRPr="00EF5B0E">
              <w:rPr>
                <w:rFonts w:cs="Times New Roman"/>
                <w:sz w:val="22"/>
                <w:szCs w:val="36"/>
              </w:rPr>
              <w:t xml:space="preserve">Tecnología </w:t>
            </w:r>
            <w:proofErr w:type="spellStart"/>
            <w:r w:rsidRPr="00EF5B0E">
              <w:rPr>
                <w:rFonts w:cs="Times New Roman"/>
                <w:sz w:val="22"/>
                <w:szCs w:val="36"/>
              </w:rPr>
              <w:t>frontend</w:t>
            </w:r>
            <w:proofErr w:type="spellEnd"/>
          </w:p>
        </w:tc>
        <w:tc>
          <w:tcPr>
            <w:tcW w:w="1662" w:type="dxa"/>
            <w:vAlign w:val="center"/>
          </w:tcPr>
          <w:p w14:paraId="47AC3B04" w14:textId="77777777" w:rsidR="001B2B6C" w:rsidRPr="00EF5B0E" w:rsidRDefault="001B2B6C" w:rsidP="005D4D71">
            <w:pPr>
              <w:rPr>
                <w:rFonts w:cs="Times New Roman"/>
                <w:sz w:val="22"/>
                <w:szCs w:val="36"/>
              </w:rPr>
            </w:pPr>
            <w:proofErr w:type="spellStart"/>
            <w:r w:rsidRPr="00EF5B0E">
              <w:rPr>
                <w:rFonts w:cs="Times New Roman"/>
                <w:sz w:val="22"/>
                <w:szCs w:val="36"/>
              </w:rPr>
              <w:t>React</w:t>
            </w:r>
            <w:proofErr w:type="spellEnd"/>
            <w:r w:rsidRPr="00EF5B0E">
              <w:rPr>
                <w:rFonts w:cs="Times New Roman"/>
                <w:sz w:val="22"/>
                <w:szCs w:val="36"/>
              </w:rPr>
              <w:t xml:space="preserve"> / Vue / HTML puro</w:t>
            </w:r>
          </w:p>
        </w:tc>
        <w:tc>
          <w:tcPr>
            <w:tcW w:w="1662" w:type="dxa"/>
            <w:vAlign w:val="center"/>
          </w:tcPr>
          <w:p w14:paraId="3560DBC6" w14:textId="77777777" w:rsidR="001B2B6C" w:rsidRPr="00EF5B0E" w:rsidRDefault="001B2B6C" w:rsidP="005D4D71">
            <w:pPr>
              <w:rPr>
                <w:rFonts w:cs="Times New Roman"/>
                <w:sz w:val="22"/>
                <w:szCs w:val="36"/>
              </w:rPr>
            </w:pPr>
            <w:r w:rsidRPr="00EF5B0E">
              <w:rPr>
                <w:rFonts w:cs="Times New Roman"/>
                <w:sz w:val="22"/>
                <w:szCs w:val="36"/>
              </w:rPr>
              <w:t>Reutilización y rapidez</w:t>
            </w:r>
          </w:p>
        </w:tc>
        <w:tc>
          <w:tcPr>
            <w:tcW w:w="1662" w:type="dxa"/>
            <w:vAlign w:val="center"/>
          </w:tcPr>
          <w:p w14:paraId="5FDC142B" w14:textId="77777777" w:rsidR="001B2B6C" w:rsidRPr="00EF5B0E" w:rsidRDefault="001B2B6C" w:rsidP="005D4D71">
            <w:pPr>
              <w:rPr>
                <w:rFonts w:cs="Times New Roman"/>
                <w:sz w:val="22"/>
                <w:szCs w:val="36"/>
              </w:rPr>
            </w:pPr>
            <w:proofErr w:type="spellStart"/>
            <w:r w:rsidRPr="00EF5B0E">
              <w:rPr>
                <w:rFonts w:cs="Times New Roman"/>
                <w:sz w:val="22"/>
                <w:szCs w:val="36"/>
              </w:rPr>
              <w:t>React</w:t>
            </w:r>
            <w:proofErr w:type="spellEnd"/>
          </w:p>
        </w:tc>
        <w:tc>
          <w:tcPr>
            <w:tcW w:w="1662" w:type="dxa"/>
            <w:vAlign w:val="center"/>
          </w:tcPr>
          <w:p w14:paraId="18FE9C47" w14:textId="77777777" w:rsidR="001B2B6C" w:rsidRPr="00EF5B0E" w:rsidRDefault="001B2B6C" w:rsidP="005D4D71">
            <w:pPr>
              <w:rPr>
                <w:rFonts w:cs="Times New Roman"/>
                <w:sz w:val="22"/>
                <w:szCs w:val="36"/>
              </w:rPr>
            </w:pPr>
            <w:r w:rsidRPr="00EF5B0E">
              <w:rPr>
                <w:rFonts w:cs="Times New Roman"/>
                <w:sz w:val="22"/>
                <w:szCs w:val="36"/>
              </w:rPr>
              <w:t>Facilitó desarrollo de componentes.</w:t>
            </w:r>
          </w:p>
        </w:tc>
      </w:tr>
      <w:tr w:rsidR="001B2B6C" w:rsidRPr="00EF5B0E" w14:paraId="5F420D10" w14:textId="77777777" w:rsidTr="006D312B">
        <w:trPr>
          <w:trHeight w:val="567"/>
          <w:jc w:val="center"/>
        </w:trPr>
        <w:tc>
          <w:tcPr>
            <w:tcW w:w="1662" w:type="dxa"/>
            <w:vAlign w:val="center"/>
          </w:tcPr>
          <w:p w14:paraId="65B009D3" w14:textId="77777777" w:rsidR="001B2B6C" w:rsidRPr="00EF5B0E" w:rsidRDefault="001B2B6C" w:rsidP="005D4D71">
            <w:pPr>
              <w:rPr>
                <w:rFonts w:cs="Times New Roman"/>
                <w:sz w:val="22"/>
                <w:szCs w:val="36"/>
              </w:rPr>
            </w:pPr>
            <w:r w:rsidRPr="00EF5B0E">
              <w:rPr>
                <w:rFonts w:cs="Times New Roman"/>
                <w:sz w:val="22"/>
                <w:szCs w:val="36"/>
              </w:rPr>
              <w:t>R1</w:t>
            </w:r>
          </w:p>
        </w:tc>
        <w:tc>
          <w:tcPr>
            <w:tcW w:w="1662" w:type="dxa"/>
            <w:vAlign w:val="center"/>
          </w:tcPr>
          <w:p w14:paraId="2D75CB94" w14:textId="77777777" w:rsidR="001B2B6C" w:rsidRPr="00EF5B0E" w:rsidRDefault="001B2B6C" w:rsidP="005D4D71">
            <w:pPr>
              <w:rPr>
                <w:rFonts w:cs="Times New Roman"/>
                <w:sz w:val="22"/>
                <w:szCs w:val="36"/>
              </w:rPr>
            </w:pPr>
            <w:r w:rsidRPr="00EF5B0E">
              <w:rPr>
                <w:rFonts w:cs="Times New Roman"/>
                <w:sz w:val="22"/>
                <w:szCs w:val="36"/>
              </w:rPr>
              <w:t>Patrón de persistencia</w:t>
            </w:r>
          </w:p>
        </w:tc>
        <w:tc>
          <w:tcPr>
            <w:tcW w:w="1662" w:type="dxa"/>
            <w:vAlign w:val="center"/>
          </w:tcPr>
          <w:p w14:paraId="1B0FC422" w14:textId="77777777" w:rsidR="001B2B6C" w:rsidRPr="00EF5B0E" w:rsidRDefault="001B2B6C" w:rsidP="005D4D71">
            <w:pPr>
              <w:rPr>
                <w:rFonts w:cs="Times New Roman"/>
                <w:sz w:val="22"/>
                <w:szCs w:val="36"/>
              </w:rPr>
            </w:pPr>
            <w:r w:rsidRPr="00EF5B0E">
              <w:rPr>
                <w:rFonts w:cs="Times New Roman"/>
                <w:sz w:val="22"/>
                <w:szCs w:val="36"/>
              </w:rPr>
              <w:t xml:space="preserve">SQL directo / </w:t>
            </w:r>
            <w:proofErr w:type="spellStart"/>
            <w:r w:rsidRPr="00EF5B0E">
              <w:rPr>
                <w:rFonts w:cs="Times New Roman"/>
                <w:sz w:val="22"/>
                <w:szCs w:val="36"/>
              </w:rPr>
              <w:t>Repository</w:t>
            </w:r>
            <w:proofErr w:type="spellEnd"/>
          </w:p>
        </w:tc>
        <w:tc>
          <w:tcPr>
            <w:tcW w:w="1662" w:type="dxa"/>
            <w:vAlign w:val="center"/>
          </w:tcPr>
          <w:p w14:paraId="46E41E40" w14:textId="77777777" w:rsidR="001B2B6C" w:rsidRPr="00EF5B0E" w:rsidRDefault="001B2B6C" w:rsidP="005D4D71">
            <w:pPr>
              <w:rPr>
                <w:rFonts w:cs="Times New Roman"/>
                <w:sz w:val="22"/>
                <w:szCs w:val="36"/>
              </w:rPr>
            </w:pPr>
            <w:r w:rsidRPr="00EF5B0E">
              <w:rPr>
                <w:rFonts w:cs="Times New Roman"/>
                <w:sz w:val="22"/>
                <w:szCs w:val="36"/>
              </w:rPr>
              <w:t>Mantenibilidad</w:t>
            </w:r>
          </w:p>
        </w:tc>
        <w:tc>
          <w:tcPr>
            <w:tcW w:w="1662" w:type="dxa"/>
            <w:vAlign w:val="center"/>
          </w:tcPr>
          <w:p w14:paraId="3869452F" w14:textId="77777777" w:rsidR="001B2B6C" w:rsidRPr="00EF5B0E" w:rsidRDefault="001B2B6C" w:rsidP="005D4D71">
            <w:pPr>
              <w:rPr>
                <w:rFonts w:cs="Times New Roman"/>
                <w:sz w:val="22"/>
                <w:szCs w:val="36"/>
              </w:rPr>
            </w:pPr>
            <w:proofErr w:type="spellStart"/>
            <w:r w:rsidRPr="00EF5B0E">
              <w:rPr>
                <w:rFonts w:cs="Times New Roman"/>
                <w:sz w:val="22"/>
                <w:szCs w:val="36"/>
              </w:rPr>
              <w:t>Repository</w:t>
            </w:r>
            <w:proofErr w:type="spellEnd"/>
          </w:p>
        </w:tc>
        <w:tc>
          <w:tcPr>
            <w:tcW w:w="1662" w:type="dxa"/>
            <w:vAlign w:val="center"/>
          </w:tcPr>
          <w:p w14:paraId="398FDDF0" w14:textId="77777777" w:rsidR="001B2B6C" w:rsidRPr="00EF5B0E" w:rsidRDefault="001B2B6C" w:rsidP="005D4D71">
            <w:pPr>
              <w:rPr>
                <w:rFonts w:cs="Times New Roman"/>
                <w:sz w:val="22"/>
                <w:szCs w:val="36"/>
              </w:rPr>
            </w:pPr>
            <w:r w:rsidRPr="00EF5B0E">
              <w:rPr>
                <w:rFonts w:cs="Times New Roman"/>
                <w:sz w:val="22"/>
                <w:szCs w:val="36"/>
              </w:rPr>
              <w:t>Favoreció separación de responsabilidades.</w:t>
            </w:r>
          </w:p>
        </w:tc>
      </w:tr>
      <w:tr w:rsidR="001B2B6C" w:rsidRPr="00EF5B0E" w14:paraId="7C9EAD39" w14:textId="77777777" w:rsidTr="006D312B">
        <w:trPr>
          <w:trHeight w:val="567"/>
          <w:jc w:val="center"/>
        </w:trPr>
        <w:tc>
          <w:tcPr>
            <w:tcW w:w="1662" w:type="dxa"/>
            <w:vAlign w:val="center"/>
          </w:tcPr>
          <w:p w14:paraId="03FC0698" w14:textId="77777777" w:rsidR="001B2B6C" w:rsidRPr="00EF5B0E" w:rsidRDefault="001B2B6C" w:rsidP="005D4D71">
            <w:pPr>
              <w:rPr>
                <w:rFonts w:cs="Times New Roman"/>
                <w:sz w:val="22"/>
                <w:szCs w:val="36"/>
              </w:rPr>
            </w:pPr>
            <w:r w:rsidRPr="00EF5B0E">
              <w:rPr>
                <w:rFonts w:cs="Times New Roman"/>
                <w:sz w:val="22"/>
                <w:szCs w:val="36"/>
              </w:rPr>
              <w:t>R2</w:t>
            </w:r>
          </w:p>
        </w:tc>
        <w:tc>
          <w:tcPr>
            <w:tcW w:w="1662" w:type="dxa"/>
            <w:vAlign w:val="center"/>
          </w:tcPr>
          <w:p w14:paraId="76959848" w14:textId="77777777" w:rsidR="001B2B6C" w:rsidRPr="00EF5B0E" w:rsidRDefault="001B2B6C" w:rsidP="005D4D71">
            <w:pPr>
              <w:rPr>
                <w:rFonts w:cs="Times New Roman"/>
                <w:sz w:val="22"/>
                <w:szCs w:val="36"/>
              </w:rPr>
            </w:pPr>
            <w:r w:rsidRPr="00EF5B0E">
              <w:rPr>
                <w:rFonts w:cs="Times New Roman"/>
                <w:sz w:val="22"/>
                <w:szCs w:val="36"/>
              </w:rPr>
              <w:t>Incorporar reportes</w:t>
            </w:r>
          </w:p>
        </w:tc>
        <w:tc>
          <w:tcPr>
            <w:tcW w:w="1662" w:type="dxa"/>
            <w:vAlign w:val="center"/>
          </w:tcPr>
          <w:p w14:paraId="640002A8" w14:textId="77777777" w:rsidR="001B2B6C" w:rsidRPr="00EF5B0E" w:rsidRDefault="001B2B6C" w:rsidP="005D4D71">
            <w:pPr>
              <w:rPr>
                <w:rFonts w:cs="Times New Roman"/>
                <w:sz w:val="22"/>
                <w:szCs w:val="36"/>
              </w:rPr>
            </w:pPr>
            <w:r w:rsidRPr="00EF5B0E">
              <w:rPr>
                <w:rFonts w:cs="Times New Roman"/>
                <w:sz w:val="22"/>
                <w:szCs w:val="36"/>
              </w:rPr>
              <w:t>Incluir / postergar</w:t>
            </w:r>
          </w:p>
        </w:tc>
        <w:tc>
          <w:tcPr>
            <w:tcW w:w="1662" w:type="dxa"/>
            <w:vAlign w:val="center"/>
          </w:tcPr>
          <w:p w14:paraId="6F72D4A6" w14:textId="77777777" w:rsidR="001B2B6C" w:rsidRPr="00EF5B0E" w:rsidRDefault="001B2B6C" w:rsidP="005D4D71">
            <w:pPr>
              <w:rPr>
                <w:rFonts w:cs="Times New Roman"/>
                <w:sz w:val="22"/>
                <w:szCs w:val="36"/>
              </w:rPr>
            </w:pPr>
            <w:r w:rsidRPr="00EF5B0E">
              <w:rPr>
                <w:rFonts w:cs="Times New Roman"/>
                <w:sz w:val="22"/>
                <w:szCs w:val="36"/>
              </w:rPr>
              <w:t>Valor para el usuario y tiempo disponible</w:t>
            </w:r>
          </w:p>
        </w:tc>
        <w:tc>
          <w:tcPr>
            <w:tcW w:w="1662" w:type="dxa"/>
            <w:vAlign w:val="center"/>
          </w:tcPr>
          <w:p w14:paraId="2354DA8B" w14:textId="77777777" w:rsidR="001B2B6C" w:rsidRPr="00EF5B0E" w:rsidRDefault="001B2B6C" w:rsidP="005D4D71">
            <w:pPr>
              <w:rPr>
                <w:rFonts w:cs="Times New Roman"/>
                <w:sz w:val="22"/>
                <w:szCs w:val="36"/>
              </w:rPr>
            </w:pPr>
            <w:r w:rsidRPr="00EF5B0E">
              <w:rPr>
                <w:rFonts w:cs="Times New Roman"/>
                <w:sz w:val="22"/>
                <w:szCs w:val="36"/>
              </w:rPr>
              <w:t>Incluir reporte básico</w:t>
            </w:r>
          </w:p>
        </w:tc>
        <w:tc>
          <w:tcPr>
            <w:tcW w:w="1662" w:type="dxa"/>
            <w:vAlign w:val="center"/>
          </w:tcPr>
          <w:p w14:paraId="0950D241" w14:textId="77777777" w:rsidR="001B2B6C" w:rsidRPr="00EF5B0E" w:rsidRDefault="001B2B6C" w:rsidP="005D4D71">
            <w:pPr>
              <w:rPr>
                <w:rFonts w:cs="Times New Roman"/>
                <w:sz w:val="22"/>
                <w:szCs w:val="36"/>
              </w:rPr>
            </w:pPr>
            <w:r w:rsidRPr="00EF5B0E">
              <w:rPr>
                <w:rFonts w:cs="Times New Roman"/>
                <w:sz w:val="22"/>
                <w:szCs w:val="36"/>
              </w:rPr>
              <w:t>Amplió el alcance funcional.</w:t>
            </w:r>
          </w:p>
        </w:tc>
      </w:tr>
      <w:tr w:rsidR="001B2B6C" w:rsidRPr="00EF5B0E" w14:paraId="59E7A2BD" w14:textId="77777777" w:rsidTr="006D312B">
        <w:trPr>
          <w:trHeight w:val="567"/>
          <w:jc w:val="center"/>
        </w:trPr>
        <w:tc>
          <w:tcPr>
            <w:tcW w:w="1662" w:type="dxa"/>
            <w:vAlign w:val="center"/>
          </w:tcPr>
          <w:p w14:paraId="6E686AF3" w14:textId="77777777" w:rsidR="001B2B6C" w:rsidRPr="00EF5B0E" w:rsidRDefault="001B2B6C" w:rsidP="005D4D71">
            <w:pPr>
              <w:rPr>
                <w:rFonts w:cs="Times New Roman"/>
                <w:sz w:val="22"/>
                <w:szCs w:val="36"/>
              </w:rPr>
            </w:pPr>
            <w:r w:rsidRPr="00EF5B0E">
              <w:rPr>
                <w:rFonts w:cs="Times New Roman"/>
                <w:sz w:val="22"/>
                <w:szCs w:val="36"/>
              </w:rPr>
              <w:t>R2</w:t>
            </w:r>
          </w:p>
        </w:tc>
        <w:tc>
          <w:tcPr>
            <w:tcW w:w="1662" w:type="dxa"/>
            <w:vAlign w:val="center"/>
          </w:tcPr>
          <w:p w14:paraId="36DBE73C" w14:textId="77777777" w:rsidR="001B2B6C" w:rsidRPr="00EF5B0E" w:rsidRDefault="001B2B6C" w:rsidP="005D4D71">
            <w:pPr>
              <w:rPr>
                <w:rFonts w:cs="Times New Roman"/>
                <w:sz w:val="22"/>
                <w:szCs w:val="36"/>
              </w:rPr>
            </w:pPr>
            <w:r w:rsidRPr="00EF5B0E">
              <w:rPr>
                <w:rFonts w:cs="Times New Roman"/>
                <w:sz w:val="22"/>
                <w:szCs w:val="36"/>
              </w:rPr>
              <w:t>Refinar arquitectura</w:t>
            </w:r>
          </w:p>
        </w:tc>
        <w:tc>
          <w:tcPr>
            <w:tcW w:w="1662" w:type="dxa"/>
            <w:vAlign w:val="center"/>
          </w:tcPr>
          <w:p w14:paraId="2D42C57C" w14:textId="77777777" w:rsidR="001B2B6C" w:rsidRPr="00EF5B0E" w:rsidRDefault="001B2B6C" w:rsidP="005D4D71">
            <w:pPr>
              <w:rPr>
                <w:rFonts w:cs="Times New Roman"/>
                <w:sz w:val="22"/>
                <w:szCs w:val="36"/>
              </w:rPr>
            </w:pPr>
            <w:r w:rsidRPr="00EF5B0E">
              <w:rPr>
                <w:rFonts w:cs="Times New Roman"/>
                <w:sz w:val="22"/>
                <w:szCs w:val="36"/>
              </w:rPr>
              <w:t>Mantener / modularizar</w:t>
            </w:r>
          </w:p>
        </w:tc>
        <w:tc>
          <w:tcPr>
            <w:tcW w:w="1662" w:type="dxa"/>
            <w:vAlign w:val="center"/>
          </w:tcPr>
          <w:p w14:paraId="759EF3F8" w14:textId="77777777" w:rsidR="001B2B6C" w:rsidRPr="00EF5B0E" w:rsidRDefault="001B2B6C" w:rsidP="005D4D71">
            <w:pPr>
              <w:rPr>
                <w:rFonts w:cs="Times New Roman"/>
                <w:sz w:val="22"/>
                <w:szCs w:val="36"/>
              </w:rPr>
            </w:pPr>
            <w:r w:rsidRPr="00EF5B0E">
              <w:rPr>
                <w:rFonts w:cs="Times New Roman"/>
                <w:sz w:val="22"/>
                <w:szCs w:val="36"/>
              </w:rPr>
              <w:t>Mantenibilidad y evolución</w:t>
            </w:r>
          </w:p>
        </w:tc>
        <w:tc>
          <w:tcPr>
            <w:tcW w:w="1662" w:type="dxa"/>
            <w:vAlign w:val="center"/>
          </w:tcPr>
          <w:p w14:paraId="6E026DB2" w14:textId="77777777" w:rsidR="001B2B6C" w:rsidRPr="00EF5B0E" w:rsidRDefault="001B2B6C" w:rsidP="005D4D71">
            <w:pPr>
              <w:rPr>
                <w:rFonts w:cs="Times New Roman"/>
                <w:sz w:val="22"/>
                <w:szCs w:val="36"/>
              </w:rPr>
            </w:pPr>
            <w:r w:rsidRPr="00EF5B0E">
              <w:rPr>
                <w:rFonts w:cs="Times New Roman"/>
                <w:sz w:val="22"/>
                <w:szCs w:val="36"/>
              </w:rPr>
              <w:t>Modularizar</w:t>
            </w:r>
          </w:p>
        </w:tc>
        <w:tc>
          <w:tcPr>
            <w:tcW w:w="1662" w:type="dxa"/>
            <w:vAlign w:val="center"/>
          </w:tcPr>
          <w:p w14:paraId="6E374890" w14:textId="77777777" w:rsidR="001B2B6C" w:rsidRPr="00EF5B0E" w:rsidRDefault="001B2B6C" w:rsidP="005D4D71">
            <w:pPr>
              <w:rPr>
                <w:rFonts w:cs="Times New Roman"/>
                <w:sz w:val="22"/>
                <w:szCs w:val="36"/>
              </w:rPr>
            </w:pPr>
            <w:r w:rsidRPr="00EF5B0E">
              <w:rPr>
                <w:rFonts w:cs="Times New Roman"/>
                <w:sz w:val="22"/>
                <w:szCs w:val="36"/>
              </w:rPr>
              <w:t>Mejoró la organización de componentes.</w:t>
            </w:r>
          </w:p>
        </w:tc>
      </w:tr>
    </w:tbl>
    <w:p w14:paraId="4C0560E2" w14:textId="77777777" w:rsidR="006D312B" w:rsidRPr="00EF5B0E" w:rsidRDefault="006D312B" w:rsidP="00A635BB">
      <w:pPr>
        <w:pStyle w:val="Ttulo2"/>
        <w:rPr>
          <w:rFonts w:ascii="Times New Roman" w:eastAsia="Times New Roman" w:hAnsi="Times New Roman" w:cs="Times New Roman"/>
          <w:b w:val="0"/>
          <w:bCs w:val="0"/>
          <w:color w:val="auto"/>
          <w:szCs w:val="22"/>
        </w:rPr>
      </w:pPr>
    </w:p>
    <w:p w14:paraId="306C213E" w14:textId="77777777" w:rsidR="006D312B" w:rsidRPr="00EF5B0E" w:rsidRDefault="006D312B">
      <w:pPr>
        <w:rPr>
          <w:rFonts w:cs="Times New Roman"/>
        </w:rPr>
      </w:pPr>
      <w:r w:rsidRPr="00EF5B0E">
        <w:rPr>
          <w:rFonts w:cs="Times New Roman"/>
          <w:b/>
          <w:bCs/>
        </w:rPr>
        <w:br w:type="page"/>
      </w:r>
    </w:p>
    <w:p w14:paraId="516DE979" w14:textId="05628A9B" w:rsidR="00A635BB" w:rsidRPr="00EF5B0E" w:rsidRDefault="00A635BB" w:rsidP="00A635BB">
      <w:pPr>
        <w:pStyle w:val="Ttulo2"/>
        <w:rPr>
          <w:rFonts w:ascii="Times New Roman" w:hAnsi="Times New Roman" w:cs="Times New Roman"/>
          <w:color w:val="000000" w:themeColor="text1"/>
        </w:rPr>
      </w:pPr>
      <w:bookmarkStart w:id="65" w:name="_Toc238979078"/>
      <w:r w:rsidRPr="00EF5B0E">
        <w:rPr>
          <w:rFonts w:ascii="Times New Roman" w:hAnsi="Times New Roman" w:cs="Times New Roman"/>
          <w:color w:val="000000" w:themeColor="text1"/>
        </w:rPr>
        <w:lastRenderedPageBreak/>
        <w:t xml:space="preserve">5.5 </w:t>
      </w:r>
      <w:r w:rsidR="00B54689" w:rsidRPr="00EF5B0E">
        <w:rPr>
          <w:rFonts w:ascii="Times New Roman" w:hAnsi="Times New Roman" w:cs="Times New Roman"/>
          <w:color w:val="000000" w:themeColor="text1"/>
        </w:rPr>
        <w:t>Evolución de los requisitos y del producto</w:t>
      </w:r>
      <w:bookmarkEnd w:id="65"/>
    </w:p>
    <w:p w14:paraId="5226ED07" w14:textId="77777777" w:rsidR="00B54689" w:rsidRPr="00EF5B0E" w:rsidRDefault="00B54689" w:rsidP="00B54689">
      <w:pPr>
        <w:rPr>
          <w:rFonts w:cs="Times New Roman"/>
        </w:rPr>
      </w:pPr>
    </w:p>
    <w:p w14:paraId="1163AB95" w14:textId="6CE30A1F" w:rsidR="00A635BB" w:rsidRPr="00EF5B0E" w:rsidRDefault="00A635BB" w:rsidP="00A635BB">
      <w:pPr>
        <w:spacing w:after="0"/>
        <w:rPr>
          <w:rFonts w:cs="Times New Roman"/>
          <w:i/>
          <w:color w:val="365F91" w:themeColor="accent1" w:themeShade="BF"/>
        </w:rPr>
      </w:pPr>
      <w:r w:rsidRPr="00EF5B0E">
        <w:rPr>
          <w:rFonts w:cs="Times New Roman"/>
          <w:i/>
          <w:color w:val="365F91" w:themeColor="accent1" w:themeShade="BF"/>
        </w:rPr>
        <w:t>[</w:t>
      </w:r>
      <w:r w:rsidR="006D312B" w:rsidRPr="00EF5B0E">
        <w:rPr>
          <w:rFonts w:cs="Times New Roman"/>
          <w:i/>
          <w:color w:val="365F91" w:themeColor="accent1" w:themeShade="BF"/>
        </w:rPr>
        <w:t xml:space="preserve">Comparar el estado del producto en el </w:t>
      </w:r>
      <w:proofErr w:type="spellStart"/>
      <w:r w:rsidR="006D312B" w:rsidRPr="00EF5B0E">
        <w:rPr>
          <w:rFonts w:cs="Times New Roman"/>
          <w:i/>
          <w:color w:val="365F91" w:themeColor="accent1" w:themeShade="BF"/>
        </w:rPr>
        <w:t>Release</w:t>
      </w:r>
      <w:proofErr w:type="spellEnd"/>
      <w:r w:rsidR="006D312B" w:rsidRPr="00EF5B0E">
        <w:rPr>
          <w:rFonts w:cs="Times New Roman"/>
          <w:i/>
          <w:color w:val="365F91" w:themeColor="accent1" w:themeShade="BF"/>
        </w:rPr>
        <w:t xml:space="preserve"> 1 con el alcanzado en el </w:t>
      </w:r>
      <w:proofErr w:type="spellStart"/>
      <w:r w:rsidR="006D312B" w:rsidRPr="00EF5B0E">
        <w:rPr>
          <w:rFonts w:cs="Times New Roman"/>
          <w:i/>
          <w:color w:val="365F91" w:themeColor="accent1" w:themeShade="BF"/>
        </w:rPr>
        <w:t>Release</w:t>
      </w:r>
      <w:proofErr w:type="spellEnd"/>
      <w:r w:rsidR="006D312B" w:rsidRPr="00EF5B0E">
        <w:rPr>
          <w:rFonts w:cs="Times New Roman"/>
          <w:i/>
          <w:color w:val="365F91" w:themeColor="accent1" w:themeShade="BF"/>
        </w:rPr>
        <w:t xml:space="preserve"> 2. Mostrar mejoras, nuevas funcionalidades, refinamientos de requisitos, cambios de diseño o arquitectura y mejoras de calidad. Cada cambio debe estar acompañado de una justificación basada en necesidades del usuario, retroalimentación, riesgos, restricciones o aprendizaje obtenido.]</w:t>
      </w:r>
    </w:p>
    <w:p w14:paraId="35119D61" w14:textId="77777777" w:rsidR="006D312B" w:rsidRPr="00EF5B0E" w:rsidRDefault="006D312B" w:rsidP="006D312B">
      <w:pPr>
        <w:rPr>
          <w:rFonts w:cs="Times New Roman"/>
          <w:i/>
          <w:color w:val="365F91" w:themeColor="accent1" w:themeShade="BF"/>
        </w:rPr>
      </w:pPr>
      <w:r w:rsidRPr="00EF5B0E">
        <w:rPr>
          <w:rFonts w:cs="Times New Roman"/>
          <w:i/>
          <w:color w:val="365F91" w:themeColor="accent1" w:themeShade="BF"/>
        </w:rPr>
        <w:t xml:space="preserve"> </w:t>
      </w:r>
    </w:p>
    <w:p w14:paraId="3983D495" w14:textId="05B2BD37" w:rsidR="006D312B" w:rsidRPr="00EF5B0E" w:rsidRDefault="006D312B" w:rsidP="006D312B">
      <w:pPr>
        <w:rPr>
          <w:rFonts w:cs="Times New Roman"/>
          <w:i/>
          <w:iCs/>
        </w:rPr>
      </w:pPr>
      <w:r w:rsidRPr="00EF5B0E">
        <w:rPr>
          <w:rFonts w:cs="Times New Roman"/>
          <w:b/>
          <w:i/>
          <w:iCs/>
        </w:rPr>
        <w:t xml:space="preserve">Evolución del producto entre </w:t>
      </w:r>
      <w:proofErr w:type="spellStart"/>
      <w:r w:rsidRPr="00EF5B0E">
        <w:rPr>
          <w:rFonts w:cs="Times New Roman"/>
          <w:b/>
          <w:i/>
          <w:iCs/>
        </w:rPr>
        <w:t>Releases</w:t>
      </w:r>
      <w:proofErr w:type="spellEnd"/>
    </w:p>
    <w:tbl>
      <w:tblPr>
        <w:tblStyle w:val="Tablaconcuadrcula"/>
        <w:tblW w:w="0" w:type="auto"/>
        <w:jc w:val="center"/>
        <w:tblLook w:val="04A0" w:firstRow="1" w:lastRow="0" w:firstColumn="1" w:lastColumn="0" w:noHBand="0" w:noVBand="1"/>
      </w:tblPr>
      <w:tblGrid>
        <w:gridCol w:w="2356"/>
        <w:gridCol w:w="2290"/>
        <w:gridCol w:w="2318"/>
        <w:gridCol w:w="2386"/>
      </w:tblGrid>
      <w:tr w:rsidR="006D312B" w:rsidRPr="00EF5B0E" w14:paraId="57AF53D5" w14:textId="77777777" w:rsidTr="006D312B">
        <w:trPr>
          <w:trHeight w:val="567"/>
          <w:jc w:val="center"/>
        </w:trPr>
        <w:tc>
          <w:tcPr>
            <w:tcW w:w="2493" w:type="dxa"/>
            <w:shd w:val="clear" w:color="auto" w:fill="D9D9D9"/>
          </w:tcPr>
          <w:p w14:paraId="117F2FE0" w14:textId="77777777" w:rsidR="006D312B" w:rsidRPr="00EF5B0E" w:rsidRDefault="006D312B" w:rsidP="005D4D71">
            <w:pPr>
              <w:rPr>
                <w:rFonts w:cs="Times New Roman"/>
                <w:sz w:val="22"/>
                <w:szCs w:val="36"/>
              </w:rPr>
            </w:pPr>
            <w:r w:rsidRPr="00EF5B0E">
              <w:rPr>
                <w:rFonts w:cs="Times New Roman"/>
                <w:b/>
                <w:sz w:val="22"/>
                <w:szCs w:val="36"/>
              </w:rPr>
              <w:t>Aspecto</w:t>
            </w:r>
          </w:p>
        </w:tc>
        <w:tc>
          <w:tcPr>
            <w:tcW w:w="2493" w:type="dxa"/>
            <w:shd w:val="clear" w:color="auto" w:fill="D9D9D9"/>
          </w:tcPr>
          <w:p w14:paraId="575C4C63" w14:textId="77777777" w:rsidR="006D312B" w:rsidRPr="00EF5B0E" w:rsidRDefault="006D312B" w:rsidP="005D4D7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1</w:t>
            </w:r>
          </w:p>
        </w:tc>
        <w:tc>
          <w:tcPr>
            <w:tcW w:w="2493" w:type="dxa"/>
            <w:shd w:val="clear" w:color="auto" w:fill="D9D9D9"/>
          </w:tcPr>
          <w:p w14:paraId="0AEB4BA8" w14:textId="77777777" w:rsidR="006D312B" w:rsidRPr="00EF5B0E" w:rsidRDefault="006D312B" w:rsidP="005D4D7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2</w:t>
            </w:r>
          </w:p>
        </w:tc>
        <w:tc>
          <w:tcPr>
            <w:tcW w:w="2493" w:type="dxa"/>
            <w:shd w:val="clear" w:color="auto" w:fill="D9D9D9"/>
          </w:tcPr>
          <w:p w14:paraId="7FC22FC3" w14:textId="77777777" w:rsidR="006D312B" w:rsidRPr="00EF5B0E" w:rsidRDefault="006D312B" w:rsidP="005D4D71">
            <w:pPr>
              <w:rPr>
                <w:rFonts w:cs="Times New Roman"/>
                <w:sz w:val="22"/>
                <w:szCs w:val="36"/>
              </w:rPr>
            </w:pPr>
            <w:r w:rsidRPr="00EF5B0E">
              <w:rPr>
                <w:rFonts w:cs="Times New Roman"/>
                <w:b/>
                <w:sz w:val="22"/>
                <w:szCs w:val="36"/>
              </w:rPr>
              <w:t>Justificación del cambio</w:t>
            </w:r>
          </w:p>
        </w:tc>
      </w:tr>
      <w:tr w:rsidR="006D312B" w:rsidRPr="00EF5B0E" w14:paraId="0DB048C3" w14:textId="77777777" w:rsidTr="006D312B">
        <w:trPr>
          <w:trHeight w:val="567"/>
          <w:jc w:val="center"/>
        </w:trPr>
        <w:tc>
          <w:tcPr>
            <w:tcW w:w="2493" w:type="dxa"/>
            <w:vAlign w:val="center"/>
          </w:tcPr>
          <w:p w14:paraId="7C30064A" w14:textId="77777777" w:rsidR="006D312B" w:rsidRPr="00EF5B0E" w:rsidRDefault="006D312B" w:rsidP="005D4D71">
            <w:pPr>
              <w:rPr>
                <w:rFonts w:cs="Times New Roman"/>
                <w:sz w:val="22"/>
                <w:szCs w:val="36"/>
              </w:rPr>
            </w:pPr>
            <w:r w:rsidRPr="00EF5B0E">
              <w:rPr>
                <w:rFonts w:cs="Times New Roman"/>
                <w:sz w:val="22"/>
                <w:szCs w:val="36"/>
              </w:rPr>
              <w:t>Arquitectura</w:t>
            </w:r>
          </w:p>
        </w:tc>
        <w:tc>
          <w:tcPr>
            <w:tcW w:w="2493" w:type="dxa"/>
            <w:vAlign w:val="center"/>
          </w:tcPr>
          <w:p w14:paraId="596E4502" w14:textId="77777777" w:rsidR="006D312B" w:rsidRPr="00EF5B0E" w:rsidRDefault="006D312B" w:rsidP="005D4D71">
            <w:pPr>
              <w:rPr>
                <w:rFonts w:cs="Times New Roman"/>
                <w:sz w:val="22"/>
                <w:szCs w:val="36"/>
              </w:rPr>
            </w:pPr>
            <w:r w:rsidRPr="00EF5B0E">
              <w:rPr>
                <w:rFonts w:cs="Times New Roman"/>
                <w:sz w:val="22"/>
                <w:szCs w:val="36"/>
              </w:rPr>
              <w:t>Estructura inicial orientada al MVP.</w:t>
            </w:r>
          </w:p>
        </w:tc>
        <w:tc>
          <w:tcPr>
            <w:tcW w:w="2493" w:type="dxa"/>
            <w:vAlign w:val="center"/>
          </w:tcPr>
          <w:p w14:paraId="765A4EF1" w14:textId="77777777" w:rsidR="006D312B" w:rsidRPr="00EF5B0E" w:rsidRDefault="006D312B" w:rsidP="005D4D71">
            <w:pPr>
              <w:rPr>
                <w:rFonts w:cs="Times New Roman"/>
                <w:sz w:val="22"/>
                <w:szCs w:val="36"/>
              </w:rPr>
            </w:pPr>
            <w:r w:rsidRPr="00EF5B0E">
              <w:rPr>
                <w:rFonts w:cs="Times New Roman"/>
                <w:sz w:val="22"/>
                <w:szCs w:val="36"/>
              </w:rPr>
              <w:t>Arquitectura consolidada y refinada.</w:t>
            </w:r>
          </w:p>
        </w:tc>
        <w:tc>
          <w:tcPr>
            <w:tcW w:w="2493" w:type="dxa"/>
            <w:vAlign w:val="center"/>
          </w:tcPr>
          <w:p w14:paraId="01935F01" w14:textId="77777777" w:rsidR="006D312B" w:rsidRPr="00EF5B0E" w:rsidRDefault="006D312B" w:rsidP="005D4D71">
            <w:pPr>
              <w:rPr>
                <w:rFonts w:cs="Times New Roman"/>
                <w:sz w:val="22"/>
                <w:szCs w:val="36"/>
              </w:rPr>
            </w:pPr>
            <w:r w:rsidRPr="00EF5B0E">
              <w:rPr>
                <w:rFonts w:cs="Times New Roman"/>
                <w:sz w:val="22"/>
                <w:szCs w:val="36"/>
              </w:rPr>
              <w:t>Necesidad de soportar nuevas funcionalidades y mejorar mantenibilidad.</w:t>
            </w:r>
          </w:p>
        </w:tc>
      </w:tr>
      <w:tr w:rsidR="006D312B" w:rsidRPr="00EF5B0E" w14:paraId="65490D31" w14:textId="77777777" w:rsidTr="006D312B">
        <w:trPr>
          <w:trHeight w:val="567"/>
          <w:jc w:val="center"/>
        </w:trPr>
        <w:tc>
          <w:tcPr>
            <w:tcW w:w="2493" w:type="dxa"/>
            <w:vAlign w:val="center"/>
          </w:tcPr>
          <w:p w14:paraId="3EE41870" w14:textId="77777777" w:rsidR="006D312B" w:rsidRPr="00EF5B0E" w:rsidRDefault="006D312B" w:rsidP="005D4D71">
            <w:pPr>
              <w:rPr>
                <w:rFonts w:cs="Times New Roman"/>
                <w:sz w:val="22"/>
                <w:szCs w:val="36"/>
              </w:rPr>
            </w:pPr>
            <w:r w:rsidRPr="00EF5B0E">
              <w:rPr>
                <w:rFonts w:cs="Times New Roman"/>
                <w:sz w:val="22"/>
                <w:szCs w:val="36"/>
              </w:rPr>
              <w:t>Pruebas</w:t>
            </w:r>
          </w:p>
        </w:tc>
        <w:tc>
          <w:tcPr>
            <w:tcW w:w="2493" w:type="dxa"/>
            <w:vAlign w:val="center"/>
          </w:tcPr>
          <w:p w14:paraId="4F8A5D7C" w14:textId="77777777" w:rsidR="006D312B" w:rsidRPr="00EF5B0E" w:rsidRDefault="006D312B" w:rsidP="005D4D71">
            <w:pPr>
              <w:rPr>
                <w:rFonts w:cs="Times New Roman"/>
                <w:sz w:val="22"/>
                <w:szCs w:val="36"/>
              </w:rPr>
            </w:pPr>
            <w:r w:rsidRPr="00EF5B0E">
              <w:rPr>
                <w:rFonts w:cs="Times New Roman"/>
                <w:sz w:val="22"/>
                <w:szCs w:val="36"/>
              </w:rPr>
              <w:t>Pruebas iniciales.</w:t>
            </w:r>
          </w:p>
        </w:tc>
        <w:tc>
          <w:tcPr>
            <w:tcW w:w="2493" w:type="dxa"/>
            <w:vAlign w:val="center"/>
          </w:tcPr>
          <w:p w14:paraId="0A3149A6" w14:textId="77777777" w:rsidR="006D312B" w:rsidRPr="00EF5B0E" w:rsidRDefault="006D312B" w:rsidP="005D4D71">
            <w:pPr>
              <w:rPr>
                <w:rFonts w:cs="Times New Roman"/>
                <w:sz w:val="22"/>
                <w:szCs w:val="36"/>
              </w:rPr>
            </w:pPr>
            <w:r w:rsidRPr="00EF5B0E">
              <w:rPr>
                <w:rFonts w:cs="Times New Roman"/>
                <w:sz w:val="22"/>
                <w:szCs w:val="36"/>
              </w:rPr>
              <w:t>Plan formal de pruebas y mayor cobertura.</w:t>
            </w:r>
          </w:p>
        </w:tc>
        <w:tc>
          <w:tcPr>
            <w:tcW w:w="2493" w:type="dxa"/>
            <w:vAlign w:val="center"/>
          </w:tcPr>
          <w:p w14:paraId="1FE3127D" w14:textId="77777777" w:rsidR="006D312B" w:rsidRPr="00EF5B0E" w:rsidRDefault="006D312B" w:rsidP="005D4D71">
            <w:pPr>
              <w:rPr>
                <w:rFonts w:cs="Times New Roman"/>
                <w:sz w:val="22"/>
                <w:szCs w:val="36"/>
              </w:rPr>
            </w:pPr>
            <w:r w:rsidRPr="00EF5B0E">
              <w:rPr>
                <w:rFonts w:cs="Times New Roman"/>
                <w:sz w:val="22"/>
                <w:szCs w:val="36"/>
              </w:rPr>
              <w:t>Necesidad de asegurar la calidad de la solución final.</w:t>
            </w:r>
          </w:p>
        </w:tc>
      </w:tr>
      <w:tr w:rsidR="006D312B" w:rsidRPr="00EF5B0E" w14:paraId="2A3BE6CE" w14:textId="77777777" w:rsidTr="006D312B">
        <w:trPr>
          <w:trHeight w:val="567"/>
          <w:jc w:val="center"/>
        </w:trPr>
        <w:tc>
          <w:tcPr>
            <w:tcW w:w="2493" w:type="dxa"/>
            <w:vAlign w:val="center"/>
          </w:tcPr>
          <w:p w14:paraId="3E8BEB17" w14:textId="77777777" w:rsidR="006D312B" w:rsidRPr="00EF5B0E" w:rsidRDefault="006D312B" w:rsidP="005D4D71">
            <w:pPr>
              <w:rPr>
                <w:rFonts w:cs="Times New Roman"/>
                <w:sz w:val="22"/>
                <w:szCs w:val="36"/>
              </w:rPr>
            </w:pPr>
            <w:r w:rsidRPr="00EF5B0E">
              <w:rPr>
                <w:rFonts w:cs="Times New Roman"/>
                <w:sz w:val="22"/>
                <w:szCs w:val="36"/>
              </w:rPr>
              <w:t>Funcionalidades</w:t>
            </w:r>
          </w:p>
        </w:tc>
        <w:tc>
          <w:tcPr>
            <w:tcW w:w="2493" w:type="dxa"/>
            <w:vAlign w:val="center"/>
          </w:tcPr>
          <w:p w14:paraId="18C6A67A" w14:textId="77777777" w:rsidR="006D312B" w:rsidRPr="00EF5B0E" w:rsidRDefault="006D312B" w:rsidP="005D4D71">
            <w:pPr>
              <w:rPr>
                <w:rFonts w:cs="Times New Roman"/>
                <w:sz w:val="22"/>
                <w:szCs w:val="36"/>
              </w:rPr>
            </w:pPr>
            <w:r w:rsidRPr="00EF5B0E">
              <w:rPr>
                <w:rFonts w:cs="Times New Roman"/>
                <w:sz w:val="22"/>
                <w:szCs w:val="36"/>
              </w:rPr>
              <w:t>MVP funcional.</w:t>
            </w:r>
          </w:p>
        </w:tc>
        <w:tc>
          <w:tcPr>
            <w:tcW w:w="2493" w:type="dxa"/>
            <w:vAlign w:val="center"/>
          </w:tcPr>
          <w:p w14:paraId="17ED56FC" w14:textId="77777777" w:rsidR="006D312B" w:rsidRPr="00EF5B0E" w:rsidRDefault="006D312B" w:rsidP="005D4D71">
            <w:pPr>
              <w:rPr>
                <w:rFonts w:cs="Times New Roman"/>
                <w:sz w:val="22"/>
                <w:szCs w:val="36"/>
              </w:rPr>
            </w:pPr>
            <w:r w:rsidRPr="00EF5B0E">
              <w:rPr>
                <w:rFonts w:cs="Times New Roman"/>
                <w:sz w:val="22"/>
                <w:szCs w:val="36"/>
              </w:rPr>
              <w:t>Sistema ampliado y consolidado.</w:t>
            </w:r>
          </w:p>
        </w:tc>
        <w:tc>
          <w:tcPr>
            <w:tcW w:w="2493" w:type="dxa"/>
            <w:vAlign w:val="center"/>
          </w:tcPr>
          <w:p w14:paraId="072ED206" w14:textId="77777777" w:rsidR="006D312B" w:rsidRPr="00EF5B0E" w:rsidRDefault="006D312B" w:rsidP="005D4D71">
            <w:pPr>
              <w:rPr>
                <w:rFonts w:cs="Times New Roman"/>
                <w:sz w:val="22"/>
                <w:szCs w:val="36"/>
              </w:rPr>
            </w:pPr>
            <w:r w:rsidRPr="00EF5B0E">
              <w:rPr>
                <w:rFonts w:cs="Times New Roman"/>
                <w:sz w:val="22"/>
                <w:szCs w:val="36"/>
              </w:rPr>
              <w:t>Cierre del alcance comprometido.</w:t>
            </w:r>
          </w:p>
        </w:tc>
      </w:tr>
      <w:tr w:rsidR="006D312B" w:rsidRPr="00EF5B0E" w14:paraId="36F9D15A" w14:textId="77777777" w:rsidTr="006D312B">
        <w:trPr>
          <w:trHeight w:val="567"/>
          <w:jc w:val="center"/>
        </w:trPr>
        <w:tc>
          <w:tcPr>
            <w:tcW w:w="2493" w:type="dxa"/>
            <w:vAlign w:val="center"/>
          </w:tcPr>
          <w:p w14:paraId="57123045" w14:textId="77777777" w:rsidR="006D312B" w:rsidRPr="00EF5B0E" w:rsidRDefault="006D312B" w:rsidP="005D4D71">
            <w:pPr>
              <w:rPr>
                <w:rFonts w:cs="Times New Roman"/>
                <w:sz w:val="22"/>
                <w:szCs w:val="36"/>
              </w:rPr>
            </w:pPr>
            <w:r w:rsidRPr="00EF5B0E">
              <w:rPr>
                <w:rFonts w:cs="Times New Roman"/>
                <w:sz w:val="22"/>
                <w:szCs w:val="36"/>
              </w:rPr>
              <w:t>Requisitos</w:t>
            </w:r>
          </w:p>
        </w:tc>
        <w:tc>
          <w:tcPr>
            <w:tcW w:w="2493" w:type="dxa"/>
            <w:vAlign w:val="center"/>
          </w:tcPr>
          <w:p w14:paraId="6FD2B32F" w14:textId="77777777" w:rsidR="006D312B" w:rsidRPr="00EF5B0E" w:rsidRDefault="006D312B" w:rsidP="005D4D71">
            <w:pPr>
              <w:rPr>
                <w:rFonts w:cs="Times New Roman"/>
                <w:sz w:val="22"/>
                <w:szCs w:val="36"/>
              </w:rPr>
            </w:pPr>
            <w:r w:rsidRPr="00EF5B0E">
              <w:rPr>
                <w:rFonts w:cs="Times New Roman"/>
                <w:sz w:val="22"/>
                <w:szCs w:val="36"/>
              </w:rPr>
              <w:t>Historias iniciales priorizadas.</w:t>
            </w:r>
          </w:p>
        </w:tc>
        <w:tc>
          <w:tcPr>
            <w:tcW w:w="2493" w:type="dxa"/>
            <w:vAlign w:val="center"/>
          </w:tcPr>
          <w:p w14:paraId="01311667" w14:textId="77777777" w:rsidR="006D312B" w:rsidRPr="00EF5B0E" w:rsidRDefault="006D312B" w:rsidP="005D4D71">
            <w:pPr>
              <w:rPr>
                <w:rFonts w:cs="Times New Roman"/>
                <w:sz w:val="22"/>
                <w:szCs w:val="36"/>
              </w:rPr>
            </w:pPr>
            <w:r w:rsidRPr="00EF5B0E">
              <w:rPr>
                <w:rFonts w:cs="Times New Roman"/>
                <w:sz w:val="22"/>
                <w:szCs w:val="36"/>
              </w:rPr>
              <w:t xml:space="preserve">Historias refinadas, nuevas y </w:t>
            </w:r>
            <w:proofErr w:type="spellStart"/>
            <w:r w:rsidRPr="00EF5B0E">
              <w:rPr>
                <w:rFonts w:cs="Times New Roman"/>
                <w:sz w:val="22"/>
                <w:szCs w:val="36"/>
              </w:rPr>
              <w:t>repriorizadas</w:t>
            </w:r>
            <w:proofErr w:type="spellEnd"/>
            <w:r w:rsidRPr="00EF5B0E">
              <w:rPr>
                <w:rFonts w:cs="Times New Roman"/>
                <w:sz w:val="22"/>
                <w:szCs w:val="36"/>
              </w:rPr>
              <w:t>.</w:t>
            </w:r>
          </w:p>
        </w:tc>
        <w:tc>
          <w:tcPr>
            <w:tcW w:w="2493" w:type="dxa"/>
            <w:vAlign w:val="center"/>
          </w:tcPr>
          <w:p w14:paraId="53351880" w14:textId="77777777" w:rsidR="006D312B" w:rsidRPr="00EF5B0E" w:rsidRDefault="006D312B" w:rsidP="005D4D71">
            <w:pPr>
              <w:rPr>
                <w:rFonts w:cs="Times New Roman"/>
                <w:sz w:val="22"/>
                <w:szCs w:val="36"/>
              </w:rPr>
            </w:pPr>
            <w:r w:rsidRPr="00EF5B0E">
              <w:rPr>
                <w:rFonts w:cs="Times New Roman"/>
                <w:sz w:val="22"/>
                <w:szCs w:val="36"/>
              </w:rPr>
              <w:t>Retroalimentación y necesidades identificadas durante el proyecto.</w:t>
            </w:r>
          </w:p>
        </w:tc>
      </w:tr>
    </w:tbl>
    <w:p w14:paraId="3A1698D4" w14:textId="28E12963" w:rsidR="00025604" w:rsidRPr="00EF5B0E" w:rsidRDefault="00025604" w:rsidP="00A635BB">
      <w:pPr>
        <w:spacing w:after="0"/>
        <w:rPr>
          <w:rFonts w:cs="Times New Roman"/>
          <w:color w:val="000000" w:themeColor="text1"/>
        </w:rPr>
      </w:pPr>
    </w:p>
    <w:p w14:paraId="0FF1BFC8" w14:textId="77777777" w:rsidR="00025604" w:rsidRPr="00EF5B0E" w:rsidRDefault="00025604" w:rsidP="00025604">
      <w:pPr>
        <w:pStyle w:val="Ttulo2"/>
        <w:rPr>
          <w:rFonts w:ascii="Times New Roman" w:hAnsi="Times New Roman" w:cs="Times New Roman"/>
          <w:color w:val="000000" w:themeColor="text1"/>
        </w:rPr>
      </w:pPr>
      <w:bookmarkStart w:id="66" w:name="_Toc238979079"/>
      <w:r w:rsidRPr="00EF5B0E">
        <w:rPr>
          <w:rFonts w:ascii="Times New Roman" w:hAnsi="Times New Roman" w:cs="Times New Roman"/>
          <w:color w:val="000000" w:themeColor="text1"/>
        </w:rPr>
        <w:t>5.6 Trazabilidad de requisitos y evidencias</w:t>
      </w:r>
      <w:bookmarkEnd w:id="66"/>
    </w:p>
    <w:p w14:paraId="48570910" w14:textId="522F0743" w:rsidR="00025604" w:rsidRPr="00EF5B0E" w:rsidRDefault="00025604" w:rsidP="00025604">
      <w:pPr>
        <w:rPr>
          <w:rFonts w:cs="Times New Roman"/>
          <w:color w:val="365F91" w:themeColor="accent1" w:themeShade="BF"/>
        </w:rPr>
      </w:pPr>
      <w:r w:rsidRPr="00EF5B0E">
        <w:rPr>
          <w:rFonts w:cs="Times New Roman"/>
          <w:b/>
          <w:i/>
          <w:color w:val="365F91" w:themeColor="accent1" w:themeShade="BF"/>
        </w:rPr>
        <w:t xml:space="preserve"> [ </w:t>
      </w:r>
      <w:r w:rsidR="00A236FC" w:rsidRPr="00EF5B0E">
        <w:rPr>
          <w:rFonts w:cs="Times New Roman"/>
          <w:i/>
          <w:color w:val="365F91" w:themeColor="accent1" w:themeShade="BF"/>
        </w:rPr>
        <w:t xml:space="preserve">Construir una matriz que permita seguir cada requisito o historia relevante desde su definición hasta su implementación y validación. Incluir </w:t>
      </w:r>
      <w:proofErr w:type="spellStart"/>
      <w:r w:rsidR="00A236FC" w:rsidRPr="00EF5B0E">
        <w:rPr>
          <w:rFonts w:cs="Times New Roman"/>
          <w:i/>
          <w:color w:val="365F91" w:themeColor="accent1" w:themeShade="BF"/>
        </w:rPr>
        <w:t>Release</w:t>
      </w:r>
      <w:proofErr w:type="spellEnd"/>
      <w:r w:rsidR="00A236FC" w:rsidRPr="00EF5B0E">
        <w:rPr>
          <w:rFonts w:cs="Times New Roman"/>
          <w:i/>
          <w:color w:val="365F91" w:themeColor="accent1" w:themeShade="BF"/>
        </w:rPr>
        <w:t xml:space="preserve"> y Sprint para identificar dónde se desarrolló o modificó. Vincular las evidencias ubicadas en el informe, repositorio o anexos. La trazabilidad debe permitir verificar que los requisitos del proyecto no quedaron únicamente documentados, sino que fueron implementados y validados.</w:t>
      </w:r>
      <w:r w:rsidRPr="00EF5B0E">
        <w:rPr>
          <w:rFonts w:cs="Times New Roman"/>
          <w:i/>
          <w:color w:val="365F91" w:themeColor="accent1" w:themeShade="BF"/>
        </w:rPr>
        <w:t>]</w:t>
      </w:r>
    </w:p>
    <w:p w14:paraId="42FC8CDF" w14:textId="38705162" w:rsidR="006F7ADD" w:rsidRPr="00EF5B0E" w:rsidRDefault="00025604" w:rsidP="00A236FC">
      <w:pPr>
        <w:spacing w:before="60" w:after="40"/>
        <w:rPr>
          <w:rFonts w:cs="Times New Roman"/>
        </w:rPr>
      </w:pPr>
      <w:r w:rsidRPr="00EF5B0E">
        <w:rPr>
          <w:rFonts w:cs="Times New Roman"/>
          <w:b/>
        </w:rPr>
        <w:t>Matriz de trazabilidad de requisitos y evidencias</w:t>
      </w:r>
      <w:r w:rsidR="00A236FC" w:rsidRPr="00EF5B0E">
        <w:rPr>
          <w:rFonts w:cs="Times New Roman"/>
        </w:rPr>
        <w:t xml:space="preserve"> </w:t>
      </w:r>
    </w:p>
    <w:tbl>
      <w:tblPr>
        <w:tblStyle w:val="Tablaconcuadrcula"/>
        <w:tblW w:w="0" w:type="auto"/>
        <w:jc w:val="center"/>
        <w:tblLook w:val="04A0" w:firstRow="1" w:lastRow="0" w:firstColumn="1" w:lastColumn="0" w:noHBand="0" w:noVBand="1"/>
      </w:tblPr>
      <w:tblGrid>
        <w:gridCol w:w="1272"/>
        <w:gridCol w:w="1183"/>
        <w:gridCol w:w="1131"/>
        <w:gridCol w:w="1817"/>
        <w:gridCol w:w="1355"/>
        <w:gridCol w:w="1290"/>
        <w:gridCol w:w="1302"/>
      </w:tblGrid>
      <w:tr w:rsidR="00A236FC" w:rsidRPr="00EF5B0E" w14:paraId="39CF992E" w14:textId="77777777" w:rsidTr="00A236FC">
        <w:trPr>
          <w:trHeight w:val="567"/>
          <w:jc w:val="center"/>
        </w:trPr>
        <w:tc>
          <w:tcPr>
            <w:tcW w:w="1425" w:type="dxa"/>
            <w:shd w:val="clear" w:color="auto" w:fill="D9D9D9"/>
          </w:tcPr>
          <w:p w14:paraId="2D8C247C" w14:textId="77777777" w:rsidR="00A236FC" w:rsidRPr="00EF5B0E" w:rsidRDefault="00A236FC" w:rsidP="005D4D71">
            <w:pPr>
              <w:rPr>
                <w:rFonts w:cs="Times New Roman"/>
                <w:sz w:val="44"/>
                <w:szCs w:val="40"/>
              </w:rPr>
            </w:pPr>
            <w:r w:rsidRPr="00EF5B0E">
              <w:rPr>
                <w:rFonts w:cs="Times New Roman"/>
                <w:b/>
                <w:sz w:val="22"/>
                <w:szCs w:val="40"/>
              </w:rPr>
              <w:t>Requisito / HU</w:t>
            </w:r>
          </w:p>
        </w:tc>
        <w:tc>
          <w:tcPr>
            <w:tcW w:w="1425" w:type="dxa"/>
            <w:shd w:val="clear" w:color="auto" w:fill="D9D9D9"/>
          </w:tcPr>
          <w:p w14:paraId="74607F70" w14:textId="77777777" w:rsidR="00A236FC" w:rsidRPr="00EF5B0E" w:rsidRDefault="00A236FC" w:rsidP="005D4D71">
            <w:pPr>
              <w:rPr>
                <w:rFonts w:cs="Times New Roman"/>
                <w:sz w:val="44"/>
                <w:szCs w:val="40"/>
              </w:rPr>
            </w:pPr>
            <w:proofErr w:type="spellStart"/>
            <w:r w:rsidRPr="00EF5B0E">
              <w:rPr>
                <w:rFonts w:cs="Times New Roman"/>
                <w:b/>
                <w:sz w:val="22"/>
                <w:szCs w:val="40"/>
              </w:rPr>
              <w:t>Release</w:t>
            </w:r>
            <w:proofErr w:type="spellEnd"/>
          </w:p>
        </w:tc>
        <w:tc>
          <w:tcPr>
            <w:tcW w:w="1425" w:type="dxa"/>
            <w:shd w:val="clear" w:color="auto" w:fill="D9D9D9"/>
          </w:tcPr>
          <w:p w14:paraId="3505D616" w14:textId="77777777" w:rsidR="00A236FC" w:rsidRPr="00EF5B0E" w:rsidRDefault="00A236FC" w:rsidP="005D4D71">
            <w:pPr>
              <w:rPr>
                <w:rFonts w:cs="Times New Roman"/>
                <w:sz w:val="44"/>
                <w:szCs w:val="40"/>
              </w:rPr>
            </w:pPr>
            <w:r w:rsidRPr="00EF5B0E">
              <w:rPr>
                <w:rFonts w:cs="Times New Roman"/>
                <w:b/>
                <w:sz w:val="22"/>
                <w:szCs w:val="40"/>
              </w:rPr>
              <w:t>Sprint</w:t>
            </w:r>
          </w:p>
        </w:tc>
        <w:tc>
          <w:tcPr>
            <w:tcW w:w="1425" w:type="dxa"/>
            <w:shd w:val="clear" w:color="auto" w:fill="D9D9D9"/>
          </w:tcPr>
          <w:p w14:paraId="3BF2E122" w14:textId="77777777" w:rsidR="00A236FC" w:rsidRPr="00EF5B0E" w:rsidRDefault="00A236FC" w:rsidP="005D4D71">
            <w:pPr>
              <w:rPr>
                <w:rFonts w:cs="Times New Roman"/>
                <w:sz w:val="44"/>
                <w:szCs w:val="40"/>
              </w:rPr>
            </w:pPr>
            <w:r w:rsidRPr="00EF5B0E">
              <w:rPr>
                <w:rFonts w:cs="Times New Roman"/>
                <w:b/>
                <w:sz w:val="22"/>
                <w:szCs w:val="40"/>
              </w:rPr>
              <w:t>Elemento de diseño / implementación</w:t>
            </w:r>
          </w:p>
        </w:tc>
        <w:tc>
          <w:tcPr>
            <w:tcW w:w="1425" w:type="dxa"/>
            <w:shd w:val="clear" w:color="auto" w:fill="D9D9D9"/>
          </w:tcPr>
          <w:p w14:paraId="6FB3B8B4" w14:textId="77777777" w:rsidR="00A236FC" w:rsidRPr="00EF5B0E" w:rsidRDefault="00A236FC" w:rsidP="005D4D71">
            <w:pPr>
              <w:rPr>
                <w:rFonts w:cs="Times New Roman"/>
                <w:sz w:val="44"/>
                <w:szCs w:val="40"/>
              </w:rPr>
            </w:pPr>
            <w:r w:rsidRPr="00EF5B0E">
              <w:rPr>
                <w:rFonts w:cs="Times New Roman"/>
                <w:b/>
                <w:sz w:val="22"/>
                <w:szCs w:val="40"/>
              </w:rPr>
              <w:t>Resultado / estado</w:t>
            </w:r>
          </w:p>
        </w:tc>
        <w:tc>
          <w:tcPr>
            <w:tcW w:w="1425" w:type="dxa"/>
            <w:shd w:val="clear" w:color="auto" w:fill="D9D9D9"/>
          </w:tcPr>
          <w:p w14:paraId="5CC1CC0C" w14:textId="77777777" w:rsidR="00A236FC" w:rsidRPr="00EF5B0E" w:rsidRDefault="00A236FC" w:rsidP="005D4D71">
            <w:pPr>
              <w:rPr>
                <w:rFonts w:cs="Times New Roman"/>
                <w:sz w:val="44"/>
                <w:szCs w:val="40"/>
              </w:rPr>
            </w:pPr>
            <w:r w:rsidRPr="00EF5B0E">
              <w:rPr>
                <w:rFonts w:cs="Times New Roman"/>
                <w:b/>
                <w:sz w:val="22"/>
                <w:szCs w:val="40"/>
              </w:rPr>
              <w:t>Evidencia</w:t>
            </w:r>
          </w:p>
        </w:tc>
        <w:tc>
          <w:tcPr>
            <w:tcW w:w="1425" w:type="dxa"/>
            <w:shd w:val="clear" w:color="auto" w:fill="D9D9D9"/>
          </w:tcPr>
          <w:p w14:paraId="11BDCF8A" w14:textId="77777777" w:rsidR="00A236FC" w:rsidRPr="00EF5B0E" w:rsidRDefault="00A236FC" w:rsidP="005D4D71">
            <w:pPr>
              <w:rPr>
                <w:rFonts w:cs="Times New Roman"/>
                <w:sz w:val="44"/>
                <w:szCs w:val="40"/>
              </w:rPr>
            </w:pPr>
            <w:r w:rsidRPr="00EF5B0E">
              <w:rPr>
                <w:rFonts w:cs="Times New Roman"/>
                <w:b/>
                <w:sz w:val="22"/>
                <w:szCs w:val="40"/>
              </w:rPr>
              <w:t>Ubicación</w:t>
            </w:r>
          </w:p>
        </w:tc>
      </w:tr>
      <w:tr w:rsidR="00A236FC" w:rsidRPr="00EF5B0E" w14:paraId="4A6C8BE8" w14:textId="77777777" w:rsidTr="00A236FC">
        <w:trPr>
          <w:trHeight w:val="567"/>
          <w:jc w:val="center"/>
        </w:trPr>
        <w:tc>
          <w:tcPr>
            <w:tcW w:w="1425" w:type="dxa"/>
            <w:vAlign w:val="center"/>
          </w:tcPr>
          <w:p w14:paraId="6C344E74" w14:textId="77777777" w:rsidR="00A236FC" w:rsidRPr="00EF5B0E" w:rsidRDefault="00A236FC" w:rsidP="005D4D71">
            <w:pPr>
              <w:rPr>
                <w:rFonts w:cs="Times New Roman"/>
                <w:sz w:val="44"/>
                <w:szCs w:val="40"/>
              </w:rPr>
            </w:pPr>
            <w:r w:rsidRPr="00EF5B0E">
              <w:rPr>
                <w:rFonts w:cs="Times New Roman"/>
                <w:sz w:val="22"/>
                <w:szCs w:val="40"/>
              </w:rPr>
              <w:t>HU-02 Inicio de sesión</w:t>
            </w:r>
          </w:p>
        </w:tc>
        <w:tc>
          <w:tcPr>
            <w:tcW w:w="1425" w:type="dxa"/>
            <w:vAlign w:val="center"/>
          </w:tcPr>
          <w:p w14:paraId="2DB2A2B1" w14:textId="77777777" w:rsidR="00A236FC" w:rsidRPr="00EF5B0E" w:rsidRDefault="00A236FC" w:rsidP="005D4D71">
            <w:pPr>
              <w:rPr>
                <w:rFonts w:cs="Times New Roman"/>
                <w:sz w:val="44"/>
                <w:szCs w:val="40"/>
              </w:rPr>
            </w:pPr>
            <w:r w:rsidRPr="00EF5B0E">
              <w:rPr>
                <w:rFonts w:cs="Times New Roman"/>
                <w:sz w:val="22"/>
                <w:szCs w:val="40"/>
              </w:rPr>
              <w:t>R1 → R2</w:t>
            </w:r>
          </w:p>
        </w:tc>
        <w:tc>
          <w:tcPr>
            <w:tcW w:w="1425" w:type="dxa"/>
            <w:vAlign w:val="center"/>
          </w:tcPr>
          <w:p w14:paraId="39181F2B" w14:textId="77777777" w:rsidR="00A236FC" w:rsidRPr="00EF5B0E" w:rsidRDefault="00A236FC" w:rsidP="005D4D71">
            <w:pPr>
              <w:rPr>
                <w:rFonts w:cs="Times New Roman"/>
                <w:sz w:val="44"/>
                <w:szCs w:val="40"/>
              </w:rPr>
            </w:pPr>
            <w:r w:rsidRPr="00EF5B0E">
              <w:rPr>
                <w:rFonts w:cs="Times New Roman"/>
                <w:sz w:val="22"/>
                <w:szCs w:val="40"/>
              </w:rPr>
              <w:t>S1 / S3</w:t>
            </w:r>
          </w:p>
        </w:tc>
        <w:tc>
          <w:tcPr>
            <w:tcW w:w="1425" w:type="dxa"/>
            <w:vAlign w:val="center"/>
          </w:tcPr>
          <w:p w14:paraId="6D70774E" w14:textId="77777777" w:rsidR="00A236FC" w:rsidRPr="00EF5B0E" w:rsidRDefault="00A236FC" w:rsidP="005D4D71">
            <w:pPr>
              <w:rPr>
                <w:rFonts w:cs="Times New Roman"/>
                <w:sz w:val="44"/>
                <w:szCs w:val="40"/>
              </w:rPr>
            </w:pPr>
            <w:proofErr w:type="spellStart"/>
            <w:r w:rsidRPr="00EF5B0E">
              <w:rPr>
                <w:rFonts w:cs="Times New Roman"/>
                <w:sz w:val="22"/>
                <w:szCs w:val="40"/>
              </w:rPr>
              <w:t>AuthController</w:t>
            </w:r>
            <w:proofErr w:type="spellEnd"/>
            <w:r w:rsidRPr="00EF5B0E">
              <w:rPr>
                <w:rFonts w:cs="Times New Roman"/>
                <w:sz w:val="22"/>
                <w:szCs w:val="40"/>
              </w:rPr>
              <w:t xml:space="preserve"> / </w:t>
            </w:r>
            <w:proofErr w:type="spellStart"/>
            <w:r w:rsidRPr="00EF5B0E">
              <w:rPr>
                <w:rFonts w:cs="Times New Roman"/>
                <w:sz w:val="22"/>
                <w:szCs w:val="40"/>
              </w:rPr>
              <w:t>AuthService</w:t>
            </w:r>
            <w:proofErr w:type="spellEnd"/>
          </w:p>
        </w:tc>
        <w:tc>
          <w:tcPr>
            <w:tcW w:w="1425" w:type="dxa"/>
            <w:vAlign w:val="center"/>
          </w:tcPr>
          <w:p w14:paraId="0E9DDE81" w14:textId="77777777" w:rsidR="00A236FC" w:rsidRPr="00EF5B0E" w:rsidRDefault="00A236FC" w:rsidP="005D4D71">
            <w:pPr>
              <w:rPr>
                <w:rFonts w:cs="Times New Roman"/>
                <w:sz w:val="44"/>
                <w:szCs w:val="40"/>
              </w:rPr>
            </w:pPr>
            <w:r w:rsidRPr="00EF5B0E">
              <w:rPr>
                <w:rFonts w:cs="Times New Roman"/>
                <w:sz w:val="22"/>
                <w:szCs w:val="40"/>
              </w:rPr>
              <w:t>Completada</w:t>
            </w:r>
          </w:p>
        </w:tc>
        <w:tc>
          <w:tcPr>
            <w:tcW w:w="1425" w:type="dxa"/>
            <w:vAlign w:val="center"/>
          </w:tcPr>
          <w:p w14:paraId="596DB562" w14:textId="77777777" w:rsidR="00A236FC" w:rsidRPr="00EF5B0E" w:rsidRDefault="00A236FC" w:rsidP="005D4D71">
            <w:pPr>
              <w:rPr>
                <w:rFonts w:cs="Times New Roman"/>
                <w:sz w:val="44"/>
                <w:szCs w:val="40"/>
              </w:rPr>
            </w:pPr>
            <w:r w:rsidRPr="00EF5B0E">
              <w:rPr>
                <w:rFonts w:cs="Times New Roman"/>
                <w:sz w:val="22"/>
                <w:szCs w:val="40"/>
              </w:rPr>
              <w:t>Prueba funcional + código</w:t>
            </w:r>
          </w:p>
        </w:tc>
        <w:tc>
          <w:tcPr>
            <w:tcW w:w="1425" w:type="dxa"/>
            <w:vAlign w:val="center"/>
          </w:tcPr>
          <w:p w14:paraId="60D4451E" w14:textId="77777777" w:rsidR="00A236FC" w:rsidRPr="00EF5B0E" w:rsidRDefault="00A236FC" w:rsidP="005D4D71">
            <w:pPr>
              <w:rPr>
                <w:rFonts w:cs="Times New Roman"/>
                <w:sz w:val="44"/>
                <w:szCs w:val="40"/>
              </w:rPr>
            </w:pPr>
            <w:r w:rsidRPr="00EF5B0E">
              <w:rPr>
                <w:rFonts w:cs="Times New Roman"/>
                <w:sz w:val="22"/>
                <w:szCs w:val="40"/>
              </w:rPr>
              <w:t>Cap. 8 / Cap. 10 / repositorio</w:t>
            </w:r>
          </w:p>
        </w:tc>
      </w:tr>
      <w:tr w:rsidR="00A236FC" w:rsidRPr="00EF5B0E" w14:paraId="409F1019" w14:textId="77777777" w:rsidTr="00A236FC">
        <w:trPr>
          <w:trHeight w:val="567"/>
          <w:jc w:val="center"/>
        </w:trPr>
        <w:tc>
          <w:tcPr>
            <w:tcW w:w="1425" w:type="dxa"/>
            <w:vAlign w:val="center"/>
          </w:tcPr>
          <w:p w14:paraId="41400E5C" w14:textId="77777777" w:rsidR="00A236FC" w:rsidRPr="00EF5B0E" w:rsidRDefault="00A236FC" w:rsidP="005D4D71">
            <w:pPr>
              <w:rPr>
                <w:rFonts w:cs="Times New Roman"/>
                <w:sz w:val="44"/>
                <w:szCs w:val="40"/>
              </w:rPr>
            </w:pPr>
            <w:r w:rsidRPr="00EF5B0E">
              <w:rPr>
                <w:rFonts w:cs="Times New Roman"/>
                <w:sz w:val="22"/>
                <w:szCs w:val="40"/>
              </w:rPr>
              <w:t>HU-03 Consulta de perfil</w:t>
            </w:r>
          </w:p>
        </w:tc>
        <w:tc>
          <w:tcPr>
            <w:tcW w:w="1425" w:type="dxa"/>
            <w:vAlign w:val="center"/>
          </w:tcPr>
          <w:p w14:paraId="5173B969" w14:textId="77777777" w:rsidR="00A236FC" w:rsidRPr="00EF5B0E" w:rsidRDefault="00A236FC" w:rsidP="005D4D71">
            <w:pPr>
              <w:rPr>
                <w:rFonts w:cs="Times New Roman"/>
                <w:sz w:val="44"/>
                <w:szCs w:val="40"/>
              </w:rPr>
            </w:pPr>
            <w:r w:rsidRPr="00EF5B0E">
              <w:rPr>
                <w:rFonts w:cs="Times New Roman"/>
                <w:sz w:val="22"/>
                <w:szCs w:val="40"/>
              </w:rPr>
              <w:t>R1 → R2</w:t>
            </w:r>
          </w:p>
        </w:tc>
        <w:tc>
          <w:tcPr>
            <w:tcW w:w="1425" w:type="dxa"/>
            <w:vAlign w:val="center"/>
          </w:tcPr>
          <w:p w14:paraId="5F9CD0C0" w14:textId="77777777" w:rsidR="00A236FC" w:rsidRPr="00EF5B0E" w:rsidRDefault="00A236FC" w:rsidP="005D4D71">
            <w:pPr>
              <w:rPr>
                <w:rFonts w:cs="Times New Roman"/>
                <w:sz w:val="44"/>
                <w:szCs w:val="40"/>
              </w:rPr>
            </w:pPr>
            <w:r w:rsidRPr="00EF5B0E">
              <w:rPr>
                <w:rFonts w:cs="Times New Roman"/>
                <w:sz w:val="22"/>
                <w:szCs w:val="40"/>
              </w:rPr>
              <w:t>S2 / S1</w:t>
            </w:r>
          </w:p>
        </w:tc>
        <w:tc>
          <w:tcPr>
            <w:tcW w:w="1425" w:type="dxa"/>
            <w:vAlign w:val="center"/>
          </w:tcPr>
          <w:p w14:paraId="1E014D43" w14:textId="77777777" w:rsidR="00A236FC" w:rsidRPr="00EF5B0E" w:rsidRDefault="00A236FC" w:rsidP="005D4D71">
            <w:pPr>
              <w:rPr>
                <w:rFonts w:cs="Times New Roman"/>
                <w:sz w:val="44"/>
                <w:szCs w:val="40"/>
              </w:rPr>
            </w:pPr>
            <w:proofErr w:type="spellStart"/>
            <w:r w:rsidRPr="00EF5B0E">
              <w:rPr>
                <w:rFonts w:cs="Times New Roman"/>
                <w:sz w:val="22"/>
                <w:szCs w:val="40"/>
              </w:rPr>
              <w:t>PerfilController</w:t>
            </w:r>
            <w:proofErr w:type="spellEnd"/>
            <w:r w:rsidRPr="00EF5B0E">
              <w:rPr>
                <w:rFonts w:cs="Times New Roman"/>
                <w:sz w:val="22"/>
                <w:szCs w:val="40"/>
              </w:rPr>
              <w:t xml:space="preserve"> / </w:t>
            </w:r>
            <w:proofErr w:type="spellStart"/>
            <w:r w:rsidRPr="00EF5B0E">
              <w:rPr>
                <w:rFonts w:cs="Times New Roman"/>
                <w:sz w:val="22"/>
                <w:szCs w:val="40"/>
              </w:rPr>
              <w:t>PerfilService</w:t>
            </w:r>
            <w:proofErr w:type="spellEnd"/>
          </w:p>
        </w:tc>
        <w:tc>
          <w:tcPr>
            <w:tcW w:w="1425" w:type="dxa"/>
            <w:vAlign w:val="center"/>
          </w:tcPr>
          <w:p w14:paraId="32FDD251" w14:textId="77777777" w:rsidR="00A236FC" w:rsidRPr="00EF5B0E" w:rsidRDefault="00A236FC" w:rsidP="005D4D71">
            <w:pPr>
              <w:rPr>
                <w:rFonts w:cs="Times New Roman"/>
                <w:sz w:val="44"/>
                <w:szCs w:val="40"/>
              </w:rPr>
            </w:pPr>
            <w:r w:rsidRPr="00EF5B0E">
              <w:rPr>
                <w:rFonts w:cs="Times New Roman"/>
                <w:sz w:val="22"/>
                <w:szCs w:val="40"/>
              </w:rPr>
              <w:t>Completada</w:t>
            </w:r>
          </w:p>
        </w:tc>
        <w:tc>
          <w:tcPr>
            <w:tcW w:w="1425" w:type="dxa"/>
            <w:vAlign w:val="center"/>
          </w:tcPr>
          <w:p w14:paraId="4E7A3222" w14:textId="77777777" w:rsidR="00A236FC" w:rsidRPr="00EF5B0E" w:rsidRDefault="00A236FC" w:rsidP="005D4D71">
            <w:pPr>
              <w:rPr>
                <w:rFonts w:cs="Times New Roman"/>
                <w:sz w:val="44"/>
                <w:szCs w:val="40"/>
              </w:rPr>
            </w:pPr>
            <w:r w:rsidRPr="00EF5B0E">
              <w:rPr>
                <w:rFonts w:cs="Times New Roman"/>
                <w:sz w:val="22"/>
                <w:szCs w:val="40"/>
              </w:rPr>
              <w:t>Captura + prueba</w:t>
            </w:r>
          </w:p>
        </w:tc>
        <w:tc>
          <w:tcPr>
            <w:tcW w:w="1425" w:type="dxa"/>
            <w:vAlign w:val="center"/>
          </w:tcPr>
          <w:p w14:paraId="40E231D8" w14:textId="77777777" w:rsidR="00A236FC" w:rsidRPr="00EF5B0E" w:rsidRDefault="00A236FC" w:rsidP="005D4D71">
            <w:pPr>
              <w:rPr>
                <w:rFonts w:cs="Times New Roman"/>
                <w:sz w:val="44"/>
                <w:szCs w:val="40"/>
              </w:rPr>
            </w:pPr>
            <w:r w:rsidRPr="00EF5B0E">
              <w:rPr>
                <w:rFonts w:cs="Times New Roman"/>
                <w:sz w:val="22"/>
                <w:szCs w:val="40"/>
              </w:rPr>
              <w:t>Cap. 9 / Cap. 10</w:t>
            </w:r>
          </w:p>
        </w:tc>
      </w:tr>
      <w:tr w:rsidR="00A236FC" w:rsidRPr="00EF5B0E" w14:paraId="50C4343E" w14:textId="77777777" w:rsidTr="00A236FC">
        <w:trPr>
          <w:trHeight w:val="567"/>
          <w:jc w:val="center"/>
        </w:trPr>
        <w:tc>
          <w:tcPr>
            <w:tcW w:w="1425" w:type="dxa"/>
            <w:vAlign w:val="center"/>
          </w:tcPr>
          <w:p w14:paraId="313966C0" w14:textId="77777777" w:rsidR="00A236FC" w:rsidRPr="00EF5B0E" w:rsidRDefault="00A236FC" w:rsidP="005D4D71">
            <w:pPr>
              <w:rPr>
                <w:rFonts w:cs="Times New Roman"/>
                <w:sz w:val="44"/>
                <w:szCs w:val="40"/>
              </w:rPr>
            </w:pPr>
            <w:r w:rsidRPr="00EF5B0E">
              <w:rPr>
                <w:rFonts w:cs="Times New Roman"/>
                <w:sz w:val="22"/>
                <w:szCs w:val="40"/>
              </w:rPr>
              <w:lastRenderedPageBreak/>
              <w:t>HU-05 Reporte básico</w:t>
            </w:r>
          </w:p>
        </w:tc>
        <w:tc>
          <w:tcPr>
            <w:tcW w:w="1425" w:type="dxa"/>
            <w:vAlign w:val="center"/>
          </w:tcPr>
          <w:p w14:paraId="02279B29" w14:textId="77777777" w:rsidR="00A236FC" w:rsidRPr="00EF5B0E" w:rsidRDefault="00A236FC" w:rsidP="005D4D71">
            <w:pPr>
              <w:rPr>
                <w:rFonts w:cs="Times New Roman"/>
                <w:sz w:val="44"/>
                <w:szCs w:val="40"/>
              </w:rPr>
            </w:pPr>
            <w:r w:rsidRPr="00EF5B0E">
              <w:rPr>
                <w:rFonts w:cs="Times New Roman"/>
                <w:sz w:val="22"/>
                <w:szCs w:val="40"/>
              </w:rPr>
              <w:t>R2</w:t>
            </w:r>
          </w:p>
        </w:tc>
        <w:tc>
          <w:tcPr>
            <w:tcW w:w="1425" w:type="dxa"/>
            <w:vAlign w:val="center"/>
          </w:tcPr>
          <w:p w14:paraId="44782B57" w14:textId="77777777" w:rsidR="00A236FC" w:rsidRPr="00EF5B0E" w:rsidRDefault="00A236FC" w:rsidP="005D4D71">
            <w:pPr>
              <w:rPr>
                <w:rFonts w:cs="Times New Roman"/>
                <w:sz w:val="44"/>
                <w:szCs w:val="40"/>
              </w:rPr>
            </w:pPr>
            <w:r w:rsidRPr="00EF5B0E">
              <w:rPr>
                <w:rFonts w:cs="Times New Roman"/>
                <w:sz w:val="22"/>
                <w:szCs w:val="40"/>
              </w:rPr>
              <w:t>S1 / S2</w:t>
            </w:r>
          </w:p>
        </w:tc>
        <w:tc>
          <w:tcPr>
            <w:tcW w:w="1425" w:type="dxa"/>
            <w:vAlign w:val="center"/>
          </w:tcPr>
          <w:p w14:paraId="51239255" w14:textId="77777777" w:rsidR="00A236FC" w:rsidRPr="00EF5B0E" w:rsidRDefault="00A236FC" w:rsidP="005D4D71">
            <w:pPr>
              <w:rPr>
                <w:rFonts w:cs="Times New Roman"/>
                <w:sz w:val="44"/>
                <w:szCs w:val="40"/>
              </w:rPr>
            </w:pPr>
            <w:proofErr w:type="spellStart"/>
            <w:r w:rsidRPr="00EF5B0E">
              <w:rPr>
                <w:rFonts w:cs="Times New Roman"/>
                <w:sz w:val="22"/>
                <w:szCs w:val="40"/>
              </w:rPr>
              <w:t>ReporteController</w:t>
            </w:r>
            <w:proofErr w:type="spellEnd"/>
            <w:r w:rsidRPr="00EF5B0E">
              <w:rPr>
                <w:rFonts w:cs="Times New Roman"/>
                <w:sz w:val="22"/>
                <w:szCs w:val="40"/>
              </w:rPr>
              <w:t xml:space="preserve"> / </w:t>
            </w:r>
            <w:proofErr w:type="spellStart"/>
            <w:r w:rsidRPr="00EF5B0E">
              <w:rPr>
                <w:rFonts w:cs="Times New Roman"/>
                <w:sz w:val="22"/>
                <w:szCs w:val="40"/>
              </w:rPr>
              <w:t>ReporteService</w:t>
            </w:r>
            <w:proofErr w:type="spellEnd"/>
          </w:p>
        </w:tc>
        <w:tc>
          <w:tcPr>
            <w:tcW w:w="1425" w:type="dxa"/>
            <w:vAlign w:val="center"/>
          </w:tcPr>
          <w:p w14:paraId="5CB19CAC" w14:textId="77777777" w:rsidR="00A236FC" w:rsidRPr="00EF5B0E" w:rsidRDefault="00A236FC" w:rsidP="005D4D71">
            <w:pPr>
              <w:rPr>
                <w:rFonts w:cs="Times New Roman"/>
                <w:sz w:val="44"/>
                <w:szCs w:val="40"/>
              </w:rPr>
            </w:pPr>
            <w:r w:rsidRPr="00EF5B0E">
              <w:rPr>
                <w:rFonts w:cs="Times New Roman"/>
                <w:sz w:val="22"/>
                <w:szCs w:val="40"/>
              </w:rPr>
              <w:t>Completada</w:t>
            </w:r>
          </w:p>
        </w:tc>
        <w:tc>
          <w:tcPr>
            <w:tcW w:w="1425" w:type="dxa"/>
            <w:vAlign w:val="center"/>
          </w:tcPr>
          <w:p w14:paraId="24D44B80" w14:textId="77777777" w:rsidR="00A236FC" w:rsidRPr="00EF5B0E" w:rsidRDefault="00A236FC" w:rsidP="005D4D71">
            <w:pPr>
              <w:rPr>
                <w:rFonts w:cs="Times New Roman"/>
                <w:sz w:val="44"/>
                <w:szCs w:val="40"/>
              </w:rPr>
            </w:pPr>
            <w:r w:rsidRPr="00EF5B0E">
              <w:rPr>
                <w:rFonts w:cs="Times New Roman"/>
                <w:sz w:val="22"/>
                <w:szCs w:val="40"/>
              </w:rPr>
              <w:t>Captura + caso de prueba</w:t>
            </w:r>
          </w:p>
        </w:tc>
        <w:tc>
          <w:tcPr>
            <w:tcW w:w="1425" w:type="dxa"/>
            <w:vAlign w:val="center"/>
          </w:tcPr>
          <w:p w14:paraId="7F613F3E" w14:textId="77777777" w:rsidR="00A236FC" w:rsidRPr="00EF5B0E" w:rsidRDefault="00A236FC" w:rsidP="005D4D71">
            <w:pPr>
              <w:rPr>
                <w:rFonts w:cs="Times New Roman"/>
                <w:sz w:val="44"/>
                <w:szCs w:val="40"/>
              </w:rPr>
            </w:pPr>
            <w:r w:rsidRPr="00EF5B0E">
              <w:rPr>
                <w:rFonts w:cs="Times New Roman"/>
                <w:sz w:val="22"/>
                <w:szCs w:val="40"/>
              </w:rPr>
              <w:t>Cap. 9 / Cap. 10</w:t>
            </w:r>
          </w:p>
        </w:tc>
      </w:tr>
      <w:tr w:rsidR="00A236FC" w:rsidRPr="00EF5B0E" w14:paraId="095BE8A9" w14:textId="77777777" w:rsidTr="00A236FC">
        <w:trPr>
          <w:trHeight w:val="567"/>
          <w:jc w:val="center"/>
        </w:trPr>
        <w:tc>
          <w:tcPr>
            <w:tcW w:w="1425" w:type="dxa"/>
            <w:vAlign w:val="center"/>
          </w:tcPr>
          <w:p w14:paraId="12151F25" w14:textId="77777777" w:rsidR="00A236FC" w:rsidRPr="00EF5B0E" w:rsidRDefault="00A236FC" w:rsidP="005D4D71">
            <w:pPr>
              <w:rPr>
                <w:rFonts w:cs="Times New Roman"/>
                <w:sz w:val="44"/>
                <w:szCs w:val="40"/>
              </w:rPr>
            </w:pPr>
            <w:r w:rsidRPr="00EF5B0E">
              <w:rPr>
                <w:rFonts w:cs="Times New Roman"/>
                <w:sz w:val="22"/>
                <w:szCs w:val="40"/>
              </w:rPr>
              <w:t>HU-06 Ajuste de roles</w:t>
            </w:r>
          </w:p>
        </w:tc>
        <w:tc>
          <w:tcPr>
            <w:tcW w:w="1425" w:type="dxa"/>
            <w:vAlign w:val="center"/>
          </w:tcPr>
          <w:p w14:paraId="4F588224" w14:textId="77777777" w:rsidR="00A236FC" w:rsidRPr="00EF5B0E" w:rsidRDefault="00A236FC" w:rsidP="005D4D71">
            <w:pPr>
              <w:rPr>
                <w:rFonts w:cs="Times New Roman"/>
                <w:sz w:val="44"/>
                <w:szCs w:val="40"/>
              </w:rPr>
            </w:pPr>
            <w:r w:rsidRPr="00EF5B0E">
              <w:rPr>
                <w:rFonts w:cs="Times New Roman"/>
                <w:sz w:val="22"/>
                <w:szCs w:val="40"/>
              </w:rPr>
              <w:t>R2</w:t>
            </w:r>
          </w:p>
        </w:tc>
        <w:tc>
          <w:tcPr>
            <w:tcW w:w="1425" w:type="dxa"/>
            <w:vAlign w:val="center"/>
          </w:tcPr>
          <w:p w14:paraId="118585A8" w14:textId="77777777" w:rsidR="00A236FC" w:rsidRPr="00EF5B0E" w:rsidRDefault="00A236FC" w:rsidP="005D4D71">
            <w:pPr>
              <w:rPr>
                <w:rFonts w:cs="Times New Roman"/>
                <w:sz w:val="44"/>
                <w:szCs w:val="40"/>
              </w:rPr>
            </w:pPr>
            <w:r w:rsidRPr="00EF5B0E">
              <w:rPr>
                <w:rFonts w:cs="Times New Roman"/>
                <w:sz w:val="22"/>
                <w:szCs w:val="40"/>
              </w:rPr>
              <w:t>S2</w:t>
            </w:r>
          </w:p>
        </w:tc>
        <w:tc>
          <w:tcPr>
            <w:tcW w:w="1425" w:type="dxa"/>
            <w:vAlign w:val="center"/>
          </w:tcPr>
          <w:p w14:paraId="4A654B0F" w14:textId="77777777" w:rsidR="00A236FC" w:rsidRPr="00EF5B0E" w:rsidRDefault="00A236FC" w:rsidP="005D4D71">
            <w:pPr>
              <w:rPr>
                <w:rFonts w:cs="Times New Roman"/>
                <w:sz w:val="44"/>
                <w:szCs w:val="40"/>
              </w:rPr>
            </w:pPr>
            <w:proofErr w:type="spellStart"/>
            <w:r w:rsidRPr="00EF5B0E">
              <w:rPr>
                <w:rFonts w:cs="Times New Roman"/>
                <w:sz w:val="22"/>
                <w:szCs w:val="40"/>
              </w:rPr>
              <w:t>RoleService</w:t>
            </w:r>
            <w:proofErr w:type="spellEnd"/>
          </w:p>
        </w:tc>
        <w:tc>
          <w:tcPr>
            <w:tcW w:w="1425" w:type="dxa"/>
            <w:vAlign w:val="center"/>
          </w:tcPr>
          <w:p w14:paraId="2AFD4DCD" w14:textId="77777777" w:rsidR="00A236FC" w:rsidRPr="00EF5B0E" w:rsidRDefault="00A236FC" w:rsidP="005D4D71">
            <w:pPr>
              <w:rPr>
                <w:rFonts w:cs="Times New Roman"/>
                <w:sz w:val="44"/>
                <w:szCs w:val="40"/>
              </w:rPr>
            </w:pPr>
            <w:r w:rsidRPr="00EF5B0E">
              <w:rPr>
                <w:rFonts w:cs="Times New Roman"/>
                <w:sz w:val="22"/>
                <w:szCs w:val="40"/>
              </w:rPr>
              <w:t>Parcial</w:t>
            </w:r>
          </w:p>
        </w:tc>
        <w:tc>
          <w:tcPr>
            <w:tcW w:w="1425" w:type="dxa"/>
            <w:vAlign w:val="center"/>
          </w:tcPr>
          <w:p w14:paraId="529E72A9" w14:textId="77777777" w:rsidR="00A236FC" w:rsidRPr="00EF5B0E" w:rsidRDefault="00A236FC" w:rsidP="005D4D71">
            <w:pPr>
              <w:rPr>
                <w:rFonts w:cs="Times New Roman"/>
                <w:sz w:val="44"/>
                <w:szCs w:val="40"/>
              </w:rPr>
            </w:pPr>
            <w:r w:rsidRPr="00EF5B0E">
              <w:rPr>
                <w:rFonts w:cs="Times New Roman"/>
                <w:sz w:val="22"/>
                <w:szCs w:val="40"/>
              </w:rPr>
              <w:t>Caso de prueba + código</w:t>
            </w:r>
          </w:p>
        </w:tc>
        <w:tc>
          <w:tcPr>
            <w:tcW w:w="1425" w:type="dxa"/>
            <w:vAlign w:val="center"/>
          </w:tcPr>
          <w:p w14:paraId="23A19849" w14:textId="77777777" w:rsidR="00A236FC" w:rsidRPr="00EF5B0E" w:rsidRDefault="00A236FC" w:rsidP="005D4D71">
            <w:pPr>
              <w:rPr>
                <w:rFonts w:cs="Times New Roman"/>
                <w:sz w:val="44"/>
                <w:szCs w:val="40"/>
              </w:rPr>
            </w:pPr>
            <w:r w:rsidRPr="00EF5B0E">
              <w:rPr>
                <w:rFonts w:cs="Times New Roman"/>
                <w:sz w:val="22"/>
                <w:szCs w:val="40"/>
              </w:rPr>
              <w:t>Cap. 8 / Cap. 10</w:t>
            </w:r>
          </w:p>
        </w:tc>
      </w:tr>
    </w:tbl>
    <w:p w14:paraId="32377409" w14:textId="77777777" w:rsidR="00A236FC" w:rsidRPr="00EF5B0E" w:rsidRDefault="00A236FC" w:rsidP="00A236FC">
      <w:pPr>
        <w:spacing w:before="60" w:after="40"/>
        <w:rPr>
          <w:rFonts w:cs="Times New Roman"/>
          <w:color w:val="000000" w:themeColor="text1"/>
          <w:sz w:val="44"/>
          <w:szCs w:val="40"/>
        </w:rPr>
      </w:pPr>
    </w:p>
    <w:p w14:paraId="342F2D35" w14:textId="77777777" w:rsidR="00A236FC" w:rsidRPr="00EF5B0E" w:rsidRDefault="00A236FC">
      <w:pPr>
        <w:rPr>
          <w:rFonts w:cs="Times New Roman"/>
          <w:b/>
          <w:bCs/>
          <w:sz w:val="36"/>
          <w:szCs w:val="36"/>
          <w:lang w:eastAsia="es-MX"/>
        </w:rPr>
      </w:pPr>
      <w:r w:rsidRPr="00EF5B0E">
        <w:rPr>
          <w:rFonts w:cs="Times New Roman"/>
          <w:b/>
          <w:bCs/>
          <w:sz w:val="36"/>
          <w:szCs w:val="36"/>
          <w:lang w:eastAsia="es-MX"/>
        </w:rPr>
        <w:br w:type="page"/>
      </w:r>
    </w:p>
    <w:p w14:paraId="58C609B8" w14:textId="178D22F2" w:rsidR="00DC1CF5" w:rsidRPr="008905B6" w:rsidRDefault="00753BAA" w:rsidP="008905B6">
      <w:pPr>
        <w:pStyle w:val="Ttulo1"/>
        <w:numPr>
          <w:ilvl w:val="0"/>
          <w:numId w:val="33"/>
        </w:numPr>
        <w:jc w:val="center"/>
        <w:rPr>
          <w:color w:val="auto"/>
          <w:sz w:val="36"/>
          <w:szCs w:val="36"/>
          <w:lang w:eastAsia="es-MX"/>
        </w:rPr>
      </w:pPr>
      <w:r w:rsidRPr="008905B6">
        <w:rPr>
          <w:color w:val="auto"/>
          <w:sz w:val="36"/>
          <w:szCs w:val="36"/>
          <w:lang w:eastAsia="es-MX"/>
        </w:rPr>
        <w:lastRenderedPageBreak/>
        <w:t xml:space="preserve"> </w:t>
      </w:r>
      <w:bookmarkStart w:id="67" w:name="_Toc238979080"/>
      <w:r w:rsidR="00DC1CF5" w:rsidRPr="008905B6">
        <w:rPr>
          <w:color w:val="auto"/>
          <w:sz w:val="36"/>
          <w:szCs w:val="36"/>
          <w:lang w:eastAsia="es-MX"/>
        </w:rPr>
        <w:t>Documentación de la Arquitectura de Software</w:t>
      </w:r>
      <w:bookmarkEnd w:id="67"/>
    </w:p>
    <w:p w14:paraId="442B5200" w14:textId="77777777" w:rsidR="00383D12" w:rsidRPr="00EF5B0E" w:rsidRDefault="00383D12" w:rsidP="00383D12">
      <w:pPr>
        <w:rPr>
          <w:rFonts w:cs="Times New Roman"/>
          <w:lang w:eastAsia="es-MX"/>
        </w:rPr>
      </w:pPr>
    </w:p>
    <w:p w14:paraId="75DD7710" w14:textId="77777777" w:rsidR="00EE56D1" w:rsidRPr="00EF5B0E" w:rsidRDefault="00EE56D1" w:rsidP="00EE56D1">
      <w:pPr>
        <w:jc w:val="both"/>
        <w:rPr>
          <w:rFonts w:cs="Times New Roman"/>
          <w:b/>
          <w:bCs/>
        </w:rPr>
      </w:pPr>
      <w:r w:rsidRPr="00EF5B0E">
        <w:rPr>
          <w:rFonts w:cs="Times New Roman"/>
        </w:rPr>
        <w:t xml:space="preserve">El presente capítulo documenta la arquitectura de software de la solución desarrollada durante el proyecto. Se presenta la arquitectura final y su evolución entre los </w:t>
      </w:r>
      <w:proofErr w:type="spellStart"/>
      <w:r w:rsidRPr="00EF5B0E">
        <w:rPr>
          <w:rFonts w:cs="Times New Roman"/>
        </w:rPr>
        <w:t>Releases</w:t>
      </w:r>
      <w:proofErr w:type="spellEnd"/>
      <w:r w:rsidRPr="00EF5B0E">
        <w:rPr>
          <w:rFonts w:cs="Times New Roman"/>
        </w:rPr>
        <w:t xml:space="preserve"> 1 y 2, considerando las metas arquitectónicas, atributos de calidad, restricciones, estilos y patrones utilizados, así como las diferentes vistas que permiten comprender la estructura, implementación y despliegue del sistema. Asimismo, se justifican las principales decisiones arquitectónicas adoptadas durante el desarrollo.</w:t>
      </w:r>
    </w:p>
    <w:p w14:paraId="040A7C1D" w14:textId="0383E464" w:rsidR="00072486" w:rsidRPr="00EF5B0E" w:rsidRDefault="00C155A9" w:rsidP="00072486">
      <w:pPr>
        <w:pStyle w:val="Ttulo2"/>
        <w:rPr>
          <w:rFonts w:ascii="Times New Roman" w:hAnsi="Times New Roman" w:cs="Times New Roman"/>
          <w:color w:val="000000" w:themeColor="text1"/>
        </w:rPr>
      </w:pPr>
      <w:bookmarkStart w:id="68" w:name="_Toc238979081"/>
      <w:r w:rsidRPr="00EF5B0E">
        <w:rPr>
          <w:rFonts w:ascii="Times New Roman" w:hAnsi="Times New Roman" w:cs="Times New Roman"/>
          <w:color w:val="000000" w:themeColor="text1"/>
        </w:rPr>
        <w:t>6</w:t>
      </w:r>
      <w:r w:rsidR="00072486" w:rsidRPr="00EF5B0E">
        <w:rPr>
          <w:rFonts w:ascii="Times New Roman" w:hAnsi="Times New Roman" w:cs="Times New Roman"/>
          <w:color w:val="000000" w:themeColor="text1"/>
        </w:rPr>
        <w:t xml:space="preserve">.1 Identificación de </w:t>
      </w:r>
      <w:proofErr w:type="spellStart"/>
      <w:r w:rsidR="00072486" w:rsidRPr="00EF5B0E">
        <w:rPr>
          <w:rFonts w:ascii="Times New Roman" w:hAnsi="Times New Roman" w:cs="Times New Roman"/>
          <w:color w:val="000000" w:themeColor="text1"/>
        </w:rPr>
        <w:t>stakeholders</w:t>
      </w:r>
      <w:bookmarkEnd w:id="68"/>
      <w:proofErr w:type="spellEnd"/>
    </w:p>
    <w:p w14:paraId="5BDAEE68" w14:textId="32E967B2" w:rsidR="009325E0" w:rsidRPr="00EF5B0E" w:rsidRDefault="009325E0" w:rsidP="009325E0">
      <w:pPr>
        <w:rPr>
          <w:rFonts w:cs="Times New Roman"/>
          <w:color w:val="365F91" w:themeColor="accent1" w:themeShade="BF"/>
        </w:rPr>
      </w:pPr>
      <w:r w:rsidRPr="00EF5B0E">
        <w:rPr>
          <w:rFonts w:cs="Times New Roman"/>
          <w:b/>
          <w:i/>
          <w:color w:val="365F91" w:themeColor="accent1" w:themeShade="BF"/>
        </w:rPr>
        <w:t xml:space="preserve">[ </w:t>
      </w:r>
      <w:r w:rsidRPr="00EF5B0E">
        <w:rPr>
          <w:rFonts w:cs="Times New Roman"/>
          <w:i/>
          <w:color w:val="365F91" w:themeColor="accent1" w:themeShade="BF"/>
        </w:rPr>
        <w:t xml:space="preserve">Identificar los </w:t>
      </w:r>
      <w:proofErr w:type="spellStart"/>
      <w:r w:rsidRPr="00EF5B0E">
        <w:rPr>
          <w:rFonts w:cs="Times New Roman"/>
          <w:i/>
          <w:color w:val="365F91" w:themeColor="accent1" w:themeShade="BF"/>
        </w:rPr>
        <w:t>stakeholders</w:t>
      </w:r>
      <w:proofErr w:type="spellEnd"/>
      <w:r w:rsidRPr="00EF5B0E">
        <w:rPr>
          <w:rFonts w:cs="Times New Roman"/>
          <w:i/>
          <w:color w:val="365F91" w:themeColor="accent1" w:themeShade="BF"/>
        </w:rPr>
        <w:t xml:space="preserve"> que tienen interés, influencia o necesidades que afectan las decisiones arquitectónicas. Explicar brevemente qué preocupación arquitectónica tiene cada uno.]</w:t>
      </w:r>
    </w:p>
    <w:p w14:paraId="78F9028A" w14:textId="256B8AF9" w:rsidR="009325E0" w:rsidRPr="00EF5B0E" w:rsidRDefault="009325E0" w:rsidP="009325E0">
      <w:pPr>
        <w:spacing w:before="60" w:after="40"/>
        <w:rPr>
          <w:rFonts w:cs="Times New Roman"/>
          <w:i/>
          <w:iCs/>
        </w:rPr>
      </w:pPr>
      <w:proofErr w:type="spellStart"/>
      <w:r w:rsidRPr="00EF5B0E">
        <w:rPr>
          <w:rFonts w:cs="Times New Roman"/>
          <w:b/>
          <w:i/>
          <w:iCs/>
        </w:rPr>
        <w:t>Stakeholders</w:t>
      </w:r>
      <w:proofErr w:type="spellEnd"/>
      <w:r w:rsidRPr="00EF5B0E">
        <w:rPr>
          <w:rFonts w:cs="Times New Roman"/>
          <w:b/>
          <w:i/>
          <w:iCs/>
        </w:rPr>
        <w:t xml:space="preserve"> y preocupaciones arquitectónicas</w:t>
      </w:r>
    </w:p>
    <w:tbl>
      <w:tblPr>
        <w:tblStyle w:val="Tablaconcuadrcula"/>
        <w:tblW w:w="0" w:type="auto"/>
        <w:jc w:val="center"/>
        <w:tblLook w:val="04A0" w:firstRow="1" w:lastRow="0" w:firstColumn="1" w:lastColumn="0" w:noHBand="0" w:noVBand="1"/>
      </w:tblPr>
      <w:tblGrid>
        <w:gridCol w:w="2337"/>
        <w:gridCol w:w="2324"/>
        <w:gridCol w:w="2353"/>
        <w:gridCol w:w="2336"/>
      </w:tblGrid>
      <w:tr w:rsidR="009325E0" w:rsidRPr="00EF5B0E" w14:paraId="391936C0" w14:textId="77777777" w:rsidTr="009325E0">
        <w:trPr>
          <w:trHeight w:val="567"/>
          <w:jc w:val="center"/>
        </w:trPr>
        <w:tc>
          <w:tcPr>
            <w:tcW w:w="2436" w:type="dxa"/>
            <w:shd w:val="clear" w:color="auto" w:fill="D9D9D9"/>
          </w:tcPr>
          <w:p w14:paraId="03E36FFB" w14:textId="77777777" w:rsidR="009325E0" w:rsidRPr="00EF5B0E" w:rsidRDefault="009325E0" w:rsidP="005D4D71">
            <w:pPr>
              <w:rPr>
                <w:rFonts w:cs="Times New Roman"/>
                <w:sz w:val="22"/>
                <w:szCs w:val="32"/>
              </w:rPr>
            </w:pPr>
            <w:proofErr w:type="spellStart"/>
            <w:r w:rsidRPr="00EF5B0E">
              <w:rPr>
                <w:rFonts w:cs="Times New Roman"/>
                <w:b/>
                <w:sz w:val="22"/>
                <w:szCs w:val="32"/>
              </w:rPr>
              <w:t>Stakeholder</w:t>
            </w:r>
            <w:proofErr w:type="spellEnd"/>
          </w:p>
        </w:tc>
        <w:tc>
          <w:tcPr>
            <w:tcW w:w="2436" w:type="dxa"/>
            <w:shd w:val="clear" w:color="auto" w:fill="D9D9D9"/>
          </w:tcPr>
          <w:p w14:paraId="474BAFCC" w14:textId="77777777" w:rsidR="009325E0" w:rsidRPr="00EF5B0E" w:rsidRDefault="009325E0" w:rsidP="005D4D71">
            <w:pPr>
              <w:rPr>
                <w:rFonts w:cs="Times New Roman"/>
                <w:sz w:val="22"/>
                <w:szCs w:val="32"/>
              </w:rPr>
            </w:pPr>
            <w:r w:rsidRPr="00EF5B0E">
              <w:rPr>
                <w:rFonts w:cs="Times New Roman"/>
                <w:b/>
                <w:sz w:val="22"/>
                <w:szCs w:val="32"/>
              </w:rPr>
              <w:t>Interés / necesidad</w:t>
            </w:r>
          </w:p>
        </w:tc>
        <w:tc>
          <w:tcPr>
            <w:tcW w:w="2436" w:type="dxa"/>
            <w:shd w:val="clear" w:color="auto" w:fill="D9D9D9"/>
          </w:tcPr>
          <w:p w14:paraId="3DA4071E" w14:textId="77777777" w:rsidR="009325E0" w:rsidRPr="00EF5B0E" w:rsidRDefault="009325E0" w:rsidP="005D4D71">
            <w:pPr>
              <w:rPr>
                <w:rFonts w:cs="Times New Roman"/>
                <w:sz w:val="22"/>
                <w:szCs w:val="32"/>
              </w:rPr>
            </w:pPr>
            <w:r w:rsidRPr="00EF5B0E">
              <w:rPr>
                <w:rFonts w:cs="Times New Roman"/>
                <w:b/>
                <w:sz w:val="22"/>
                <w:szCs w:val="32"/>
              </w:rPr>
              <w:t>Preocupación arquitectónica</w:t>
            </w:r>
          </w:p>
        </w:tc>
        <w:tc>
          <w:tcPr>
            <w:tcW w:w="2436" w:type="dxa"/>
            <w:shd w:val="clear" w:color="auto" w:fill="D9D9D9"/>
          </w:tcPr>
          <w:p w14:paraId="58B1D3DA" w14:textId="77777777" w:rsidR="009325E0" w:rsidRPr="00EF5B0E" w:rsidRDefault="009325E0" w:rsidP="005D4D71">
            <w:pPr>
              <w:rPr>
                <w:rFonts w:cs="Times New Roman"/>
                <w:sz w:val="22"/>
                <w:szCs w:val="32"/>
              </w:rPr>
            </w:pPr>
            <w:r w:rsidRPr="00EF5B0E">
              <w:rPr>
                <w:rFonts w:cs="Times New Roman"/>
                <w:b/>
                <w:sz w:val="22"/>
                <w:szCs w:val="32"/>
              </w:rPr>
              <w:t>Influencia en la arquitectura</w:t>
            </w:r>
          </w:p>
        </w:tc>
      </w:tr>
      <w:tr w:rsidR="009325E0" w:rsidRPr="00EF5B0E" w14:paraId="5E3DB4F5" w14:textId="77777777" w:rsidTr="009325E0">
        <w:trPr>
          <w:trHeight w:val="567"/>
          <w:jc w:val="center"/>
        </w:trPr>
        <w:tc>
          <w:tcPr>
            <w:tcW w:w="2436" w:type="dxa"/>
            <w:vAlign w:val="center"/>
          </w:tcPr>
          <w:p w14:paraId="17563473" w14:textId="77777777" w:rsidR="009325E0" w:rsidRPr="00EF5B0E" w:rsidRDefault="009325E0" w:rsidP="005D4D71">
            <w:pPr>
              <w:rPr>
                <w:rFonts w:cs="Times New Roman"/>
                <w:sz w:val="22"/>
                <w:szCs w:val="32"/>
              </w:rPr>
            </w:pPr>
            <w:r w:rsidRPr="00EF5B0E">
              <w:rPr>
                <w:rFonts w:cs="Times New Roman"/>
                <w:sz w:val="22"/>
                <w:szCs w:val="32"/>
              </w:rPr>
              <w:t>[</w:t>
            </w:r>
            <w:proofErr w:type="spellStart"/>
            <w:r w:rsidRPr="00EF5B0E">
              <w:rPr>
                <w:rFonts w:cs="Times New Roman"/>
                <w:sz w:val="22"/>
                <w:szCs w:val="32"/>
              </w:rPr>
              <w:t>Stakeholder</w:t>
            </w:r>
            <w:proofErr w:type="spellEnd"/>
            <w:r w:rsidRPr="00EF5B0E">
              <w:rPr>
                <w:rFonts w:cs="Times New Roman"/>
                <w:sz w:val="22"/>
                <w:szCs w:val="32"/>
              </w:rPr>
              <w:t>]</w:t>
            </w:r>
          </w:p>
        </w:tc>
        <w:tc>
          <w:tcPr>
            <w:tcW w:w="2436" w:type="dxa"/>
            <w:vAlign w:val="center"/>
          </w:tcPr>
          <w:p w14:paraId="6126EB4E" w14:textId="77777777" w:rsidR="009325E0" w:rsidRPr="00EF5B0E" w:rsidRDefault="009325E0" w:rsidP="005D4D71">
            <w:pPr>
              <w:rPr>
                <w:rFonts w:cs="Times New Roman"/>
                <w:sz w:val="22"/>
                <w:szCs w:val="32"/>
              </w:rPr>
            </w:pPr>
            <w:r w:rsidRPr="00EF5B0E">
              <w:rPr>
                <w:rFonts w:cs="Times New Roman"/>
                <w:sz w:val="22"/>
                <w:szCs w:val="32"/>
              </w:rPr>
              <w:t>[Necesidad]</w:t>
            </w:r>
          </w:p>
        </w:tc>
        <w:tc>
          <w:tcPr>
            <w:tcW w:w="2436" w:type="dxa"/>
            <w:vAlign w:val="center"/>
          </w:tcPr>
          <w:p w14:paraId="2D1DECC6" w14:textId="77777777" w:rsidR="009325E0" w:rsidRPr="00EF5B0E" w:rsidRDefault="009325E0" w:rsidP="005D4D71">
            <w:pPr>
              <w:rPr>
                <w:rFonts w:cs="Times New Roman"/>
                <w:sz w:val="22"/>
                <w:szCs w:val="32"/>
              </w:rPr>
            </w:pPr>
            <w:r w:rsidRPr="00EF5B0E">
              <w:rPr>
                <w:rFonts w:cs="Times New Roman"/>
                <w:sz w:val="22"/>
                <w:szCs w:val="32"/>
              </w:rPr>
              <w:t>[Calidad / restricción]</w:t>
            </w:r>
          </w:p>
        </w:tc>
        <w:tc>
          <w:tcPr>
            <w:tcW w:w="2436" w:type="dxa"/>
            <w:vAlign w:val="center"/>
          </w:tcPr>
          <w:p w14:paraId="70112ECF" w14:textId="77777777" w:rsidR="009325E0" w:rsidRPr="00EF5B0E" w:rsidRDefault="009325E0" w:rsidP="005D4D71">
            <w:pPr>
              <w:rPr>
                <w:rFonts w:cs="Times New Roman"/>
                <w:sz w:val="22"/>
                <w:szCs w:val="32"/>
              </w:rPr>
            </w:pPr>
            <w:r w:rsidRPr="00EF5B0E">
              <w:rPr>
                <w:rFonts w:cs="Times New Roman"/>
                <w:sz w:val="22"/>
                <w:szCs w:val="32"/>
              </w:rPr>
              <w:t>[Decisión o impacto]</w:t>
            </w:r>
          </w:p>
        </w:tc>
      </w:tr>
      <w:tr w:rsidR="009325E0" w:rsidRPr="00EF5B0E" w14:paraId="2F925BF2" w14:textId="77777777" w:rsidTr="009325E0">
        <w:trPr>
          <w:trHeight w:val="567"/>
          <w:jc w:val="center"/>
        </w:trPr>
        <w:tc>
          <w:tcPr>
            <w:tcW w:w="2436" w:type="dxa"/>
            <w:vAlign w:val="center"/>
          </w:tcPr>
          <w:p w14:paraId="0053FB4A" w14:textId="77777777" w:rsidR="009325E0" w:rsidRPr="00EF5B0E" w:rsidRDefault="009325E0" w:rsidP="005D4D71">
            <w:pPr>
              <w:rPr>
                <w:rFonts w:cs="Times New Roman"/>
                <w:sz w:val="22"/>
                <w:szCs w:val="32"/>
              </w:rPr>
            </w:pPr>
            <w:r w:rsidRPr="00EF5B0E">
              <w:rPr>
                <w:rFonts w:cs="Times New Roman"/>
                <w:sz w:val="22"/>
                <w:szCs w:val="32"/>
              </w:rPr>
              <w:t>[</w:t>
            </w:r>
            <w:proofErr w:type="spellStart"/>
            <w:r w:rsidRPr="00EF5B0E">
              <w:rPr>
                <w:rFonts w:cs="Times New Roman"/>
                <w:sz w:val="22"/>
                <w:szCs w:val="32"/>
              </w:rPr>
              <w:t>Stakeholder</w:t>
            </w:r>
            <w:proofErr w:type="spellEnd"/>
            <w:r w:rsidRPr="00EF5B0E">
              <w:rPr>
                <w:rFonts w:cs="Times New Roman"/>
                <w:sz w:val="22"/>
                <w:szCs w:val="32"/>
              </w:rPr>
              <w:t>]</w:t>
            </w:r>
          </w:p>
        </w:tc>
        <w:tc>
          <w:tcPr>
            <w:tcW w:w="2436" w:type="dxa"/>
            <w:vAlign w:val="center"/>
          </w:tcPr>
          <w:p w14:paraId="30DC0905" w14:textId="77777777" w:rsidR="009325E0" w:rsidRPr="00EF5B0E" w:rsidRDefault="009325E0" w:rsidP="005D4D71">
            <w:pPr>
              <w:rPr>
                <w:rFonts w:cs="Times New Roman"/>
                <w:sz w:val="22"/>
                <w:szCs w:val="32"/>
              </w:rPr>
            </w:pPr>
            <w:r w:rsidRPr="00EF5B0E">
              <w:rPr>
                <w:rFonts w:cs="Times New Roman"/>
                <w:sz w:val="22"/>
                <w:szCs w:val="32"/>
              </w:rPr>
              <w:t>[Necesidad]</w:t>
            </w:r>
          </w:p>
        </w:tc>
        <w:tc>
          <w:tcPr>
            <w:tcW w:w="2436" w:type="dxa"/>
            <w:vAlign w:val="center"/>
          </w:tcPr>
          <w:p w14:paraId="0452D512" w14:textId="77777777" w:rsidR="009325E0" w:rsidRPr="00EF5B0E" w:rsidRDefault="009325E0" w:rsidP="005D4D71">
            <w:pPr>
              <w:rPr>
                <w:rFonts w:cs="Times New Roman"/>
                <w:sz w:val="22"/>
                <w:szCs w:val="32"/>
              </w:rPr>
            </w:pPr>
            <w:r w:rsidRPr="00EF5B0E">
              <w:rPr>
                <w:rFonts w:cs="Times New Roman"/>
                <w:sz w:val="22"/>
                <w:szCs w:val="32"/>
              </w:rPr>
              <w:t>[Calidad / restricción]</w:t>
            </w:r>
          </w:p>
        </w:tc>
        <w:tc>
          <w:tcPr>
            <w:tcW w:w="2436" w:type="dxa"/>
            <w:vAlign w:val="center"/>
          </w:tcPr>
          <w:p w14:paraId="78C4C3A4" w14:textId="77777777" w:rsidR="009325E0" w:rsidRPr="00EF5B0E" w:rsidRDefault="009325E0" w:rsidP="005D4D71">
            <w:pPr>
              <w:rPr>
                <w:rFonts w:cs="Times New Roman"/>
                <w:sz w:val="22"/>
                <w:szCs w:val="32"/>
              </w:rPr>
            </w:pPr>
            <w:r w:rsidRPr="00EF5B0E">
              <w:rPr>
                <w:rFonts w:cs="Times New Roman"/>
                <w:sz w:val="22"/>
                <w:szCs w:val="32"/>
              </w:rPr>
              <w:t>[Decisión o impacto]</w:t>
            </w:r>
          </w:p>
        </w:tc>
      </w:tr>
    </w:tbl>
    <w:p w14:paraId="1CDE2603" w14:textId="77777777" w:rsidR="009325E0" w:rsidRPr="00EF5B0E" w:rsidRDefault="009325E0" w:rsidP="009325E0">
      <w:pPr>
        <w:rPr>
          <w:rFonts w:cs="Times New Roman"/>
        </w:rPr>
      </w:pPr>
    </w:p>
    <w:p w14:paraId="732463FE" w14:textId="77777777" w:rsidR="00072486" w:rsidRPr="00EF5B0E" w:rsidRDefault="00072486" w:rsidP="00072486">
      <w:pPr>
        <w:spacing w:after="0"/>
        <w:rPr>
          <w:rFonts w:cs="Times New Roman"/>
          <w:i/>
          <w:color w:val="215868" w:themeColor="accent5" w:themeShade="80"/>
        </w:rPr>
      </w:pPr>
    </w:p>
    <w:p w14:paraId="43BC3F21" w14:textId="38B2ACA0" w:rsidR="00072486" w:rsidRPr="00EF5B0E" w:rsidRDefault="00C155A9" w:rsidP="00072486">
      <w:pPr>
        <w:pStyle w:val="Ttulo2"/>
        <w:rPr>
          <w:rFonts w:ascii="Times New Roman" w:hAnsi="Times New Roman" w:cs="Times New Roman"/>
          <w:color w:val="000000" w:themeColor="text1"/>
        </w:rPr>
      </w:pPr>
      <w:bookmarkStart w:id="69" w:name="_Toc238979082"/>
      <w:r w:rsidRPr="00EF5B0E">
        <w:rPr>
          <w:rFonts w:ascii="Times New Roman" w:hAnsi="Times New Roman" w:cs="Times New Roman"/>
          <w:color w:val="000000" w:themeColor="text1"/>
        </w:rPr>
        <w:t>6</w:t>
      </w:r>
      <w:r w:rsidR="00072486" w:rsidRPr="00EF5B0E">
        <w:rPr>
          <w:rFonts w:ascii="Times New Roman" w:hAnsi="Times New Roman" w:cs="Times New Roman"/>
          <w:color w:val="000000" w:themeColor="text1"/>
        </w:rPr>
        <w:t>.2 Metas de la arquitectura</w:t>
      </w:r>
      <w:bookmarkEnd w:id="69"/>
    </w:p>
    <w:p w14:paraId="0D4CB01C" w14:textId="313220FC" w:rsidR="00072486" w:rsidRPr="00EF5B0E" w:rsidRDefault="00072486" w:rsidP="00072486">
      <w:pPr>
        <w:spacing w:after="0"/>
        <w:rPr>
          <w:rFonts w:cs="Times New Roman"/>
          <w:iCs/>
          <w:color w:val="000000" w:themeColor="text1"/>
        </w:rPr>
      </w:pPr>
      <w:r w:rsidRPr="00EF5B0E">
        <w:rPr>
          <w:rFonts w:cs="Times New Roman"/>
          <w:iCs/>
          <w:color w:val="000000" w:themeColor="text1"/>
        </w:rPr>
        <w:t>Las metas arquitecturales proporcionan la motivación y el fundamento de las decisiones de arquitectura. También, definen cómo el sistema debe responder a los cambios a lo largo del tiempo.</w:t>
      </w:r>
    </w:p>
    <w:p w14:paraId="5FD1F9D4" w14:textId="33472858" w:rsidR="009325E0" w:rsidRPr="00EF5B0E" w:rsidRDefault="00CA74D2" w:rsidP="00CA74D2">
      <w:pPr>
        <w:rPr>
          <w:rFonts w:cs="Times New Roman"/>
          <w:i/>
          <w:iCs/>
        </w:rPr>
      </w:pPr>
      <w:r w:rsidRPr="00EF5B0E">
        <w:rPr>
          <w:rFonts w:cs="Times New Roman"/>
          <w:i/>
        </w:rPr>
        <w:t xml:space="preserve"> </w:t>
      </w:r>
      <w:r w:rsidR="009325E0" w:rsidRPr="00EF5B0E">
        <w:rPr>
          <w:rFonts w:cs="Times New Roman"/>
          <w:b/>
          <w:i/>
          <w:iCs/>
        </w:rPr>
        <w:t>Metas arquitectónicas</w:t>
      </w:r>
    </w:p>
    <w:tbl>
      <w:tblPr>
        <w:tblStyle w:val="Tablaconcuadrcula"/>
        <w:tblW w:w="0" w:type="auto"/>
        <w:jc w:val="center"/>
        <w:tblLook w:val="04A0" w:firstRow="1" w:lastRow="0" w:firstColumn="1" w:lastColumn="0" w:noHBand="0" w:noVBand="1"/>
      </w:tblPr>
      <w:tblGrid>
        <w:gridCol w:w="2302"/>
        <w:gridCol w:w="2360"/>
        <w:gridCol w:w="2351"/>
        <w:gridCol w:w="2337"/>
      </w:tblGrid>
      <w:tr w:rsidR="009325E0" w:rsidRPr="00EF5B0E" w14:paraId="7B74D297" w14:textId="77777777" w:rsidTr="00CA74D2">
        <w:trPr>
          <w:trHeight w:val="567"/>
          <w:jc w:val="center"/>
        </w:trPr>
        <w:tc>
          <w:tcPr>
            <w:tcW w:w="2436" w:type="dxa"/>
            <w:shd w:val="clear" w:color="auto" w:fill="D9D9D9"/>
          </w:tcPr>
          <w:p w14:paraId="156A1A60" w14:textId="77777777" w:rsidR="009325E0" w:rsidRPr="00EF5B0E" w:rsidRDefault="009325E0" w:rsidP="005D4D71">
            <w:pPr>
              <w:rPr>
                <w:rFonts w:cs="Times New Roman"/>
                <w:sz w:val="22"/>
                <w:szCs w:val="32"/>
              </w:rPr>
            </w:pPr>
            <w:r w:rsidRPr="00EF5B0E">
              <w:rPr>
                <w:rFonts w:cs="Times New Roman"/>
                <w:b/>
                <w:sz w:val="22"/>
                <w:szCs w:val="32"/>
              </w:rPr>
              <w:t>ID</w:t>
            </w:r>
          </w:p>
        </w:tc>
        <w:tc>
          <w:tcPr>
            <w:tcW w:w="2436" w:type="dxa"/>
            <w:shd w:val="clear" w:color="auto" w:fill="D9D9D9"/>
          </w:tcPr>
          <w:p w14:paraId="22829EFB" w14:textId="77777777" w:rsidR="009325E0" w:rsidRPr="00EF5B0E" w:rsidRDefault="009325E0" w:rsidP="005D4D71">
            <w:pPr>
              <w:rPr>
                <w:rFonts w:cs="Times New Roman"/>
                <w:sz w:val="22"/>
                <w:szCs w:val="32"/>
              </w:rPr>
            </w:pPr>
            <w:r w:rsidRPr="00EF5B0E">
              <w:rPr>
                <w:rFonts w:cs="Times New Roman"/>
                <w:b/>
                <w:sz w:val="22"/>
                <w:szCs w:val="32"/>
              </w:rPr>
              <w:t>Meta arquitectónica</w:t>
            </w:r>
          </w:p>
        </w:tc>
        <w:tc>
          <w:tcPr>
            <w:tcW w:w="2436" w:type="dxa"/>
            <w:shd w:val="clear" w:color="auto" w:fill="D9D9D9"/>
          </w:tcPr>
          <w:p w14:paraId="0819CF51" w14:textId="77777777" w:rsidR="009325E0" w:rsidRPr="00EF5B0E" w:rsidRDefault="009325E0" w:rsidP="005D4D71">
            <w:pPr>
              <w:rPr>
                <w:rFonts w:cs="Times New Roman"/>
                <w:sz w:val="22"/>
                <w:szCs w:val="32"/>
              </w:rPr>
            </w:pPr>
            <w:r w:rsidRPr="00EF5B0E">
              <w:rPr>
                <w:rFonts w:cs="Times New Roman"/>
                <w:b/>
                <w:sz w:val="22"/>
                <w:szCs w:val="32"/>
              </w:rPr>
              <w:t>Justificación</w:t>
            </w:r>
          </w:p>
        </w:tc>
        <w:tc>
          <w:tcPr>
            <w:tcW w:w="2436" w:type="dxa"/>
            <w:shd w:val="clear" w:color="auto" w:fill="D9D9D9"/>
          </w:tcPr>
          <w:p w14:paraId="6132F884" w14:textId="77777777" w:rsidR="009325E0" w:rsidRPr="00EF5B0E" w:rsidRDefault="009325E0" w:rsidP="005D4D71">
            <w:pPr>
              <w:rPr>
                <w:rFonts w:cs="Times New Roman"/>
                <w:sz w:val="22"/>
                <w:szCs w:val="32"/>
              </w:rPr>
            </w:pPr>
            <w:r w:rsidRPr="00EF5B0E">
              <w:rPr>
                <w:rFonts w:cs="Times New Roman"/>
                <w:b/>
                <w:sz w:val="22"/>
                <w:szCs w:val="32"/>
              </w:rPr>
              <w:t>Requisito / necesidad relacionada</w:t>
            </w:r>
          </w:p>
        </w:tc>
      </w:tr>
      <w:tr w:rsidR="009325E0" w:rsidRPr="00EF5B0E" w14:paraId="535BDC2C" w14:textId="77777777" w:rsidTr="00CA74D2">
        <w:trPr>
          <w:trHeight w:val="567"/>
          <w:jc w:val="center"/>
        </w:trPr>
        <w:tc>
          <w:tcPr>
            <w:tcW w:w="2436" w:type="dxa"/>
            <w:vAlign w:val="center"/>
          </w:tcPr>
          <w:p w14:paraId="4BBFE79C" w14:textId="77777777" w:rsidR="009325E0" w:rsidRPr="00EF5B0E" w:rsidRDefault="009325E0" w:rsidP="005D4D71">
            <w:pPr>
              <w:rPr>
                <w:rFonts w:cs="Times New Roman"/>
                <w:sz w:val="22"/>
                <w:szCs w:val="32"/>
              </w:rPr>
            </w:pPr>
            <w:r w:rsidRPr="00EF5B0E">
              <w:rPr>
                <w:rFonts w:cs="Times New Roman"/>
                <w:sz w:val="22"/>
                <w:szCs w:val="32"/>
              </w:rPr>
              <w:t>MET01</w:t>
            </w:r>
          </w:p>
        </w:tc>
        <w:tc>
          <w:tcPr>
            <w:tcW w:w="2436" w:type="dxa"/>
            <w:vAlign w:val="center"/>
          </w:tcPr>
          <w:p w14:paraId="1C253626" w14:textId="77777777" w:rsidR="009325E0" w:rsidRPr="00EF5B0E" w:rsidRDefault="009325E0" w:rsidP="005D4D71">
            <w:pPr>
              <w:rPr>
                <w:rFonts w:cs="Times New Roman"/>
                <w:sz w:val="22"/>
                <w:szCs w:val="32"/>
              </w:rPr>
            </w:pPr>
            <w:r w:rsidRPr="00EF5B0E">
              <w:rPr>
                <w:rFonts w:cs="Times New Roman"/>
                <w:sz w:val="22"/>
                <w:szCs w:val="32"/>
              </w:rPr>
              <w:t>[Ej. Modularidad]</w:t>
            </w:r>
          </w:p>
        </w:tc>
        <w:tc>
          <w:tcPr>
            <w:tcW w:w="2436" w:type="dxa"/>
            <w:vAlign w:val="center"/>
          </w:tcPr>
          <w:p w14:paraId="5A9B078D" w14:textId="77777777" w:rsidR="009325E0" w:rsidRPr="00EF5B0E" w:rsidRDefault="009325E0" w:rsidP="005D4D71">
            <w:pPr>
              <w:rPr>
                <w:rFonts w:cs="Times New Roman"/>
                <w:sz w:val="22"/>
                <w:szCs w:val="32"/>
              </w:rPr>
            </w:pPr>
            <w:r w:rsidRPr="00EF5B0E">
              <w:rPr>
                <w:rFonts w:cs="Times New Roman"/>
                <w:sz w:val="22"/>
                <w:szCs w:val="32"/>
              </w:rPr>
              <w:t>[Por qué es importante]</w:t>
            </w:r>
          </w:p>
        </w:tc>
        <w:tc>
          <w:tcPr>
            <w:tcW w:w="2436" w:type="dxa"/>
            <w:vAlign w:val="center"/>
          </w:tcPr>
          <w:p w14:paraId="087D8B76" w14:textId="77777777" w:rsidR="009325E0" w:rsidRPr="00EF5B0E" w:rsidRDefault="009325E0" w:rsidP="005D4D71">
            <w:pPr>
              <w:rPr>
                <w:rFonts w:cs="Times New Roman"/>
                <w:sz w:val="22"/>
                <w:szCs w:val="32"/>
              </w:rPr>
            </w:pPr>
            <w:r w:rsidRPr="00EF5B0E">
              <w:rPr>
                <w:rFonts w:cs="Times New Roman"/>
                <w:sz w:val="22"/>
                <w:szCs w:val="32"/>
              </w:rPr>
              <w:t>[HU / RF / necesidad]</w:t>
            </w:r>
          </w:p>
        </w:tc>
      </w:tr>
      <w:tr w:rsidR="009325E0" w:rsidRPr="00EF5B0E" w14:paraId="01282AEF" w14:textId="77777777" w:rsidTr="00CA74D2">
        <w:trPr>
          <w:trHeight w:val="567"/>
          <w:jc w:val="center"/>
        </w:trPr>
        <w:tc>
          <w:tcPr>
            <w:tcW w:w="2436" w:type="dxa"/>
            <w:vAlign w:val="center"/>
          </w:tcPr>
          <w:p w14:paraId="061A6791" w14:textId="77777777" w:rsidR="009325E0" w:rsidRPr="00EF5B0E" w:rsidRDefault="009325E0" w:rsidP="005D4D71">
            <w:pPr>
              <w:rPr>
                <w:rFonts w:cs="Times New Roman"/>
                <w:sz w:val="22"/>
                <w:szCs w:val="32"/>
              </w:rPr>
            </w:pPr>
            <w:r w:rsidRPr="00EF5B0E">
              <w:rPr>
                <w:rFonts w:cs="Times New Roman"/>
                <w:sz w:val="22"/>
                <w:szCs w:val="32"/>
              </w:rPr>
              <w:t>MET02</w:t>
            </w:r>
          </w:p>
        </w:tc>
        <w:tc>
          <w:tcPr>
            <w:tcW w:w="2436" w:type="dxa"/>
            <w:vAlign w:val="center"/>
          </w:tcPr>
          <w:p w14:paraId="3E03E883" w14:textId="77777777" w:rsidR="009325E0" w:rsidRPr="00EF5B0E" w:rsidRDefault="009325E0" w:rsidP="005D4D71">
            <w:pPr>
              <w:rPr>
                <w:rFonts w:cs="Times New Roman"/>
                <w:sz w:val="22"/>
                <w:szCs w:val="32"/>
              </w:rPr>
            </w:pPr>
            <w:r w:rsidRPr="00EF5B0E">
              <w:rPr>
                <w:rFonts w:cs="Times New Roman"/>
                <w:sz w:val="22"/>
                <w:szCs w:val="32"/>
              </w:rPr>
              <w:t>[Meta]</w:t>
            </w:r>
          </w:p>
        </w:tc>
        <w:tc>
          <w:tcPr>
            <w:tcW w:w="2436" w:type="dxa"/>
            <w:vAlign w:val="center"/>
          </w:tcPr>
          <w:p w14:paraId="36FBC454" w14:textId="77777777" w:rsidR="009325E0" w:rsidRPr="00EF5B0E" w:rsidRDefault="009325E0" w:rsidP="005D4D71">
            <w:pPr>
              <w:rPr>
                <w:rFonts w:cs="Times New Roman"/>
                <w:sz w:val="22"/>
                <w:szCs w:val="32"/>
              </w:rPr>
            </w:pPr>
            <w:r w:rsidRPr="00EF5B0E">
              <w:rPr>
                <w:rFonts w:cs="Times New Roman"/>
                <w:sz w:val="22"/>
                <w:szCs w:val="32"/>
              </w:rPr>
              <w:t>[Justificación]</w:t>
            </w:r>
          </w:p>
        </w:tc>
        <w:tc>
          <w:tcPr>
            <w:tcW w:w="2436" w:type="dxa"/>
            <w:vAlign w:val="center"/>
          </w:tcPr>
          <w:p w14:paraId="73A7A314" w14:textId="77777777" w:rsidR="009325E0" w:rsidRPr="00EF5B0E" w:rsidRDefault="009325E0" w:rsidP="005D4D71">
            <w:pPr>
              <w:rPr>
                <w:rFonts w:cs="Times New Roman"/>
                <w:sz w:val="22"/>
                <w:szCs w:val="32"/>
              </w:rPr>
            </w:pPr>
            <w:r w:rsidRPr="00EF5B0E">
              <w:rPr>
                <w:rFonts w:cs="Times New Roman"/>
                <w:sz w:val="22"/>
                <w:szCs w:val="32"/>
              </w:rPr>
              <w:t>[Referencia]</w:t>
            </w:r>
          </w:p>
        </w:tc>
      </w:tr>
      <w:tr w:rsidR="009325E0" w:rsidRPr="00EF5B0E" w14:paraId="449ECD0A" w14:textId="77777777" w:rsidTr="00CA74D2">
        <w:trPr>
          <w:trHeight w:val="567"/>
          <w:jc w:val="center"/>
        </w:trPr>
        <w:tc>
          <w:tcPr>
            <w:tcW w:w="2436" w:type="dxa"/>
            <w:vAlign w:val="center"/>
          </w:tcPr>
          <w:p w14:paraId="7D03BF41" w14:textId="77777777" w:rsidR="009325E0" w:rsidRPr="00EF5B0E" w:rsidRDefault="009325E0" w:rsidP="005D4D71">
            <w:pPr>
              <w:rPr>
                <w:rFonts w:cs="Times New Roman"/>
                <w:sz w:val="22"/>
                <w:szCs w:val="32"/>
              </w:rPr>
            </w:pPr>
            <w:r w:rsidRPr="00EF5B0E">
              <w:rPr>
                <w:rFonts w:cs="Times New Roman"/>
                <w:sz w:val="22"/>
                <w:szCs w:val="32"/>
              </w:rPr>
              <w:t>MET03</w:t>
            </w:r>
          </w:p>
        </w:tc>
        <w:tc>
          <w:tcPr>
            <w:tcW w:w="2436" w:type="dxa"/>
            <w:vAlign w:val="center"/>
          </w:tcPr>
          <w:p w14:paraId="13CD15CE" w14:textId="77777777" w:rsidR="009325E0" w:rsidRPr="00EF5B0E" w:rsidRDefault="009325E0" w:rsidP="005D4D71">
            <w:pPr>
              <w:rPr>
                <w:rFonts w:cs="Times New Roman"/>
                <w:sz w:val="22"/>
                <w:szCs w:val="32"/>
              </w:rPr>
            </w:pPr>
            <w:r w:rsidRPr="00EF5B0E">
              <w:rPr>
                <w:rFonts w:cs="Times New Roman"/>
                <w:sz w:val="22"/>
                <w:szCs w:val="32"/>
              </w:rPr>
              <w:t>[Meta]</w:t>
            </w:r>
          </w:p>
        </w:tc>
        <w:tc>
          <w:tcPr>
            <w:tcW w:w="2436" w:type="dxa"/>
            <w:vAlign w:val="center"/>
          </w:tcPr>
          <w:p w14:paraId="3DCA4226" w14:textId="77777777" w:rsidR="009325E0" w:rsidRPr="00EF5B0E" w:rsidRDefault="009325E0" w:rsidP="005D4D71">
            <w:pPr>
              <w:rPr>
                <w:rFonts w:cs="Times New Roman"/>
                <w:sz w:val="22"/>
                <w:szCs w:val="32"/>
              </w:rPr>
            </w:pPr>
            <w:r w:rsidRPr="00EF5B0E">
              <w:rPr>
                <w:rFonts w:cs="Times New Roman"/>
                <w:sz w:val="22"/>
                <w:szCs w:val="32"/>
              </w:rPr>
              <w:t>[Justificación]</w:t>
            </w:r>
          </w:p>
        </w:tc>
        <w:tc>
          <w:tcPr>
            <w:tcW w:w="2436" w:type="dxa"/>
            <w:vAlign w:val="center"/>
          </w:tcPr>
          <w:p w14:paraId="13587C22" w14:textId="77777777" w:rsidR="009325E0" w:rsidRPr="00EF5B0E" w:rsidRDefault="009325E0" w:rsidP="005D4D71">
            <w:pPr>
              <w:rPr>
                <w:rFonts w:cs="Times New Roman"/>
                <w:sz w:val="22"/>
                <w:szCs w:val="32"/>
              </w:rPr>
            </w:pPr>
            <w:r w:rsidRPr="00EF5B0E">
              <w:rPr>
                <w:rFonts w:cs="Times New Roman"/>
                <w:sz w:val="22"/>
                <w:szCs w:val="32"/>
              </w:rPr>
              <w:t>[Referencia]</w:t>
            </w:r>
          </w:p>
        </w:tc>
      </w:tr>
    </w:tbl>
    <w:p w14:paraId="28EA1403" w14:textId="77777777" w:rsidR="00072486" w:rsidRPr="00EF5B0E" w:rsidRDefault="00072486" w:rsidP="00072486">
      <w:pPr>
        <w:spacing w:after="0"/>
        <w:rPr>
          <w:rFonts w:cs="Times New Roman"/>
          <w:i/>
          <w:color w:val="215868" w:themeColor="accent5" w:themeShade="80"/>
        </w:rPr>
      </w:pPr>
    </w:p>
    <w:p w14:paraId="72F7D2FF" w14:textId="6256DC37" w:rsidR="00C155A9" w:rsidRPr="00EF5B0E" w:rsidRDefault="00C155A9" w:rsidP="00C155A9">
      <w:pPr>
        <w:pStyle w:val="Ttulo2"/>
        <w:rPr>
          <w:rFonts w:ascii="Times New Roman" w:hAnsi="Times New Roman" w:cs="Times New Roman"/>
          <w:color w:val="000000" w:themeColor="text1"/>
        </w:rPr>
      </w:pPr>
      <w:bookmarkStart w:id="70" w:name="_Toc238979083"/>
      <w:r w:rsidRPr="00EF5B0E">
        <w:rPr>
          <w:rFonts w:ascii="Times New Roman" w:hAnsi="Times New Roman" w:cs="Times New Roman"/>
          <w:color w:val="000000" w:themeColor="text1"/>
        </w:rPr>
        <w:lastRenderedPageBreak/>
        <w:t>6.3 Escenarios de atributo de calidad</w:t>
      </w:r>
      <w:bookmarkEnd w:id="70"/>
    </w:p>
    <w:p w14:paraId="28668676" w14:textId="60AD1F6C" w:rsidR="00C155A9" w:rsidRPr="00EF5B0E" w:rsidRDefault="00C155A9" w:rsidP="00DE4FB9">
      <w:pPr>
        <w:spacing w:after="0"/>
        <w:jc w:val="both"/>
        <w:rPr>
          <w:rFonts w:cs="Times New Roman"/>
          <w:iCs/>
          <w:color w:val="000000" w:themeColor="text1"/>
        </w:rPr>
      </w:pPr>
      <w:r w:rsidRPr="00EF5B0E">
        <w:rPr>
          <w:rFonts w:cs="Times New Roman"/>
          <w:iCs/>
          <w:color w:val="000000" w:themeColor="text1"/>
        </w:rPr>
        <w:t xml:space="preserve">Un atributo de calidad (QA) es una propiedad medible o comprobable de un sistema que se utiliza para indicar qué tan bien el sistema satisface las necesidades de los </w:t>
      </w:r>
      <w:proofErr w:type="spellStart"/>
      <w:r w:rsidRPr="00EF5B0E">
        <w:rPr>
          <w:rFonts w:cs="Times New Roman"/>
          <w:iCs/>
          <w:color w:val="000000" w:themeColor="text1"/>
        </w:rPr>
        <w:t>stakeholders</w:t>
      </w:r>
      <w:proofErr w:type="spellEnd"/>
      <w:r w:rsidRPr="00EF5B0E">
        <w:rPr>
          <w:rFonts w:cs="Times New Roman"/>
          <w:iCs/>
          <w:color w:val="000000" w:themeColor="text1"/>
        </w:rPr>
        <w:t xml:space="preserve">. Las categorías de atributos de calidad son: usabilidad, confiabilidad,  desempeño, performance, entre otros. Los atributos de calidad deben ser redactados utilizando escenarios </w:t>
      </w:r>
      <w:proofErr w:type="gramStart"/>
      <w:r w:rsidRPr="00EF5B0E">
        <w:rPr>
          <w:rFonts w:cs="Times New Roman"/>
          <w:iCs/>
          <w:color w:val="000000" w:themeColor="text1"/>
        </w:rPr>
        <w:t>de  atributos</w:t>
      </w:r>
      <w:proofErr w:type="gramEnd"/>
      <w:r w:rsidRPr="00EF5B0E">
        <w:rPr>
          <w:rFonts w:cs="Times New Roman"/>
          <w:iCs/>
          <w:color w:val="000000" w:themeColor="text1"/>
        </w:rPr>
        <w:t xml:space="preserve"> de calidad.</w:t>
      </w:r>
    </w:p>
    <w:p w14:paraId="20C75847" w14:textId="77777777" w:rsidR="00DE4FB9" w:rsidRPr="00EF5B0E" w:rsidRDefault="00DE4FB9" w:rsidP="00DE4FB9">
      <w:pPr>
        <w:spacing w:after="0"/>
        <w:jc w:val="both"/>
        <w:rPr>
          <w:rFonts w:cs="Times New Roman"/>
          <w:iCs/>
          <w:color w:val="000000" w:themeColor="text1"/>
        </w:rPr>
      </w:pPr>
    </w:p>
    <w:tbl>
      <w:tblPr>
        <w:tblW w:w="8340" w:type="dxa"/>
        <w:tblBorders>
          <w:top w:val="nil"/>
          <w:left w:val="nil"/>
          <w:bottom w:val="nil"/>
          <w:right w:val="nil"/>
          <w:insideH w:val="nil"/>
          <w:insideV w:val="nil"/>
        </w:tblBorders>
        <w:tblLayout w:type="fixed"/>
        <w:tblLook w:val="0600" w:firstRow="0" w:lastRow="0" w:firstColumn="0" w:lastColumn="0" w:noHBand="1" w:noVBand="1"/>
      </w:tblPr>
      <w:tblGrid>
        <w:gridCol w:w="2520"/>
        <w:gridCol w:w="5820"/>
      </w:tblGrid>
      <w:tr w:rsidR="00C155A9" w:rsidRPr="00EF5B0E" w14:paraId="6B5BB532" w14:textId="77777777" w:rsidTr="00C155A9">
        <w:trPr>
          <w:trHeight w:val="720"/>
        </w:trPr>
        <w:tc>
          <w:tcPr>
            <w:tcW w:w="25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E8AA6DD" w14:textId="77777777" w:rsidR="00C155A9" w:rsidRPr="00EF5B0E" w:rsidRDefault="00C155A9" w:rsidP="006106C9">
            <w:pPr>
              <w:spacing w:line="240" w:lineRule="auto"/>
              <w:rPr>
                <w:rFonts w:cs="Times New Roman"/>
                <w:b/>
              </w:rPr>
            </w:pPr>
            <w:r w:rsidRPr="00EF5B0E">
              <w:rPr>
                <w:rFonts w:cs="Times New Roman"/>
                <w:b/>
              </w:rPr>
              <w:t>Escenario de atributo de calidad</w:t>
            </w:r>
          </w:p>
        </w:tc>
        <w:tc>
          <w:tcPr>
            <w:tcW w:w="58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302DD8" w14:textId="77777777" w:rsidR="00C155A9" w:rsidRPr="00EF5B0E" w:rsidRDefault="00C155A9" w:rsidP="006106C9">
            <w:pPr>
              <w:spacing w:line="240" w:lineRule="auto"/>
              <w:rPr>
                <w:rFonts w:cs="Times New Roman"/>
              </w:rPr>
            </w:pPr>
            <w:r w:rsidRPr="00EF5B0E">
              <w:rPr>
                <w:rFonts w:cs="Times New Roman"/>
              </w:rPr>
              <w:t>AC001</w:t>
            </w:r>
          </w:p>
        </w:tc>
      </w:tr>
      <w:tr w:rsidR="00C155A9" w:rsidRPr="00EF5B0E" w14:paraId="78F38EEB"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8433793" w14:textId="77777777" w:rsidR="00C155A9" w:rsidRPr="00EF5B0E" w:rsidRDefault="00C155A9" w:rsidP="006106C9">
            <w:pPr>
              <w:spacing w:line="240" w:lineRule="auto"/>
              <w:rPr>
                <w:rFonts w:cs="Times New Roman"/>
                <w:b/>
              </w:rPr>
            </w:pPr>
            <w:r w:rsidRPr="00EF5B0E">
              <w:rPr>
                <w:rFonts w:cs="Times New Roman"/>
                <w:b/>
              </w:rPr>
              <w:t>Atributo de calidad</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05B7D859" w14:textId="77777777" w:rsidR="00C155A9" w:rsidRPr="00EF5B0E" w:rsidRDefault="00C155A9" w:rsidP="006106C9">
            <w:pPr>
              <w:spacing w:line="240" w:lineRule="auto"/>
              <w:rPr>
                <w:rFonts w:cs="Times New Roman"/>
              </w:rPr>
            </w:pPr>
            <w:r w:rsidRPr="00EF5B0E">
              <w:rPr>
                <w:rFonts w:cs="Times New Roman"/>
              </w:rPr>
              <w:t>Confiabilidad</w:t>
            </w:r>
          </w:p>
        </w:tc>
      </w:tr>
      <w:tr w:rsidR="00C155A9" w:rsidRPr="00EF5B0E" w14:paraId="63232FFF"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2BEBD3D" w14:textId="77777777" w:rsidR="00C155A9" w:rsidRPr="00EF5B0E" w:rsidRDefault="00C155A9" w:rsidP="006106C9">
            <w:pPr>
              <w:spacing w:line="240" w:lineRule="auto"/>
              <w:rPr>
                <w:rFonts w:cs="Times New Roman"/>
                <w:b/>
              </w:rPr>
            </w:pPr>
            <w:r w:rsidRPr="00EF5B0E">
              <w:rPr>
                <w:rFonts w:cs="Times New Roman"/>
                <w:b/>
              </w:rPr>
              <w:t>Nombre</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5A6EAE57" w14:textId="77777777" w:rsidR="00C155A9" w:rsidRPr="00EF5B0E" w:rsidRDefault="00C155A9" w:rsidP="006106C9">
            <w:pPr>
              <w:spacing w:line="240" w:lineRule="auto"/>
              <w:rPr>
                <w:rFonts w:cs="Times New Roman"/>
              </w:rPr>
            </w:pPr>
            <w:r w:rsidRPr="00EF5B0E">
              <w:rPr>
                <w:rFonts w:cs="Times New Roman"/>
              </w:rPr>
              <w:t xml:space="preserve">Acceder </w:t>
            </w:r>
            <w:proofErr w:type="gramStart"/>
            <w:r w:rsidRPr="00EF5B0E">
              <w:rPr>
                <w:rFonts w:cs="Times New Roman"/>
              </w:rPr>
              <w:t>a la sitio</w:t>
            </w:r>
            <w:proofErr w:type="gramEnd"/>
            <w:r w:rsidRPr="00EF5B0E">
              <w:rPr>
                <w:rFonts w:cs="Times New Roman"/>
              </w:rPr>
              <w:t xml:space="preserve"> de la tienda virtual</w:t>
            </w:r>
          </w:p>
        </w:tc>
      </w:tr>
      <w:tr w:rsidR="00C155A9" w:rsidRPr="00EF5B0E" w14:paraId="636E17DC"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7F53528" w14:textId="77777777" w:rsidR="00C155A9" w:rsidRPr="00EF5B0E" w:rsidRDefault="00C155A9" w:rsidP="006106C9">
            <w:pPr>
              <w:spacing w:line="240" w:lineRule="auto"/>
              <w:rPr>
                <w:rFonts w:cs="Times New Roman"/>
                <w:b/>
              </w:rPr>
            </w:pPr>
            <w:r w:rsidRPr="00EF5B0E">
              <w:rPr>
                <w:rFonts w:cs="Times New Roman"/>
                <w:b/>
              </w:rPr>
              <w:t>Fuente del estímulo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75053278" w14:textId="77777777" w:rsidR="00C155A9" w:rsidRPr="00EF5B0E" w:rsidRDefault="00C155A9" w:rsidP="006106C9">
            <w:pPr>
              <w:spacing w:line="240" w:lineRule="auto"/>
              <w:rPr>
                <w:rFonts w:cs="Times New Roman"/>
              </w:rPr>
            </w:pPr>
            <w:r w:rsidRPr="00EF5B0E">
              <w:rPr>
                <w:rFonts w:cs="Times New Roman"/>
              </w:rPr>
              <w:t>Cliente de la tienda</w:t>
            </w:r>
          </w:p>
        </w:tc>
      </w:tr>
      <w:tr w:rsidR="00C155A9" w:rsidRPr="00EF5B0E" w14:paraId="14D37CC3"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11962CEA" w14:textId="77777777" w:rsidR="00C155A9" w:rsidRPr="00EF5B0E" w:rsidRDefault="00C155A9" w:rsidP="006106C9">
            <w:pPr>
              <w:spacing w:line="240" w:lineRule="auto"/>
              <w:rPr>
                <w:rFonts w:cs="Times New Roman"/>
                <w:b/>
              </w:rPr>
            </w:pPr>
            <w:r w:rsidRPr="00EF5B0E">
              <w:rPr>
                <w:rFonts w:cs="Times New Roman"/>
                <w:b/>
              </w:rPr>
              <w:t>Estímulo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4945C641" w14:textId="77777777" w:rsidR="00C155A9" w:rsidRPr="00EF5B0E" w:rsidRDefault="00C155A9" w:rsidP="006106C9">
            <w:pPr>
              <w:spacing w:line="240" w:lineRule="auto"/>
              <w:rPr>
                <w:rFonts w:cs="Times New Roman"/>
              </w:rPr>
            </w:pPr>
            <w:r w:rsidRPr="00EF5B0E">
              <w:rPr>
                <w:rFonts w:cs="Times New Roman"/>
              </w:rPr>
              <w:t xml:space="preserve">Ingresar la URL del sitio web de la </w:t>
            </w:r>
            <w:proofErr w:type="spellStart"/>
            <w:r w:rsidRPr="00EF5B0E">
              <w:rPr>
                <w:rFonts w:cs="Times New Roman"/>
              </w:rPr>
              <w:t>tiendaOnline</w:t>
            </w:r>
            <w:proofErr w:type="spellEnd"/>
            <w:r w:rsidRPr="00EF5B0E">
              <w:rPr>
                <w:rFonts w:cs="Times New Roman"/>
              </w:rPr>
              <w:t xml:space="preserve"> en el Navegador</w:t>
            </w:r>
          </w:p>
        </w:tc>
      </w:tr>
      <w:tr w:rsidR="00C155A9" w:rsidRPr="00EF5B0E" w14:paraId="6E991F58"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106613D1" w14:textId="77777777" w:rsidR="00C155A9" w:rsidRPr="00EF5B0E" w:rsidRDefault="00C155A9" w:rsidP="006106C9">
            <w:pPr>
              <w:spacing w:line="240" w:lineRule="auto"/>
              <w:rPr>
                <w:rFonts w:cs="Times New Roman"/>
                <w:b/>
              </w:rPr>
            </w:pPr>
            <w:r w:rsidRPr="00EF5B0E">
              <w:rPr>
                <w:rFonts w:cs="Times New Roman"/>
                <w:b/>
              </w:rPr>
              <w:t>Entorno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3712FDA3" w14:textId="77777777" w:rsidR="00C155A9" w:rsidRPr="00EF5B0E" w:rsidRDefault="00C155A9" w:rsidP="006106C9">
            <w:pPr>
              <w:spacing w:line="240" w:lineRule="auto"/>
              <w:rPr>
                <w:rFonts w:cs="Times New Roman"/>
              </w:rPr>
            </w:pPr>
            <w:r w:rsidRPr="00EF5B0E">
              <w:rPr>
                <w:rFonts w:cs="Times New Roman"/>
              </w:rPr>
              <w:t xml:space="preserve">Acceso al sitio web fuera del horario de atención que </w:t>
            </w:r>
            <w:proofErr w:type="spellStart"/>
            <w:r w:rsidRPr="00EF5B0E">
              <w:rPr>
                <w:rFonts w:cs="Times New Roman"/>
              </w:rPr>
              <w:t>esta</w:t>
            </w:r>
            <w:proofErr w:type="spellEnd"/>
            <w:r w:rsidRPr="00EF5B0E">
              <w:rPr>
                <w:rFonts w:cs="Times New Roman"/>
              </w:rPr>
              <w:t xml:space="preserve"> establecido entre las 4:00 am. y 11:59 pm. </w:t>
            </w:r>
          </w:p>
        </w:tc>
      </w:tr>
      <w:tr w:rsidR="00C155A9" w:rsidRPr="00EF5B0E" w14:paraId="10C91E88"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354579A" w14:textId="77777777" w:rsidR="00C155A9" w:rsidRPr="00EF5B0E" w:rsidRDefault="00C155A9" w:rsidP="006106C9">
            <w:pPr>
              <w:spacing w:line="240" w:lineRule="auto"/>
              <w:rPr>
                <w:rFonts w:cs="Times New Roman"/>
                <w:b/>
              </w:rPr>
            </w:pPr>
            <w:r w:rsidRPr="00EF5B0E">
              <w:rPr>
                <w:rFonts w:cs="Times New Roman"/>
                <w:b/>
              </w:rPr>
              <w:t>Artefacto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55B16052" w14:textId="77777777" w:rsidR="00C155A9" w:rsidRPr="00EF5B0E" w:rsidRDefault="00C155A9" w:rsidP="006106C9">
            <w:pPr>
              <w:spacing w:line="240" w:lineRule="auto"/>
              <w:rPr>
                <w:rFonts w:cs="Times New Roman"/>
              </w:rPr>
            </w:pPr>
            <w:r w:rsidRPr="00EF5B0E">
              <w:rPr>
                <w:rFonts w:cs="Times New Roman"/>
              </w:rPr>
              <w:t>Barra de direcciones del navegador de Internet</w:t>
            </w:r>
          </w:p>
        </w:tc>
      </w:tr>
      <w:tr w:rsidR="00C155A9" w:rsidRPr="00EF5B0E" w14:paraId="1D188AF9"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EA511BD" w14:textId="77777777" w:rsidR="00C155A9" w:rsidRPr="00EF5B0E" w:rsidRDefault="00C155A9" w:rsidP="006106C9">
            <w:pPr>
              <w:spacing w:line="240" w:lineRule="auto"/>
              <w:rPr>
                <w:rFonts w:cs="Times New Roman"/>
                <w:b/>
              </w:rPr>
            </w:pPr>
            <w:r w:rsidRPr="00EF5B0E">
              <w:rPr>
                <w:rFonts w:cs="Times New Roman"/>
                <w:b/>
              </w:rPr>
              <w:t>Respuesta</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6DA63A54" w14:textId="77777777" w:rsidR="00C155A9" w:rsidRPr="00EF5B0E" w:rsidRDefault="00C155A9" w:rsidP="006106C9">
            <w:pPr>
              <w:spacing w:line="240" w:lineRule="auto"/>
              <w:rPr>
                <w:rFonts w:cs="Times New Roman"/>
              </w:rPr>
            </w:pPr>
            <w:r w:rsidRPr="00EF5B0E">
              <w:rPr>
                <w:rFonts w:cs="Times New Roman"/>
              </w:rPr>
              <w:t xml:space="preserve">El sistema debe proporcionar al usuario un mensaje informando que </w:t>
            </w:r>
            <w:proofErr w:type="gramStart"/>
            <w:r w:rsidRPr="00EF5B0E">
              <w:rPr>
                <w:rFonts w:cs="Times New Roman"/>
              </w:rPr>
              <w:t>el horarios</w:t>
            </w:r>
            <w:proofErr w:type="gramEnd"/>
            <w:r w:rsidRPr="00EF5B0E">
              <w:rPr>
                <w:rFonts w:cs="Times New Roman"/>
              </w:rPr>
              <w:t xml:space="preserve"> de atención es entre las 4:00 am. y 11:59 pm. </w:t>
            </w:r>
          </w:p>
        </w:tc>
      </w:tr>
      <w:tr w:rsidR="00C155A9" w:rsidRPr="00EF5B0E" w14:paraId="1A54BA7B"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1984002" w14:textId="77777777" w:rsidR="00C155A9" w:rsidRPr="00EF5B0E" w:rsidRDefault="00C155A9" w:rsidP="006106C9">
            <w:pPr>
              <w:spacing w:line="240" w:lineRule="auto"/>
              <w:rPr>
                <w:rFonts w:cs="Times New Roman"/>
                <w:b/>
              </w:rPr>
            </w:pPr>
            <w:r w:rsidRPr="00EF5B0E">
              <w:rPr>
                <w:rFonts w:cs="Times New Roman"/>
                <w:b/>
              </w:rPr>
              <w:t>Medida de la respuesta</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58DC667D" w14:textId="77777777" w:rsidR="00C155A9" w:rsidRPr="00EF5B0E" w:rsidRDefault="00C155A9" w:rsidP="006106C9">
            <w:pPr>
              <w:spacing w:line="240" w:lineRule="auto"/>
              <w:rPr>
                <w:rFonts w:cs="Times New Roman"/>
              </w:rPr>
            </w:pPr>
            <w:r w:rsidRPr="00EF5B0E">
              <w:rPr>
                <w:rFonts w:cs="Times New Roman"/>
              </w:rPr>
              <w:t>Numero de notificaciones a usuarios sobre el horario de atención</w:t>
            </w:r>
          </w:p>
        </w:tc>
      </w:tr>
    </w:tbl>
    <w:p w14:paraId="235069B1" w14:textId="77777777" w:rsidR="00C155A9" w:rsidRPr="00EF5B0E" w:rsidRDefault="00C155A9" w:rsidP="00C155A9">
      <w:pPr>
        <w:spacing w:after="0"/>
        <w:rPr>
          <w:rFonts w:cs="Times New Roman"/>
          <w:i/>
          <w:color w:val="215868" w:themeColor="accent5" w:themeShade="80"/>
        </w:rPr>
      </w:pPr>
    </w:p>
    <w:tbl>
      <w:tblPr>
        <w:tblW w:w="8340" w:type="dxa"/>
        <w:tblBorders>
          <w:top w:val="nil"/>
          <w:left w:val="nil"/>
          <w:bottom w:val="nil"/>
          <w:right w:val="nil"/>
          <w:insideH w:val="nil"/>
          <w:insideV w:val="nil"/>
        </w:tblBorders>
        <w:tblLayout w:type="fixed"/>
        <w:tblLook w:val="0600" w:firstRow="0" w:lastRow="0" w:firstColumn="0" w:lastColumn="0" w:noHBand="1" w:noVBand="1"/>
      </w:tblPr>
      <w:tblGrid>
        <w:gridCol w:w="2520"/>
        <w:gridCol w:w="5820"/>
      </w:tblGrid>
      <w:tr w:rsidR="00C155A9" w:rsidRPr="00EF5B0E" w14:paraId="7CC38E43" w14:textId="77777777" w:rsidTr="00C155A9">
        <w:trPr>
          <w:trHeight w:val="720"/>
        </w:trPr>
        <w:tc>
          <w:tcPr>
            <w:tcW w:w="252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6C4B2823" w14:textId="77777777" w:rsidR="00C155A9" w:rsidRPr="00EF5B0E" w:rsidRDefault="00C155A9" w:rsidP="006106C9">
            <w:pPr>
              <w:spacing w:line="240" w:lineRule="auto"/>
              <w:rPr>
                <w:rFonts w:cs="Times New Roman"/>
              </w:rPr>
            </w:pPr>
            <w:r w:rsidRPr="00EF5B0E">
              <w:rPr>
                <w:rFonts w:cs="Times New Roman"/>
              </w:rPr>
              <w:t>Escenario de atributo de calidad</w:t>
            </w:r>
          </w:p>
        </w:tc>
        <w:tc>
          <w:tcPr>
            <w:tcW w:w="58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4FA6ED" w14:textId="0B454DC0" w:rsidR="00C155A9" w:rsidRPr="00EF5B0E" w:rsidRDefault="00C155A9" w:rsidP="006106C9">
            <w:pPr>
              <w:spacing w:line="240" w:lineRule="auto"/>
              <w:rPr>
                <w:rFonts w:cs="Times New Roman"/>
              </w:rPr>
            </w:pPr>
            <w:r w:rsidRPr="00EF5B0E">
              <w:rPr>
                <w:rFonts w:cs="Times New Roman"/>
              </w:rPr>
              <w:t xml:space="preserve"> </w:t>
            </w:r>
          </w:p>
        </w:tc>
      </w:tr>
      <w:tr w:rsidR="00C155A9" w:rsidRPr="00EF5B0E" w14:paraId="011CC6D0"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75359B12" w14:textId="77777777" w:rsidR="00C155A9" w:rsidRPr="00EF5B0E" w:rsidRDefault="00C155A9" w:rsidP="006106C9">
            <w:pPr>
              <w:spacing w:line="240" w:lineRule="auto"/>
              <w:rPr>
                <w:rFonts w:cs="Times New Roman"/>
                <w:b/>
              </w:rPr>
            </w:pPr>
            <w:r w:rsidRPr="00EF5B0E">
              <w:rPr>
                <w:rFonts w:cs="Times New Roman"/>
                <w:b/>
              </w:rPr>
              <w:t>Atributo de calidad</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248AEFC3" w14:textId="261BE715" w:rsidR="00C155A9" w:rsidRPr="00EF5B0E" w:rsidRDefault="00C155A9" w:rsidP="006106C9">
            <w:pPr>
              <w:spacing w:line="240" w:lineRule="auto"/>
              <w:rPr>
                <w:rFonts w:cs="Times New Roman"/>
              </w:rPr>
            </w:pPr>
          </w:p>
        </w:tc>
      </w:tr>
      <w:tr w:rsidR="00C155A9" w:rsidRPr="00EF5B0E" w14:paraId="16C69FED"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803CB2A" w14:textId="77777777" w:rsidR="00C155A9" w:rsidRPr="00EF5B0E" w:rsidRDefault="00C155A9" w:rsidP="006106C9">
            <w:pPr>
              <w:spacing w:line="240" w:lineRule="auto"/>
              <w:rPr>
                <w:rFonts w:cs="Times New Roman"/>
                <w:b/>
              </w:rPr>
            </w:pPr>
            <w:r w:rsidRPr="00EF5B0E">
              <w:rPr>
                <w:rFonts w:cs="Times New Roman"/>
                <w:b/>
              </w:rPr>
              <w:t>Nombre</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5495ED8A" w14:textId="177CC4B5" w:rsidR="00C155A9" w:rsidRPr="00EF5B0E" w:rsidRDefault="00C155A9" w:rsidP="006106C9">
            <w:pPr>
              <w:spacing w:line="240" w:lineRule="auto"/>
              <w:rPr>
                <w:rFonts w:cs="Times New Roman"/>
              </w:rPr>
            </w:pPr>
          </w:p>
        </w:tc>
      </w:tr>
      <w:tr w:rsidR="00C155A9" w:rsidRPr="00EF5B0E" w14:paraId="20DF85A0"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5CF203F0" w14:textId="77777777" w:rsidR="00C155A9" w:rsidRPr="00EF5B0E" w:rsidRDefault="00C155A9" w:rsidP="006106C9">
            <w:pPr>
              <w:spacing w:line="240" w:lineRule="auto"/>
              <w:rPr>
                <w:rFonts w:cs="Times New Roman"/>
                <w:b/>
              </w:rPr>
            </w:pPr>
            <w:r w:rsidRPr="00EF5B0E">
              <w:rPr>
                <w:rFonts w:cs="Times New Roman"/>
                <w:b/>
              </w:rPr>
              <w:lastRenderedPageBreak/>
              <w:t>Fuente del estímulo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4B8DFAE8" w14:textId="7CC47D76" w:rsidR="00C155A9" w:rsidRPr="00EF5B0E" w:rsidRDefault="00C155A9" w:rsidP="006106C9">
            <w:pPr>
              <w:spacing w:line="240" w:lineRule="auto"/>
              <w:rPr>
                <w:rFonts w:cs="Times New Roman"/>
              </w:rPr>
            </w:pPr>
          </w:p>
        </w:tc>
      </w:tr>
      <w:tr w:rsidR="00C155A9" w:rsidRPr="00EF5B0E" w14:paraId="1A3D8E67"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A1621D1" w14:textId="77777777" w:rsidR="00C155A9" w:rsidRPr="00EF5B0E" w:rsidRDefault="00C155A9" w:rsidP="006106C9">
            <w:pPr>
              <w:spacing w:line="240" w:lineRule="auto"/>
              <w:rPr>
                <w:rFonts w:cs="Times New Roman"/>
                <w:b/>
              </w:rPr>
            </w:pPr>
            <w:r w:rsidRPr="00EF5B0E">
              <w:rPr>
                <w:rFonts w:cs="Times New Roman"/>
                <w:b/>
              </w:rPr>
              <w:t>Estímulo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7E1C2ED5" w14:textId="190E1959" w:rsidR="00C155A9" w:rsidRPr="00EF5B0E" w:rsidRDefault="00C155A9" w:rsidP="006106C9">
            <w:pPr>
              <w:spacing w:line="240" w:lineRule="auto"/>
              <w:rPr>
                <w:rFonts w:cs="Times New Roman"/>
              </w:rPr>
            </w:pPr>
          </w:p>
        </w:tc>
      </w:tr>
      <w:tr w:rsidR="00C155A9" w:rsidRPr="00EF5B0E" w14:paraId="4B63017E"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468CC3FC" w14:textId="77777777" w:rsidR="00C155A9" w:rsidRPr="00EF5B0E" w:rsidRDefault="00C155A9" w:rsidP="006106C9">
            <w:pPr>
              <w:spacing w:line="240" w:lineRule="auto"/>
              <w:rPr>
                <w:rFonts w:cs="Times New Roman"/>
                <w:b/>
              </w:rPr>
            </w:pPr>
            <w:r w:rsidRPr="00EF5B0E">
              <w:rPr>
                <w:rFonts w:cs="Times New Roman"/>
                <w:b/>
              </w:rPr>
              <w:t>Entorno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214767BA" w14:textId="4CEF1A03" w:rsidR="00C155A9" w:rsidRPr="00EF5B0E" w:rsidRDefault="00C155A9" w:rsidP="006106C9">
            <w:pPr>
              <w:spacing w:line="240" w:lineRule="auto"/>
              <w:rPr>
                <w:rFonts w:cs="Times New Roman"/>
              </w:rPr>
            </w:pPr>
          </w:p>
        </w:tc>
      </w:tr>
      <w:tr w:rsidR="00C155A9" w:rsidRPr="00EF5B0E" w14:paraId="312FFB2A"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303D1E15" w14:textId="77777777" w:rsidR="00C155A9" w:rsidRPr="00EF5B0E" w:rsidRDefault="00C155A9" w:rsidP="006106C9">
            <w:pPr>
              <w:spacing w:line="240" w:lineRule="auto"/>
              <w:rPr>
                <w:rFonts w:cs="Times New Roman"/>
                <w:b/>
              </w:rPr>
            </w:pPr>
            <w:r w:rsidRPr="00EF5B0E">
              <w:rPr>
                <w:rFonts w:cs="Times New Roman"/>
                <w:b/>
              </w:rPr>
              <w:t>Artefacto</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33B7E744" w14:textId="0BC5C527" w:rsidR="00C155A9" w:rsidRPr="00EF5B0E" w:rsidRDefault="00C155A9" w:rsidP="006106C9">
            <w:pPr>
              <w:spacing w:line="240" w:lineRule="auto"/>
              <w:rPr>
                <w:rFonts w:cs="Times New Roman"/>
              </w:rPr>
            </w:pPr>
          </w:p>
        </w:tc>
      </w:tr>
      <w:tr w:rsidR="00C155A9" w:rsidRPr="00EF5B0E" w14:paraId="20DE1E86"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18C33D79" w14:textId="77777777" w:rsidR="00C155A9" w:rsidRPr="00EF5B0E" w:rsidRDefault="00C155A9" w:rsidP="006106C9">
            <w:pPr>
              <w:spacing w:line="240" w:lineRule="auto"/>
              <w:rPr>
                <w:rFonts w:cs="Times New Roman"/>
                <w:b/>
              </w:rPr>
            </w:pPr>
            <w:r w:rsidRPr="00EF5B0E">
              <w:rPr>
                <w:rFonts w:cs="Times New Roman"/>
                <w:b/>
              </w:rPr>
              <w:t>Respuesta</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1519FBD0" w14:textId="3D291766" w:rsidR="00C155A9" w:rsidRPr="00EF5B0E" w:rsidRDefault="00C155A9" w:rsidP="006106C9">
            <w:pPr>
              <w:spacing w:line="240" w:lineRule="auto"/>
              <w:rPr>
                <w:rFonts w:cs="Times New Roman"/>
              </w:rPr>
            </w:pPr>
          </w:p>
        </w:tc>
      </w:tr>
      <w:tr w:rsidR="00C155A9" w:rsidRPr="00EF5B0E" w14:paraId="554E3E67" w14:textId="77777777" w:rsidTr="00C155A9">
        <w:trPr>
          <w:trHeight w:val="460"/>
        </w:trPr>
        <w:tc>
          <w:tcPr>
            <w:tcW w:w="2520" w:type="dxa"/>
            <w:tcBorders>
              <w:top w:val="nil"/>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tcPr>
          <w:p w14:paraId="0445CADB" w14:textId="77777777" w:rsidR="00C155A9" w:rsidRPr="00EF5B0E" w:rsidRDefault="00C155A9" w:rsidP="006106C9">
            <w:pPr>
              <w:spacing w:line="240" w:lineRule="auto"/>
              <w:rPr>
                <w:rFonts w:cs="Times New Roman"/>
                <w:b/>
              </w:rPr>
            </w:pPr>
            <w:r w:rsidRPr="00EF5B0E">
              <w:rPr>
                <w:rFonts w:cs="Times New Roman"/>
                <w:b/>
              </w:rPr>
              <w:t>Medida de la respuesta</w:t>
            </w:r>
          </w:p>
        </w:tc>
        <w:tc>
          <w:tcPr>
            <w:tcW w:w="5820" w:type="dxa"/>
            <w:tcBorders>
              <w:top w:val="nil"/>
              <w:left w:val="nil"/>
              <w:bottom w:val="single" w:sz="8" w:space="0" w:color="000000"/>
              <w:right w:val="single" w:sz="8" w:space="0" w:color="000000"/>
            </w:tcBorders>
            <w:tcMar>
              <w:top w:w="100" w:type="dxa"/>
              <w:left w:w="100" w:type="dxa"/>
              <w:bottom w:w="100" w:type="dxa"/>
              <w:right w:w="100" w:type="dxa"/>
            </w:tcMar>
          </w:tcPr>
          <w:p w14:paraId="0483F4AD" w14:textId="6C7380AA" w:rsidR="00C155A9" w:rsidRPr="00EF5B0E" w:rsidRDefault="00C155A9" w:rsidP="006106C9">
            <w:pPr>
              <w:spacing w:line="240" w:lineRule="auto"/>
              <w:rPr>
                <w:rFonts w:cs="Times New Roman"/>
              </w:rPr>
            </w:pPr>
          </w:p>
        </w:tc>
      </w:tr>
    </w:tbl>
    <w:p w14:paraId="530A0DB2" w14:textId="77777777" w:rsidR="00072486" w:rsidRPr="00EF5B0E" w:rsidRDefault="00072486" w:rsidP="00072486">
      <w:pPr>
        <w:spacing w:after="0"/>
        <w:rPr>
          <w:rFonts w:cs="Times New Roman"/>
          <w:i/>
          <w:color w:val="215868" w:themeColor="accent5" w:themeShade="80"/>
        </w:rPr>
      </w:pPr>
    </w:p>
    <w:p w14:paraId="0BBF95FC" w14:textId="77777777" w:rsidR="00072486" w:rsidRPr="00EF5B0E" w:rsidRDefault="00072486" w:rsidP="00072486">
      <w:pPr>
        <w:spacing w:after="0"/>
        <w:rPr>
          <w:rFonts w:cs="Times New Roman"/>
          <w:i/>
          <w:color w:val="215868" w:themeColor="accent5" w:themeShade="80"/>
        </w:rPr>
      </w:pPr>
    </w:p>
    <w:p w14:paraId="4873A979" w14:textId="77777777" w:rsidR="00072486" w:rsidRPr="00EF5B0E" w:rsidRDefault="00072486" w:rsidP="00072486">
      <w:pPr>
        <w:spacing w:after="0"/>
        <w:rPr>
          <w:rFonts w:cs="Times New Roman"/>
          <w:i/>
          <w:color w:val="215868" w:themeColor="accent5" w:themeShade="80"/>
        </w:rPr>
      </w:pPr>
    </w:p>
    <w:p w14:paraId="419959CA" w14:textId="7CB6E278" w:rsidR="00AC6554" w:rsidRPr="00EF5B0E" w:rsidRDefault="00DE4FB9">
      <w:pPr>
        <w:pStyle w:val="Ttulo2"/>
        <w:rPr>
          <w:rFonts w:ascii="Times New Roman" w:hAnsi="Times New Roman" w:cs="Times New Roman"/>
          <w:color w:val="000000" w:themeColor="text1"/>
        </w:rPr>
      </w:pPr>
      <w:bookmarkStart w:id="71" w:name="_Toc238979084"/>
      <w:r w:rsidRPr="00EF5B0E">
        <w:rPr>
          <w:rFonts w:ascii="Times New Roman" w:hAnsi="Times New Roman" w:cs="Times New Roman"/>
          <w:color w:val="000000" w:themeColor="text1"/>
        </w:rPr>
        <w:t>6.4</w:t>
      </w:r>
      <w:r w:rsidR="0041429E" w:rsidRPr="00EF5B0E">
        <w:rPr>
          <w:rFonts w:ascii="Times New Roman" w:hAnsi="Times New Roman" w:cs="Times New Roman"/>
          <w:color w:val="000000" w:themeColor="text1"/>
        </w:rPr>
        <w:t xml:space="preserve"> </w:t>
      </w:r>
      <w:r w:rsidRPr="00EF5B0E">
        <w:rPr>
          <w:rFonts w:ascii="Times New Roman" w:hAnsi="Times New Roman" w:cs="Times New Roman"/>
          <w:color w:val="000000" w:themeColor="text1"/>
        </w:rPr>
        <w:t>Restricciones</w:t>
      </w:r>
      <w:bookmarkEnd w:id="71"/>
    </w:p>
    <w:p w14:paraId="7A648739" w14:textId="3CBC6547" w:rsidR="00BC7B06" w:rsidRPr="00EF5B0E" w:rsidRDefault="00BC7B06" w:rsidP="00BC7B06">
      <w:pPr>
        <w:rPr>
          <w:rFonts w:cs="Times New Roman"/>
          <w:i/>
          <w:color w:val="215868" w:themeColor="accent5" w:themeShade="80"/>
        </w:rPr>
      </w:pPr>
      <w:r w:rsidRPr="00EF5B0E">
        <w:rPr>
          <w:rFonts w:cs="Times New Roman"/>
          <w:i/>
          <w:color w:val="215868" w:themeColor="accent5" w:themeShade="80"/>
        </w:rPr>
        <w:t>[ Registrar las restricciones que condicionaron la arquitectura: tecnologías obligatorias, plataformas, infraestructura, estándares, restricciones de integración, requisitos institucionales, limitaciones de tiempo o cualquier otra decisión que haya reducido las alternativas arquitectónicas.]</w:t>
      </w:r>
    </w:p>
    <w:p w14:paraId="043AF4DE" w14:textId="486BE422" w:rsidR="00CA74D2" w:rsidRPr="00EF5B0E" w:rsidRDefault="00CA74D2" w:rsidP="00BC7B06">
      <w:pPr>
        <w:spacing w:before="60" w:after="40"/>
        <w:rPr>
          <w:rFonts w:cs="Times New Roman"/>
          <w:b/>
        </w:rPr>
      </w:pPr>
      <w:r w:rsidRPr="00EF5B0E">
        <w:rPr>
          <w:rFonts w:cs="Times New Roman"/>
          <w:b/>
        </w:rPr>
        <w:t>Restricciones arquitectónicas</w:t>
      </w:r>
    </w:p>
    <w:tbl>
      <w:tblPr>
        <w:tblStyle w:val="Tablaconcuadrcula"/>
        <w:tblW w:w="0" w:type="auto"/>
        <w:jc w:val="center"/>
        <w:tblLook w:val="04A0" w:firstRow="1" w:lastRow="0" w:firstColumn="1" w:lastColumn="0" w:noHBand="0" w:noVBand="1"/>
      </w:tblPr>
      <w:tblGrid>
        <w:gridCol w:w="1748"/>
        <w:gridCol w:w="1927"/>
        <w:gridCol w:w="1887"/>
        <w:gridCol w:w="1950"/>
        <w:gridCol w:w="1838"/>
      </w:tblGrid>
      <w:tr w:rsidR="00BC7B06" w:rsidRPr="00EF5B0E" w14:paraId="46A55D08" w14:textId="77777777" w:rsidTr="00BC7B06">
        <w:trPr>
          <w:trHeight w:val="567"/>
          <w:jc w:val="center"/>
        </w:trPr>
        <w:tc>
          <w:tcPr>
            <w:tcW w:w="1994" w:type="dxa"/>
            <w:shd w:val="clear" w:color="auto" w:fill="D9D9D9"/>
          </w:tcPr>
          <w:p w14:paraId="3D8E28FA" w14:textId="77777777" w:rsidR="00BC7B06" w:rsidRPr="00EF5B0E" w:rsidRDefault="00BC7B06" w:rsidP="005D4D71">
            <w:pPr>
              <w:rPr>
                <w:rFonts w:cs="Times New Roman"/>
                <w:sz w:val="22"/>
                <w:szCs w:val="36"/>
              </w:rPr>
            </w:pPr>
            <w:r w:rsidRPr="00EF5B0E">
              <w:rPr>
                <w:rFonts w:cs="Times New Roman"/>
                <w:b/>
                <w:sz w:val="22"/>
                <w:szCs w:val="36"/>
              </w:rPr>
              <w:t>ID</w:t>
            </w:r>
          </w:p>
        </w:tc>
        <w:tc>
          <w:tcPr>
            <w:tcW w:w="1994" w:type="dxa"/>
            <w:shd w:val="clear" w:color="auto" w:fill="D9D9D9"/>
          </w:tcPr>
          <w:p w14:paraId="11C6E553" w14:textId="77777777" w:rsidR="00BC7B06" w:rsidRPr="00EF5B0E" w:rsidRDefault="00BC7B06" w:rsidP="005D4D71">
            <w:pPr>
              <w:rPr>
                <w:rFonts w:cs="Times New Roman"/>
                <w:sz w:val="22"/>
                <w:szCs w:val="36"/>
              </w:rPr>
            </w:pPr>
            <w:r w:rsidRPr="00EF5B0E">
              <w:rPr>
                <w:rFonts w:cs="Times New Roman"/>
                <w:b/>
                <w:sz w:val="22"/>
                <w:szCs w:val="36"/>
              </w:rPr>
              <w:t>Restricción</w:t>
            </w:r>
          </w:p>
        </w:tc>
        <w:tc>
          <w:tcPr>
            <w:tcW w:w="1994" w:type="dxa"/>
            <w:shd w:val="clear" w:color="auto" w:fill="D9D9D9"/>
          </w:tcPr>
          <w:p w14:paraId="16586737" w14:textId="77777777" w:rsidR="00BC7B06" w:rsidRPr="00EF5B0E" w:rsidRDefault="00BC7B06" w:rsidP="005D4D71">
            <w:pPr>
              <w:rPr>
                <w:rFonts w:cs="Times New Roman"/>
                <w:sz w:val="22"/>
                <w:szCs w:val="36"/>
              </w:rPr>
            </w:pPr>
            <w:r w:rsidRPr="00EF5B0E">
              <w:rPr>
                <w:rFonts w:cs="Times New Roman"/>
                <w:b/>
                <w:sz w:val="22"/>
                <w:szCs w:val="36"/>
              </w:rPr>
              <w:t>Origen</w:t>
            </w:r>
          </w:p>
        </w:tc>
        <w:tc>
          <w:tcPr>
            <w:tcW w:w="1994" w:type="dxa"/>
            <w:shd w:val="clear" w:color="auto" w:fill="D9D9D9"/>
          </w:tcPr>
          <w:p w14:paraId="587C5616" w14:textId="77777777" w:rsidR="00BC7B06" w:rsidRPr="00EF5B0E" w:rsidRDefault="00BC7B06" w:rsidP="005D4D71">
            <w:pPr>
              <w:rPr>
                <w:rFonts w:cs="Times New Roman"/>
                <w:sz w:val="22"/>
                <w:szCs w:val="36"/>
              </w:rPr>
            </w:pPr>
            <w:r w:rsidRPr="00EF5B0E">
              <w:rPr>
                <w:rFonts w:cs="Times New Roman"/>
                <w:b/>
                <w:sz w:val="22"/>
                <w:szCs w:val="36"/>
              </w:rPr>
              <w:t>Impacto en la arquitectura</w:t>
            </w:r>
          </w:p>
        </w:tc>
        <w:tc>
          <w:tcPr>
            <w:tcW w:w="1994" w:type="dxa"/>
            <w:shd w:val="clear" w:color="auto" w:fill="D9D9D9"/>
          </w:tcPr>
          <w:p w14:paraId="34FF712B" w14:textId="77777777" w:rsidR="00BC7B06" w:rsidRPr="00EF5B0E" w:rsidRDefault="00BC7B06" w:rsidP="005D4D7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en que se identificó</w:t>
            </w:r>
          </w:p>
        </w:tc>
      </w:tr>
      <w:tr w:rsidR="00BC7B06" w:rsidRPr="00EF5B0E" w14:paraId="295EBF15" w14:textId="77777777" w:rsidTr="00BC7B06">
        <w:trPr>
          <w:trHeight w:val="567"/>
          <w:jc w:val="center"/>
        </w:trPr>
        <w:tc>
          <w:tcPr>
            <w:tcW w:w="1994" w:type="dxa"/>
            <w:vAlign w:val="center"/>
          </w:tcPr>
          <w:p w14:paraId="50EED0A6" w14:textId="77777777" w:rsidR="00BC7B06" w:rsidRPr="00EF5B0E" w:rsidRDefault="00BC7B06" w:rsidP="005D4D71">
            <w:pPr>
              <w:rPr>
                <w:rFonts w:cs="Times New Roman"/>
                <w:sz w:val="22"/>
                <w:szCs w:val="36"/>
              </w:rPr>
            </w:pPr>
            <w:r w:rsidRPr="00EF5B0E">
              <w:rPr>
                <w:rFonts w:cs="Times New Roman"/>
                <w:sz w:val="22"/>
                <w:szCs w:val="36"/>
              </w:rPr>
              <w:t>R01</w:t>
            </w:r>
          </w:p>
        </w:tc>
        <w:tc>
          <w:tcPr>
            <w:tcW w:w="1994" w:type="dxa"/>
            <w:vAlign w:val="center"/>
          </w:tcPr>
          <w:p w14:paraId="74C75ADA" w14:textId="77777777" w:rsidR="00BC7B06" w:rsidRPr="00EF5B0E" w:rsidRDefault="00BC7B06" w:rsidP="005D4D71">
            <w:pPr>
              <w:rPr>
                <w:rFonts w:cs="Times New Roman"/>
                <w:sz w:val="22"/>
                <w:szCs w:val="36"/>
              </w:rPr>
            </w:pPr>
            <w:r w:rsidRPr="00EF5B0E">
              <w:rPr>
                <w:rFonts w:cs="Times New Roman"/>
                <w:sz w:val="22"/>
                <w:szCs w:val="36"/>
              </w:rPr>
              <w:t xml:space="preserve">El </w:t>
            </w:r>
            <w:proofErr w:type="spellStart"/>
            <w:r w:rsidRPr="00EF5B0E">
              <w:rPr>
                <w:rFonts w:cs="Times New Roman"/>
                <w:sz w:val="22"/>
                <w:szCs w:val="36"/>
              </w:rPr>
              <w:t>backend</w:t>
            </w:r>
            <w:proofErr w:type="spellEnd"/>
            <w:r w:rsidRPr="00EF5B0E">
              <w:rPr>
                <w:rFonts w:cs="Times New Roman"/>
                <w:sz w:val="22"/>
                <w:szCs w:val="36"/>
              </w:rPr>
              <w:t xml:space="preserve"> debe desarrollarse utilizando Spring Boot y Java, de acuerdo con las tecnologías definidas para el proyecto.</w:t>
            </w:r>
          </w:p>
        </w:tc>
        <w:tc>
          <w:tcPr>
            <w:tcW w:w="1994" w:type="dxa"/>
            <w:vAlign w:val="center"/>
          </w:tcPr>
          <w:p w14:paraId="1EF54247" w14:textId="77777777" w:rsidR="00BC7B06" w:rsidRPr="00EF5B0E" w:rsidRDefault="00BC7B06" w:rsidP="005D4D71">
            <w:pPr>
              <w:rPr>
                <w:rFonts w:cs="Times New Roman"/>
                <w:sz w:val="22"/>
                <w:szCs w:val="36"/>
              </w:rPr>
            </w:pPr>
            <w:r w:rsidRPr="00EF5B0E">
              <w:rPr>
                <w:rFonts w:cs="Times New Roman"/>
                <w:sz w:val="22"/>
                <w:szCs w:val="36"/>
              </w:rPr>
              <w:t>Equipo / lineamiento del proyecto</w:t>
            </w:r>
          </w:p>
        </w:tc>
        <w:tc>
          <w:tcPr>
            <w:tcW w:w="1994" w:type="dxa"/>
            <w:vAlign w:val="center"/>
          </w:tcPr>
          <w:p w14:paraId="41FC529E" w14:textId="77777777" w:rsidR="00BC7B06" w:rsidRPr="00EF5B0E" w:rsidRDefault="00BC7B06" w:rsidP="005D4D71">
            <w:pPr>
              <w:rPr>
                <w:rFonts w:cs="Times New Roman"/>
                <w:sz w:val="22"/>
                <w:szCs w:val="36"/>
              </w:rPr>
            </w:pPr>
            <w:r w:rsidRPr="00EF5B0E">
              <w:rPr>
                <w:rFonts w:cs="Times New Roman"/>
                <w:sz w:val="22"/>
                <w:szCs w:val="36"/>
              </w:rPr>
              <w:t xml:space="preserve">La capa de servicios y la exposición de las API se diseñaron considerando el ecosistema Spring Boot. Se descartaron alternativas basadas en otros </w:t>
            </w:r>
            <w:proofErr w:type="spellStart"/>
            <w:r w:rsidRPr="00EF5B0E">
              <w:rPr>
                <w:rFonts w:cs="Times New Roman"/>
                <w:sz w:val="22"/>
                <w:szCs w:val="36"/>
              </w:rPr>
              <w:t>frameworks</w:t>
            </w:r>
            <w:proofErr w:type="spellEnd"/>
            <w:r w:rsidRPr="00EF5B0E">
              <w:rPr>
                <w:rFonts w:cs="Times New Roman"/>
                <w:sz w:val="22"/>
                <w:szCs w:val="36"/>
              </w:rPr>
              <w:t xml:space="preserve"> de </w:t>
            </w:r>
            <w:proofErr w:type="spellStart"/>
            <w:r w:rsidRPr="00EF5B0E">
              <w:rPr>
                <w:rFonts w:cs="Times New Roman"/>
                <w:sz w:val="22"/>
                <w:szCs w:val="36"/>
              </w:rPr>
              <w:t>backend</w:t>
            </w:r>
            <w:proofErr w:type="spellEnd"/>
            <w:r w:rsidRPr="00EF5B0E">
              <w:rPr>
                <w:rFonts w:cs="Times New Roman"/>
                <w:sz w:val="22"/>
                <w:szCs w:val="36"/>
              </w:rPr>
              <w:t>.</w:t>
            </w:r>
          </w:p>
        </w:tc>
        <w:tc>
          <w:tcPr>
            <w:tcW w:w="1994" w:type="dxa"/>
            <w:vAlign w:val="center"/>
          </w:tcPr>
          <w:p w14:paraId="07FA536A" w14:textId="77777777" w:rsidR="00BC7B06" w:rsidRPr="00EF5B0E" w:rsidRDefault="00BC7B06" w:rsidP="005D4D71">
            <w:pPr>
              <w:rPr>
                <w:rFonts w:cs="Times New Roman"/>
                <w:sz w:val="22"/>
                <w:szCs w:val="36"/>
              </w:rPr>
            </w:pPr>
            <w:r w:rsidRPr="00EF5B0E">
              <w:rPr>
                <w:rFonts w:cs="Times New Roman"/>
                <w:sz w:val="22"/>
                <w:szCs w:val="36"/>
              </w:rPr>
              <w:t>R1</w:t>
            </w:r>
          </w:p>
        </w:tc>
      </w:tr>
      <w:tr w:rsidR="00BC7B06" w:rsidRPr="00EF5B0E" w14:paraId="24D14155" w14:textId="77777777" w:rsidTr="00BC7B06">
        <w:trPr>
          <w:trHeight w:val="567"/>
          <w:jc w:val="center"/>
        </w:trPr>
        <w:tc>
          <w:tcPr>
            <w:tcW w:w="1994" w:type="dxa"/>
            <w:vAlign w:val="center"/>
          </w:tcPr>
          <w:p w14:paraId="32D55D99" w14:textId="77777777" w:rsidR="00BC7B06" w:rsidRPr="00EF5B0E" w:rsidRDefault="00BC7B06" w:rsidP="005D4D71">
            <w:pPr>
              <w:rPr>
                <w:rFonts w:cs="Times New Roman"/>
                <w:sz w:val="22"/>
                <w:szCs w:val="36"/>
              </w:rPr>
            </w:pPr>
            <w:r w:rsidRPr="00EF5B0E">
              <w:rPr>
                <w:rFonts w:cs="Times New Roman"/>
                <w:sz w:val="22"/>
                <w:szCs w:val="36"/>
              </w:rPr>
              <w:t>R02</w:t>
            </w:r>
          </w:p>
        </w:tc>
        <w:tc>
          <w:tcPr>
            <w:tcW w:w="1994" w:type="dxa"/>
            <w:vAlign w:val="center"/>
          </w:tcPr>
          <w:p w14:paraId="3E748FAC" w14:textId="77777777" w:rsidR="00BC7B06" w:rsidRPr="00EF5B0E" w:rsidRDefault="00BC7B06" w:rsidP="005D4D71">
            <w:pPr>
              <w:rPr>
                <w:rFonts w:cs="Times New Roman"/>
                <w:sz w:val="22"/>
                <w:szCs w:val="36"/>
              </w:rPr>
            </w:pPr>
            <w:r w:rsidRPr="00EF5B0E">
              <w:rPr>
                <w:rFonts w:cs="Times New Roman"/>
                <w:sz w:val="22"/>
                <w:szCs w:val="36"/>
              </w:rPr>
              <w:t xml:space="preserve">La solución debe utilizar una base de datos relacional PostgreSQL para almacenar la </w:t>
            </w:r>
            <w:r w:rsidRPr="00EF5B0E">
              <w:rPr>
                <w:rFonts w:cs="Times New Roman"/>
                <w:sz w:val="22"/>
                <w:szCs w:val="36"/>
              </w:rPr>
              <w:lastRenderedPageBreak/>
              <w:t>información persistente.</w:t>
            </w:r>
          </w:p>
        </w:tc>
        <w:tc>
          <w:tcPr>
            <w:tcW w:w="1994" w:type="dxa"/>
            <w:vAlign w:val="center"/>
          </w:tcPr>
          <w:p w14:paraId="18B89234" w14:textId="77777777" w:rsidR="00BC7B06" w:rsidRPr="00EF5B0E" w:rsidRDefault="00BC7B06" w:rsidP="005D4D71">
            <w:pPr>
              <w:rPr>
                <w:rFonts w:cs="Times New Roman"/>
                <w:sz w:val="22"/>
                <w:szCs w:val="36"/>
              </w:rPr>
            </w:pPr>
            <w:r w:rsidRPr="00EF5B0E">
              <w:rPr>
                <w:rFonts w:cs="Times New Roman"/>
                <w:sz w:val="22"/>
                <w:szCs w:val="36"/>
              </w:rPr>
              <w:lastRenderedPageBreak/>
              <w:t>Requisito del proyecto</w:t>
            </w:r>
          </w:p>
        </w:tc>
        <w:tc>
          <w:tcPr>
            <w:tcW w:w="1994" w:type="dxa"/>
            <w:vAlign w:val="center"/>
          </w:tcPr>
          <w:p w14:paraId="7BCD8AC3" w14:textId="77777777" w:rsidR="00BC7B06" w:rsidRPr="00EF5B0E" w:rsidRDefault="00BC7B06" w:rsidP="005D4D71">
            <w:pPr>
              <w:rPr>
                <w:rFonts w:cs="Times New Roman"/>
                <w:sz w:val="22"/>
                <w:szCs w:val="36"/>
              </w:rPr>
            </w:pPr>
            <w:r w:rsidRPr="00EF5B0E">
              <w:rPr>
                <w:rFonts w:cs="Times New Roman"/>
                <w:sz w:val="22"/>
                <w:szCs w:val="36"/>
              </w:rPr>
              <w:t xml:space="preserve">La arquitectura incorpora una capa de persistencia compatible con PostgreSQL y condiciona el </w:t>
            </w:r>
            <w:r w:rsidRPr="00EF5B0E">
              <w:rPr>
                <w:rFonts w:cs="Times New Roman"/>
                <w:sz w:val="22"/>
                <w:szCs w:val="36"/>
              </w:rPr>
              <w:lastRenderedPageBreak/>
              <w:t>diseño de entidades, consultas y configuración de conexión.</w:t>
            </w:r>
          </w:p>
        </w:tc>
        <w:tc>
          <w:tcPr>
            <w:tcW w:w="1994" w:type="dxa"/>
            <w:vAlign w:val="center"/>
          </w:tcPr>
          <w:p w14:paraId="17514BAF" w14:textId="77777777" w:rsidR="00BC7B06" w:rsidRPr="00EF5B0E" w:rsidRDefault="00BC7B06" w:rsidP="005D4D71">
            <w:pPr>
              <w:rPr>
                <w:rFonts w:cs="Times New Roman"/>
                <w:sz w:val="22"/>
                <w:szCs w:val="36"/>
              </w:rPr>
            </w:pPr>
            <w:r w:rsidRPr="00EF5B0E">
              <w:rPr>
                <w:rFonts w:cs="Times New Roman"/>
                <w:sz w:val="22"/>
                <w:szCs w:val="36"/>
              </w:rPr>
              <w:lastRenderedPageBreak/>
              <w:t>R1</w:t>
            </w:r>
          </w:p>
        </w:tc>
      </w:tr>
      <w:tr w:rsidR="00BC7B06" w:rsidRPr="00EF5B0E" w14:paraId="01D11189" w14:textId="77777777" w:rsidTr="00BC7B06">
        <w:trPr>
          <w:trHeight w:val="567"/>
          <w:jc w:val="center"/>
        </w:trPr>
        <w:tc>
          <w:tcPr>
            <w:tcW w:w="1994" w:type="dxa"/>
            <w:vAlign w:val="center"/>
          </w:tcPr>
          <w:p w14:paraId="0AC41BAB" w14:textId="77777777" w:rsidR="00BC7B06" w:rsidRPr="00EF5B0E" w:rsidRDefault="00BC7B06" w:rsidP="005D4D71">
            <w:pPr>
              <w:rPr>
                <w:rFonts w:cs="Times New Roman"/>
                <w:sz w:val="22"/>
                <w:szCs w:val="36"/>
              </w:rPr>
            </w:pPr>
            <w:r w:rsidRPr="00EF5B0E">
              <w:rPr>
                <w:rFonts w:cs="Times New Roman"/>
                <w:sz w:val="22"/>
                <w:szCs w:val="36"/>
              </w:rPr>
              <w:t>R03</w:t>
            </w:r>
          </w:p>
        </w:tc>
        <w:tc>
          <w:tcPr>
            <w:tcW w:w="1994" w:type="dxa"/>
            <w:vAlign w:val="center"/>
          </w:tcPr>
          <w:p w14:paraId="20663508" w14:textId="77777777" w:rsidR="00BC7B06" w:rsidRPr="00EF5B0E" w:rsidRDefault="00BC7B06" w:rsidP="005D4D71">
            <w:pPr>
              <w:rPr>
                <w:rFonts w:cs="Times New Roman"/>
                <w:sz w:val="22"/>
                <w:szCs w:val="36"/>
              </w:rPr>
            </w:pPr>
            <w:r w:rsidRPr="00EF5B0E">
              <w:rPr>
                <w:rFonts w:cs="Times New Roman"/>
                <w:sz w:val="22"/>
                <w:szCs w:val="36"/>
              </w:rPr>
              <w:t>La aplicación debe comunicarse con el sistema externo mediante una API REST.</w:t>
            </w:r>
          </w:p>
        </w:tc>
        <w:tc>
          <w:tcPr>
            <w:tcW w:w="1994" w:type="dxa"/>
            <w:vAlign w:val="center"/>
          </w:tcPr>
          <w:p w14:paraId="0C0D3971" w14:textId="77777777" w:rsidR="00BC7B06" w:rsidRPr="00EF5B0E" w:rsidRDefault="00BC7B06" w:rsidP="005D4D71">
            <w:pPr>
              <w:rPr>
                <w:rFonts w:cs="Times New Roman"/>
                <w:sz w:val="22"/>
                <w:szCs w:val="36"/>
              </w:rPr>
            </w:pPr>
            <w:proofErr w:type="spellStart"/>
            <w:r w:rsidRPr="00EF5B0E">
              <w:rPr>
                <w:rFonts w:cs="Times New Roman"/>
                <w:sz w:val="22"/>
                <w:szCs w:val="36"/>
              </w:rPr>
              <w:t>Stakeholder</w:t>
            </w:r>
            <w:proofErr w:type="spellEnd"/>
            <w:r w:rsidRPr="00EF5B0E">
              <w:rPr>
                <w:rFonts w:cs="Times New Roman"/>
                <w:sz w:val="22"/>
                <w:szCs w:val="36"/>
              </w:rPr>
              <w:t xml:space="preserve"> / requisito de integración</w:t>
            </w:r>
          </w:p>
        </w:tc>
        <w:tc>
          <w:tcPr>
            <w:tcW w:w="1994" w:type="dxa"/>
            <w:vAlign w:val="center"/>
          </w:tcPr>
          <w:p w14:paraId="72616D1A" w14:textId="77777777" w:rsidR="00BC7B06" w:rsidRPr="00EF5B0E" w:rsidRDefault="00BC7B06" w:rsidP="005D4D71">
            <w:pPr>
              <w:rPr>
                <w:rFonts w:cs="Times New Roman"/>
                <w:sz w:val="22"/>
                <w:szCs w:val="36"/>
              </w:rPr>
            </w:pPr>
            <w:r w:rsidRPr="00EF5B0E">
              <w:rPr>
                <w:rFonts w:cs="Times New Roman"/>
                <w:sz w:val="22"/>
                <w:szCs w:val="36"/>
              </w:rPr>
              <w:t>Se definió una interfaz de servicios REST y una separación entre la lógica de negocio y los mecanismos de integración externa.</w:t>
            </w:r>
          </w:p>
        </w:tc>
        <w:tc>
          <w:tcPr>
            <w:tcW w:w="1994" w:type="dxa"/>
            <w:vAlign w:val="center"/>
          </w:tcPr>
          <w:p w14:paraId="1EA38279" w14:textId="77777777" w:rsidR="00BC7B06" w:rsidRPr="00EF5B0E" w:rsidRDefault="00BC7B06" w:rsidP="005D4D71">
            <w:pPr>
              <w:rPr>
                <w:rFonts w:cs="Times New Roman"/>
                <w:sz w:val="22"/>
                <w:szCs w:val="36"/>
              </w:rPr>
            </w:pPr>
            <w:r w:rsidRPr="00EF5B0E">
              <w:rPr>
                <w:rFonts w:cs="Times New Roman"/>
                <w:sz w:val="22"/>
                <w:szCs w:val="36"/>
              </w:rPr>
              <w:t>R1 / R2</w:t>
            </w:r>
          </w:p>
        </w:tc>
      </w:tr>
      <w:tr w:rsidR="00BC7B06" w:rsidRPr="00EF5B0E" w14:paraId="1941AC67" w14:textId="77777777" w:rsidTr="00BC7B06">
        <w:trPr>
          <w:trHeight w:val="567"/>
          <w:jc w:val="center"/>
        </w:trPr>
        <w:tc>
          <w:tcPr>
            <w:tcW w:w="1994" w:type="dxa"/>
            <w:vAlign w:val="center"/>
          </w:tcPr>
          <w:p w14:paraId="4C9A6360" w14:textId="77777777" w:rsidR="00BC7B06" w:rsidRPr="00EF5B0E" w:rsidRDefault="00BC7B06" w:rsidP="005D4D71">
            <w:pPr>
              <w:rPr>
                <w:rFonts w:cs="Times New Roman"/>
                <w:sz w:val="22"/>
                <w:szCs w:val="36"/>
              </w:rPr>
            </w:pPr>
            <w:r w:rsidRPr="00EF5B0E">
              <w:rPr>
                <w:rFonts w:cs="Times New Roman"/>
                <w:sz w:val="22"/>
                <w:szCs w:val="36"/>
              </w:rPr>
              <w:t>R04</w:t>
            </w:r>
          </w:p>
        </w:tc>
        <w:tc>
          <w:tcPr>
            <w:tcW w:w="1994" w:type="dxa"/>
            <w:vAlign w:val="center"/>
          </w:tcPr>
          <w:p w14:paraId="59E332F7" w14:textId="77777777" w:rsidR="00BC7B06" w:rsidRPr="00EF5B0E" w:rsidRDefault="00BC7B06" w:rsidP="005D4D71">
            <w:pPr>
              <w:rPr>
                <w:rFonts w:cs="Times New Roman"/>
                <w:sz w:val="22"/>
                <w:szCs w:val="36"/>
              </w:rPr>
            </w:pPr>
            <w:r w:rsidRPr="00EF5B0E">
              <w:rPr>
                <w:rFonts w:cs="Times New Roman"/>
                <w:sz w:val="22"/>
                <w:szCs w:val="36"/>
              </w:rPr>
              <w:t>El sistema debe ejecutarse en un entorno web y utilizar autenticación para controlar el acceso a funcionalidades restringidas.</w:t>
            </w:r>
          </w:p>
        </w:tc>
        <w:tc>
          <w:tcPr>
            <w:tcW w:w="1994" w:type="dxa"/>
            <w:vAlign w:val="center"/>
          </w:tcPr>
          <w:p w14:paraId="7C271D72" w14:textId="77777777" w:rsidR="00BC7B06" w:rsidRPr="00EF5B0E" w:rsidRDefault="00BC7B06" w:rsidP="005D4D71">
            <w:pPr>
              <w:rPr>
                <w:rFonts w:cs="Times New Roman"/>
                <w:sz w:val="22"/>
                <w:szCs w:val="36"/>
              </w:rPr>
            </w:pPr>
            <w:r w:rsidRPr="00EF5B0E">
              <w:rPr>
                <w:rFonts w:cs="Times New Roman"/>
                <w:sz w:val="22"/>
                <w:szCs w:val="36"/>
              </w:rPr>
              <w:t>Requisito funcional y de seguridad</w:t>
            </w:r>
          </w:p>
        </w:tc>
        <w:tc>
          <w:tcPr>
            <w:tcW w:w="1994" w:type="dxa"/>
            <w:vAlign w:val="center"/>
          </w:tcPr>
          <w:p w14:paraId="03A197F4" w14:textId="77777777" w:rsidR="00BC7B06" w:rsidRPr="00EF5B0E" w:rsidRDefault="00BC7B06" w:rsidP="005D4D71">
            <w:pPr>
              <w:rPr>
                <w:rFonts w:cs="Times New Roman"/>
                <w:sz w:val="22"/>
                <w:szCs w:val="36"/>
              </w:rPr>
            </w:pPr>
            <w:r w:rsidRPr="00EF5B0E">
              <w:rPr>
                <w:rFonts w:cs="Times New Roman"/>
                <w:sz w:val="22"/>
                <w:szCs w:val="36"/>
              </w:rPr>
              <w:t>La arquitectura debe contemplar mecanismos de autenticación y autorización, además de separar las funcionalidades públicas y protegidas.</w:t>
            </w:r>
          </w:p>
        </w:tc>
        <w:tc>
          <w:tcPr>
            <w:tcW w:w="1994" w:type="dxa"/>
            <w:vAlign w:val="center"/>
          </w:tcPr>
          <w:p w14:paraId="694F10BA" w14:textId="77777777" w:rsidR="00BC7B06" w:rsidRPr="00EF5B0E" w:rsidRDefault="00BC7B06" w:rsidP="005D4D71">
            <w:pPr>
              <w:rPr>
                <w:rFonts w:cs="Times New Roman"/>
                <w:sz w:val="22"/>
                <w:szCs w:val="36"/>
              </w:rPr>
            </w:pPr>
            <w:r w:rsidRPr="00EF5B0E">
              <w:rPr>
                <w:rFonts w:cs="Times New Roman"/>
                <w:sz w:val="22"/>
                <w:szCs w:val="36"/>
              </w:rPr>
              <w:t>R2</w:t>
            </w:r>
          </w:p>
        </w:tc>
      </w:tr>
      <w:tr w:rsidR="00BC7B06" w:rsidRPr="00EF5B0E" w14:paraId="79464BB4" w14:textId="77777777" w:rsidTr="00BC7B06">
        <w:trPr>
          <w:trHeight w:val="567"/>
          <w:jc w:val="center"/>
        </w:trPr>
        <w:tc>
          <w:tcPr>
            <w:tcW w:w="1994" w:type="dxa"/>
            <w:vAlign w:val="center"/>
          </w:tcPr>
          <w:p w14:paraId="077FB66D" w14:textId="77777777" w:rsidR="00BC7B06" w:rsidRPr="00EF5B0E" w:rsidRDefault="00BC7B06" w:rsidP="005D4D71">
            <w:pPr>
              <w:rPr>
                <w:rFonts w:cs="Times New Roman"/>
                <w:sz w:val="22"/>
                <w:szCs w:val="36"/>
              </w:rPr>
            </w:pPr>
            <w:r w:rsidRPr="00EF5B0E">
              <w:rPr>
                <w:rFonts w:cs="Times New Roman"/>
                <w:sz w:val="22"/>
                <w:szCs w:val="36"/>
              </w:rPr>
              <w:t>R05</w:t>
            </w:r>
          </w:p>
        </w:tc>
        <w:tc>
          <w:tcPr>
            <w:tcW w:w="1994" w:type="dxa"/>
            <w:vAlign w:val="center"/>
          </w:tcPr>
          <w:p w14:paraId="49862041" w14:textId="77777777" w:rsidR="00BC7B06" w:rsidRPr="00EF5B0E" w:rsidRDefault="00BC7B06" w:rsidP="005D4D71">
            <w:pPr>
              <w:rPr>
                <w:rFonts w:cs="Times New Roman"/>
                <w:sz w:val="22"/>
                <w:szCs w:val="36"/>
              </w:rPr>
            </w:pPr>
            <w:r w:rsidRPr="00EF5B0E">
              <w:rPr>
                <w:rFonts w:cs="Times New Roman"/>
                <w:sz w:val="22"/>
                <w:szCs w:val="36"/>
              </w:rPr>
              <w:t>El tiempo disponible para el desarrollo limita la incorporación de funcionalidades no priorizadas.</w:t>
            </w:r>
          </w:p>
        </w:tc>
        <w:tc>
          <w:tcPr>
            <w:tcW w:w="1994" w:type="dxa"/>
            <w:vAlign w:val="center"/>
          </w:tcPr>
          <w:p w14:paraId="39904158" w14:textId="77777777" w:rsidR="00BC7B06" w:rsidRPr="00EF5B0E" w:rsidRDefault="00BC7B06" w:rsidP="005D4D71">
            <w:pPr>
              <w:rPr>
                <w:rFonts w:cs="Times New Roman"/>
                <w:sz w:val="22"/>
                <w:szCs w:val="36"/>
              </w:rPr>
            </w:pPr>
            <w:r w:rsidRPr="00EF5B0E">
              <w:rPr>
                <w:rFonts w:cs="Times New Roman"/>
                <w:sz w:val="22"/>
                <w:szCs w:val="36"/>
              </w:rPr>
              <w:t>Planificación del proyecto</w:t>
            </w:r>
          </w:p>
        </w:tc>
        <w:tc>
          <w:tcPr>
            <w:tcW w:w="1994" w:type="dxa"/>
            <w:vAlign w:val="center"/>
          </w:tcPr>
          <w:p w14:paraId="6E279DBD" w14:textId="77777777" w:rsidR="00BC7B06" w:rsidRPr="00EF5B0E" w:rsidRDefault="00BC7B06" w:rsidP="005D4D71">
            <w:pPr>
              <w:rPr>
                <w:rFonts w:cs="Times New Roman"/>
                <w:sz w:val="22"/>
                <w:szCs w:val="36"/>
              </w:rPr>
            </w:pPr>
            <w:r w:rsidRPr="00EF5B0E">
              <w:rPr>
                <w:rFonts w:cs="Times New Roman"/>
                <w:sz w:val="22"/>
                <w:szCs w:val="36"/>
              </w:rPr>
              <w:t>Se priorizaron componentes esenciales y se evitó introducir infraestructura o tecnologías adicionales que aumentaran innecesariamente la complejidad.</w:t>
            </w:r>
          </w:p>
        </w:tc>
        <w:tc>
          <w:tcPr>
            <w:tcW w:w="1994" w:type="dxa"/>
            <w:vAlign w:val="center"/>
          </w:tcPr>
          <w:p w14:paraId="00DB5486" w14:textId="77777777" w:rsidR="00BC7B06" w:rsidRPr="00EF5B0E" w:rsidRDefault="00BC7B06" w:rsidP="005D4D71">
            <w:pPr>
              <w:rPr>
                <w:rFonts w:cs="Times New Roman"/>
                <w:sz w:val="22"/>
                <w:szCs w:val="36"/>
              </w:rPr>
            </w:pPr>
            <w:r w:rsidRPr="00EF5B0E">
              <w:rPr>
                <w:rFonts w:cs="Times New Roman"/>
                <w:sz w:val="22"/>
                <w:szCs w:val="36"/>
              </w:rPr>
              <w:t>R2</w:t>
            </w:r>
          </w:p>
        </w:tc>
      </w:tr>
    </w:tbl>
    <w:p w14:paraId="3D609703" w14:textId="77777777" w:rsidR="00BC7B06" w:rsidRPr="00EF5B0E" w:rsidRDefault="00BC7B06" w:rsidP="00BC7B06">
      <w:pPr>
        <w:spacing w:before="60" w:after="40"/>
        <w:rPr>
          <w:rFonts w:cs="Times New Roman"/>
          <w:color w:val="215868" w:themeColor="accent5" w:themeShade="80"/>
        </w:rPr>
      </w:pPr>
    </w:p>
    <w:p w14:paraId="2620F214" w14:textId="77777777" w:rsidR="00AC6554" w:rsidRPr="00EF5B0E" w:rsidRDefault="00AC6554">
      <w:pPr>
        <w:rPr>
          <w:rFonts w:cs="Times New Roman"/>
          <w:color w:val="000000" w:themeColor="text1"/>
        </w:rPr>
      </w:pPr>
    </w:p>
    <w:p w14:paraId="58F39F23" w14:textId="38388BD4" w:rsidR="00AC6554" w:rsidRPr="00EF5B0E" w:rsidRDefault="00A73476">
      <w:pPr>
        <w:pStyle w:val="Ttulo2"/>
        <w:rPr>
          <w:rFonts w:ascii="Times New Roman" w:hAnsi="Times New Roman" w:cs="Times New Roman"/>
          <w:color w:val="000000" w:themeColor="text1"/>
        </w:rPr>
      </w:pPr>
      <w:bookmarkStart w:id="72" w:name="_Toc238979085"/>
      <w:r w:rsidRPr="00EF5B0E">
        <w:rPr>
          <w:rFonts w:ascii="Times New Roman" w:hAnsi="Times New Roman" w:cs="Times New Roman"/>
          <w:color w:val="000000" w:themeColor="text1"/>
        </w:rPr>
        <w:t>6.5</w:t>
      </w:r>
      <w:r w:rsidR="0041429E" w:rsidRPr="00EF5B0E">
        <w:rPr>
          <w:rFonts w:ascii="Times New Roman" w:hAnsi="Times New Roman" w:cs="Times New Roman"/>
          <w:color w:val="000000" w:themeColor="text1"/>
        </w:rPr>
        <w:t xml:space="preserve"> </w:t>
      </w:r>
      <w:r w:rsidR="00D200BB" w:rsidRPr="00EF5B0E">
        <w:rPr>
          <w:rFonts w:ascii="Times New Roman" w:hAnsi="Times New Roman" w:cs="Times New Roman"/>
          <w:color w:val="000000" w:themeColor="text1"/>
        </w:rPr>
        <w:t>Componentes de la arquitectura y estilos arquitecturales</w:t>
      </w:r>
      <w:bookmarkEnd w:id="72"/>
    </w:p>
    <w:p w14:paraId="2DEF293C" w14:textId="65FD1D5F" w:rsidR="00CA74D2" w:rsidRPr="00EF5B0E" w:rsidRDefault="00CA74D2" w:rsidP="00CA74D2">
      <w:pPr>
        <w:rPr>
          <w:rFonts w:cs="Times New Roman"/>
          <w:i/>
          <w:color w:val="365F91" w:themeColor="accent1" w:themeShade="BF"/>
        </w:rPr>
      </w:pPr>
      <w:r w:rsidRPr="00EF5B0E">
        <w:rPr>
          <w:rFonts w:cs="Times New Roman"/>
          <w:i/>
          <w:color w:val="365F91" w:themeColor="accent1" w:themeShade="BF"/>
        </w:rPr>
        <w:t xml:space="preserve">[ </w:t>
      </w:r>
      <w:r w:rsidR="00D200BB" w:rsidRPr="00EF5B0E">
        <w:rPr>
          <w:rFonts w:cs="Times New Roman"/>
          <w:i/>
          <w:color w:val="365F91" w:themeColor="accent1" w:themeShade="BF"/>
        </w:rPr>
        <w:t>Presentar los principales componentes de la arquitectura final, su responsabilidad y la tecnología realmente utilizada. Después, identificar los estilos o patrones arquitectónicos empleados y justificar por qué son adecuados para la solución]</w:t>
      </w:r>
    </w:p>
    <w:p w14:paraId="2A565889" w14:textId="6783E24D" w:rsidR="00897906" w:rsidRPr="00EF5B0E" w:rsidRDefault="00897906" w:rsidP="00897906">
      <w:pPr>
        <w:rPr>
          <w:rFonts w:cs="Times New Roman"/>
          <w:i/>
          <w:iCs/>
          <w:sz w:val="40"/>
          <w:szCs w:val="36"/>
        </w:rPr>
      </w:pPr>
      <w:r w:rsidRPr="00EF5B0E">
        <w:rPr>
          <w:rFonts w:cs="Times New Roman"/>
          <w:b/>
          <w:i/>
          <w:iCs/>
        </w:rPr>
        <w:t>Componentes de la arquitectura</w:t>
      </w:r>
    </w:p>
    <w:tbl>
      <w:tblPr>
        <w:tblStyle w:val="Tablaconcuadrcula"/>
        <w:tblW w:w="0" w:type="auto"/>
        <w:jc w:val="center"/>
        <w:tblLook w:val="04A0" w:firstRow="1" w:lastRow="0" w:firstColumn="1" w:lastColumn="0" w:noHBand="0" w:noVBand="1"/>
      </w:tblPr>
      <w:tblGrid>
        <w:gridCol w:w="2330"/>
        <w:gridCol w:w="2379"/>
        <w:gridCol w:w="2303"/>
        <w:gridCol w:w="2338"/>
      </w:tblGrid>
      <w:tr w:rsidR="00897906" w:rsidRPr="00EF5B0E" w14:paraId="00410A09" w14:textId="77777777" w:rsidTr="00897906">
        <w:trPr>
          <w:trHeight w:val="567"/>
          <w:jc w:val="center"/>
        </w:trPr>
        <w:tc>
          <w:tcPr>
            <w:tcW w:w="2493" w:type="dxa"/>
            <w:shd w:val="clear" w:color="auto" w:fill="D9D9D9"/>
          </w:tcPr>
          <w:p w14:paraId="4D8F5317" w14:textId="77777777" w:rsidR="00897906" w:rsidRPr="00EF5B0E" w:rsidRDefault="00897906" w:rsidP="005D4D71">
            <w:pPr>
              <w:rPr>
                <w:rFonts w:cs="Times New Roman"/>
                <w:sz w:val="40"/>
                <w:szCs w:val="36"/>
              </w:rPr>
            </w:pPr>
            <w:r w:rsidRPr="00EF5B0E">
              <w:rPr>
                <w:rFonts w:cs="Times New Roman"/>
                <w:b/>
                <w:sz w:val="22"/>
                <w:szCs w:val="36"/>
              </w:rPr>
              <w:t>Componente</w:t>
            </w:r>
          </w:p>
        </w:tc>
        <w:tc>
          <w:tcPr>
            <w:tcW w:w="2493" w:type="dxa"/>
            <w:shd w:val="clear" w:color="auto" w:fill="D9D9D9"/>
          </w:tcPr>
          <w:p w14:paraId="0E737299" w14:textId="77777777" w:rsidR="00897906" w:rsidRPr="00EF5B0E" w:rsidRDefault="00897906" w:rsidP="005D4D71">
            <w:pPr>
              <w:rPr>
                <w:rFonts w:cs="Times New Roman"/>
                <w:sz w:val="40"/>
                <w:szCs w:val="36"/>
              </w:rPr>
            </w:pPr>
            <w:r w:rsidRPr="00EF5B0E">
              <w:rPr>
                <w:rFonts w:cs="Times New Roman"/>
                <w:b/>
                <w:sz w:val="22"/>
                <w:szCs w:val="36"/>
              </w:rPr>
              <w:t>Responsabilidad</w:t>
            </w:r>
          </w:p>
        </w:tc>
        <w:tc>
          <w:tcPr>
            <w:tcW w:w="2493" w:type="dxa"/>
            <w:shd w:val="clear" w:color="auto" w:fill="D9D9D9"/>
          </w:tcPr>
          <w:p w14:paraId="7E0017DE" w14:textId="77777777" w:rsidR="00897906" w:rsidRPr="00EF5B0E" w:rsidRDefault="00897906" w:rsidP="005D4D71">
            <w:pPr>
              <w:rPr>
                <w:rFonts w:cs="Times New Roman"/>
                <w:sz w:val="40"/>
                <w:szCs w:val="36"/>
              </w:rPr>
            </w:pPr>
            <w:r w:rsidRPr="00EF5B0E">
              <w:rPr>
                <w:rFonts w:cs="Times New Roman"/>
                <w:b/>
                <w:sz w:val="22"/>
                <w:szCs w:val="36"/>
              </w:rPr>
              <w:t>Tecnología utilizada</w:t>
            </w:r>
          </w:p>
        </w:tc>
        <w:tc>
          <w:tcPr>
            <w:tcW w:w="2493" w:type="dxa"/>
            <w:shd w:val="clear" w:color="auto" w:fill="D9D9D9"/>
          </w:tcPr>
          <w:p w14:paraId="64A09A01" w14:textId="77777777" w:rsidR="00897906" w:rsidRPr="00EF5B0E" w:rsidRDefault="00897906" w:rsidP="005D4D71">
            <w:pPr>
              <w:rPr>
                <w:rFonts w:cs="Times New Roman"/>
                <w:sz w:val="40"/>
                <w:szCs w:val="36"/>
              </w:rPr>
            </w:pPr>
            <w:r w:rsidRPr="00EF5B0E">
              <w:rPr>
                <w:rFonts w:cs="Times New Roman"/>
                <w:b/>
                <w:sz w:val="22"/>
                <w:szCs w:val="36"/>
              </w:rPr>
              <w:t>Dependencias principales</w:t>
            </w:r>
          </w:p>
        </w:tc>
      </w:tr>
      <w:tr w:rsidR="00897906" w:rsidRPr="00EF5B0E" w14:paraId="4288E667" w14:textId="77777777" w:rsidTr="00897906">
        <w:trPr>
          <w:trHeight w:val="567"/>
          <w:jc w:val="center"/>
        </w:trPr>
        <w:tc>
          <w:tcPr>
            <w:tcW w:w="2493" w:type="dxa"/>
            <w:vAlign w:val="center"/>
          </w:tcPr>
          <w:p w14:paraId="5A2A9D70" w14:textId="77777777" w:rsidR="00897906" w:rsidRPr="00EF5B0E" w:rsidRDefault="00897906" w:rsidP="005D4D71">
            <w:pPr>
              <w:rPr>
                <w:rFonts w:cs="Times New Roman"/>
                <w:sz w:val="40"/>
                <w:szCs w:val="36"/>
              </w:rPr>
            </w:pPr>
            <w:proofErr w:type="spellStart"/>
            <w:r w:rsidRPr="00EF5B0E">
              <w:rPr>
                <w:rFonts w:cs="Times New Roman"/>
                <w:sz w:val="22"/>
                <w:szCs w:val="36"/>
              </w:rPr>
              <w:t>Frontend</w:t>
            </w:r>
            <w:proofErr w:type="spellEnd"/>
          </w:p>
        </w:tc>
        <w:tc>
          <w:tcPr>
            <w:tcW w:w="2493" w:type="dxa"/>
            <w:vAlign w:val="center"/>
          </w:tcPr>
          <w:p w14:paraId="2FE6A4F0" w14:textId="77777777" w:rsidR="00897906" w:rsidRPr="00EF5B0E" w:rsidRDefault="00897906" w:rsidP="005D4D71">
            <w:pPr>
              <w:rPr>
                <w:rFonts w:cs="Times New Roman"/>
                <w:sz w:val="40"/>
                <w:szCs w:val="36"/>
              </w:rPr>
            </w:pPr>
            <w:r w:rsidRPr="00EF5B0E">
              <w:rPr>
                <w:rFonts w:cs="Times New Roman"/>
                <w:sz w:val="22"/>
                <w:szCs w:val="36"/>
              </w:rPr>
              <w:t xml:space="preserve">Gestionar la interfaz de usuario, formularios, navegación y </w:t>
            </w:r>
            <w:r w:rsidRPr="00EF5B0E">
              <w:rPr>
                <w:rFonts w:cs="Times New Roman"/>
                <w:sz w:val="22"/>
                <w:szCs w:val="36"/>
              </w:rPr>
              <w:lastRenderedPageBreak/>
              <w:t>presentación de resultados.</w:t>
            </w:r>
          </w:p>
        </w:tc>
        <w:tc>
          <w:tcPr>
            <w:tcW w:w="2493" w:type="dxa"/>
            <w:vAlign w:val="center"/>
          </w:tcPr>
          <w:p w14:paraId="3E52457B" w14:textId="77777777" w:rsidR="00897906" w:rsidRPr="00EF5B0E" w:rsidRDefault="00897906" w:rsidP="005D4D71">
            <w:pPr>
              <w:rPr>
                <w:rFonts w:cs="Times New Roman"/>
                <w:sz w:val="40"/>
                <w:szCs w:val="36"/>
              </w:rPr>
            </w:pPr>
            <w:proofErr w:type="spellStart"/>
            <w:r w:rsidRPr="00EF5B0E">
              <w:rPr>
                <w:rFonts w:cs="Times New Roman"/>
                <w:sz w:val="22"/>
                <w:szCs w:val="36"/>
              </w:rPr>
              <w:lastRenderedPageBreak/>
              <w:t>React</w:t>
            </w:r>
            <w:proofErr w:type="spellEnd"/>
            <w:r w:rsidRPr="00EF5B0E">
              <w:rPr>
                <w:rFonts w:cs="Times New Roman"/>
                <w:sz w:val="22"/>
                <w:szCs w:val="36"/>
              </w:rPr>
              <w:t xml:space="preserve"> + </w:t>
            </w:r>
            <w:proofErr w:type="spellStart"/>
            <w:r w:rsidRPr="00EF5B0E">
              <w:rPr>
                <w:rFonts w:cs="Times New Roman"/>
                <w:sz w:val="22"/>
                <w:szCs w:val="36"/>
              </w:rPr>
              <w:t>TypeScript</w:t>
            </w:r>
            <w:proofErr w:type="spellEnd"/>
          </w:p>
        </w:tc>
        <w:tc>
          <w:tcPr>
            <w:tcW w:w="2493" w:type="dxa"/>
            <w:vAlign w:val="center"/>
          </w:tcPr>
          <w:p w14:paraId="754065A8" w14:textId="77777777" w:rsidR="00897906" w:rsidRPr="00EF5B0E" w:rsidRDefault="00897906" w:rsidP="005D4D71">
            <w:pPr>
              <w:rPr>
                <w:rFonts w:cs="Times New Roman"/>
                <w:sz w:val="40"/>
                <w:szCs w:val="36"/>
              </w:rPr>
            </w:pPr>
            <w:r w:rsidRPr="00EF5B0E">
              <w:rPr>
                <w:rFonts w:cs="Times New Roman"/>
                <w:sz w:val="22"/>
                <w:szCs w:val="36"/>
              </w:rPr>
              <w:t xml:space="preserve">API REST del </w:t>
            </w:r>
            <w:proofErr w:type="spellStart"/>
            <w:r w:rsidRPr="00EF5B0E">
              <w:rPr>
                <w:rFonts w:cs="Times New Roman"/>
                <w:sz w:val="22"/>
                <w:szCs w:val="36"/>
              </w:rPr>
              <w:t>backend</w:t>
            </w:r>
            <w:proofErr w:type="spellEnd"/>
          </w:p>
        </w:tc>
      </w:tr>
      <w:tr w:rsidR="00897906" w:rsidRPr="00EF5B0E" w14:paraId="15983F5B" w14:textId="77777777" w:rsidTr="00897906">
        <w:trPr>
          <w:trHeight w:val="567"/>
          <w:jc w:val="center"/>
        </w:trPr>
        <w:tc>
          <w:tcPr>
            <w:tcW w:w="2493" w:type="dxa"/>
            <w:vAlign w:val="center"/>
          </w:tcPr>
          <w:p w14:paraId="18FBC760" w14:textId="77777777" w:rsidR="00897906" w:rsidRPr="00EF5B0E" w:rsidRDefault="00897906" w:rsidP="005D4D71">
            <w:pPr>
              <w:rPr>
                <w:rFonts w:cs="Times New Roman"/>
                <w:sz w:val="40"/>
                <w:szCs w:val="36"/>
              </w:rPr>
            </w:pPr>
            <w:r w:rsidRPr="00EF5B0E">
              <w:rPr>
                <w:rFonts w:cs="Times New Roman"/>
                <w:sz w:val="22"/>
                <w:szCs w:val="36"/>
              </w:rPr>
              <w:t>API / Controladores</w:t>
            </w:r>
          </w:p>
        </w:tc>
        <w:tc>
          <w:tcPr>
            <w:tcW w:w="2493" w:type="dxa"/>
            <w:vAlign w:val="center"/>
          </w:tcPr>
          <w:p w14:paraId="0E1C6C12" w14:textId="77777777" w:rsidR="00897906" w:rsidRPr="00EF5B0E" w:rsidRDefault="00897906" w:rsidP="005D4D71">
            <w:pPr>
              <w:rPr>
                <w:rFonts w:cs="Times New Roman"/>
                <w:sz w:val="40"/>
                <w:szCs w:val="36"/>
              </w:rPr>
            </w:pPr>
            <w:r w:rsidRPr="00EF5B0E">
              <w:rPr>
                <w:rFonts w:cs="Times New Roman"/>
                <w:sz w:val="22"/>
                <w:szCs w:val="36"/>
              </w:rPr>
              <w:t>Recibir solicitudes HTTP, validar entradas y coordinar la ejecución de los casos de uso.</w:t>
            </w:r>
          </w:p>
        </w:tc>
        <w:tc>
          <w:tcPr>
            <w:tcW w:w="2493" w:type="dxa"/>
            <w:vAlign w:val="center"/>
          </w:tcPr>
          <w:p w14:paraId="736A98DF" w14:textId="77777777" w:rsidR="00897906" w:rsidRPr="00EF5B0E" w:rsidRDefault="00897906" w:rsidP="005D4D71">
            <w:pPr>
              <w:rPr>
                <w:rFonts w:cs="Times New Roman"/>
                <w:sz w:val="40"/>
                <w:szCs w:val="36"/>
              </w:rPr>
            </w:pPr>
            <w:r w:rsidRPr="00EF5B0E">
              <w:rPr>
                <w:rFonts w:cs="Times New Roman"/>
                <w:sz w:val="22"/>
                <w:szCs w:val="36"/>
              </w:rPr>
              <w:t>Spring Boot</w:t>
            </w:r>
          </w:p>
        </w:tc>
        <w:tc>
          <w:tcPr>
            <w:tcW w:w="2493" w:type="dxa"/>
            <w:vAlign w:val="center"/>
          </w:tcPr>
          <w:p w14:paraId="5B7794E7" w14:textId="77777777" w:rsidR="00897906" w:rsidRPr="00EF5B0E" w:rsidRDefault="00897906" w:rsidP="005D4D71">
            <w:pPr>
              <w:rPr>
                <w:rFonts w:cs="Times New Roman"/>
                <w:sz w:val="40"/>
                <w:szCs w:val="36"/>
              </w:rPr>
            </w:pPr>
            <w:r w:rsidRPr="00EF5B0E">
              <w:rPr>
                <w:rFonts w:cs="Times New Roman"/>
                <w:sz w:val="22"/>
                <w:szCs w:val="36"/>
              </w:rPr>
              <w:t>Servicios de negocio</w:t>
            </w:r>
          </w:p>
        </w:tc>
      </w:tr>
      <w:tr w:rsidR="00897906" w:rsidRPr="00EF5B0E" w14:paraId="1A364B1E" w14:textId="77777777" w:rsidTr="00897906">
        <w:trPr>
          <w:trHeight w:val="567"/>
          <w:jc w:val="center"/>
        </w:trPr>
        <w:tc>
          <w:tcPr>
            <w:tcW w:w="2493" w:type="dxa"/>
            <w:vAlign w:val="center"/>
          </w:tcPr>
          <w:p w14:paraId="0CC34CF2" w14:textId="77777777" w:rsidR="00897906" w:rsidRPr="00EF5B0E" w:rsidRDefault="00897906" w:rsidP="005D4D71">
            <w:pPr>
              <w:rPr>
                <w:rFonts w:cs="Times New Roman"/>
                <w:sz w:val="40"/>
                <w:szCs w:val="36"/>
              </w:rPr>
            </w:pPr>
            <w:r w:rsidRPr="00EF5B0E">
              <w:rPr>
                <w:rFonts w:cs="Times New Roman"/>
                <w:sz w:val="22"/>
                <w:szCs w:val="36"/>
              </w:rPr>
              <w:t>Servicios de negocio</w:t>
            </w:r>
          </w:p>
        </w:tc>
        <w:tc>
          <w:tcPr>
            <w:tcW w:w="2493" w:type="dxa"/>
            <w:vAlign w:val="center"/>
          </w:tcPr>
          <w:p w14:paraId="3B6B8CF2" w14:textId="77777777" w:rsidR="00897906" w:rsidRPr="00EF5B0E" w:rsidRDefault="00897906" w:rsidP="005D4D71">
            <w:pPr>
              <w:rPr>
                <w:rFonts w:cs="Times New Roman"/>
                <w:sz w:val="40"/>
                <w:szCs w:val="36"/>
              </w:rPr>
            </w:pPr>
            <w:r w:rsidRPr="00EF5B0E">
              <w:rPr>
                <w:rFonts w:cs="Times New Roman"/>
                <w:sz w:val="22"/>
                <w:szCs w:val="36"/>
              </w:rPr>
              <w:t>Aplicar reglas de negocio, validar operaciones y coordinar los procesos de la aplicación.</w:t>
            </w:r>
          </w:p>
        </w:tc>
        <w:tc>
          <w:tcPr>
            <w:tcW w:w="2493" w:type="dxa"/>
            <w:vAlign w:val="center"/>
          </w:tcPr>
          <w:p w14:paraId="280B0020" w14:textId="77777777" w:rsidR="00897906" w:rsidRPr="00EF5B0E" w:rsidRDefault="00897906" w:rsidP="005D4D71">
            <w:pPr>
              <w:rPr>
                <w:rFonts w:cs="Times New Roman"/>
                <w:sz w:val="40"/>
                <w:szCs w:val="36"/>
              </w:rPr>
            </w:pPr>
            <w:r w:rsidRPr="00EF5B0E">
              <w:rPr>
                <w:rFonts w:cs="Times New Roman"/>
                <w:sz w:val="22"/>
                <w:szCs w:val="36"/>
              </w:rPr>
              <w:t>Java + Spring</w:t>
            </w:r>
          </w:p>
        </w:tc>
        <w:tc>
          <w:tcPr>
            <w:tcW w:w="2493" w:type="dxa"/>
            <w:vAlign w:val="center"/>
          </w:tcPr>
          <w:p w14:paraId="491087CB" w14:textId="77777777" w:rsidR="00897906" w:rsidRPr="00EF5B0E" w:rsidRDefault="00897906" w:rsidP="005D4D71">
            <w:pPr>
              <w:rPr>
                <w:rFonts w:cs="Times New Roman"/>
                <w:sz w:val="40"/>
                <w:szCs w:val="36"/>
              </w:rPr>
            </w:pPr>
            <w:r w:rsidRPr="00EF5B0E">
              <w:rPr>
                <w:rFonts w:cs="Times New Roman"/>
                <w:sz w:val="22"/>
                <w:szCs w:val="36"/>
              </w:rPr>
              <w:t>Repositorios / persistencia</w:t>
            </w:r>
          </w:p>
        </w:tc>
      </w:tr>
      <w:tr w:rsidR="00897906" w:rsidRPr="00EF5B0E" w14:paraId="3B9DA3B4" w14:textId="77777777" w:rsidTr="00897906">
        <w:trPr>
          <w:trHeight w:val="567"/>
          <w:jc w:val="center"/>
        </w:trPr>
        <w:tc>
          <w:tcPr>
            <w:tcW w:w="2493" w:type="dxa"/>
            <w:vAlign w:val="center"/>
          </w:tcPr>
          <w:p w14:paraId="2FEC859B" w14:textId="77777777" w:rsidR="00897906" w:rsidRPr="00EF5B0E" w:rsidRDefault="00897906" w:rsidP="005D4D71">
            <w:pPr>
              <w:rPr>
                <w:rFonts w:cs="Times New Roman"/>
                <w:sz w:val="40"/>
                <w:szCs w:val="36"/>
              </w:rPr>
            </w:pPr>
            <w:r w:rsidRPr="00EF5B0E">
              <w:rPr>
                <w:rFonts w:cs="Times New Roman"/>
                <w:sz w:val="22"/>
                <w:szCs w:val="36"/>
              </w:rPr>
              <w:t>Persistencia</w:t>
            </w:r>
          </w:p>
        </w:tc>
        <w:tc>
          <w:tcPr>
            <w:tcW w:w="2493" w:type="dxa"/>
            <w:vAlign w:val="center"/>
          </w:tcPr>
          <w:p w14:paraId="1FCE5EA2" w14:textId="77777777" w:rsidR="00897906" w:rsidRPr="00EF5B0E" w:rsidRDefault="00897906" w:rsidP="005D4D71">
            <w:pPr>
              <w:rPr>
                <w:rFonts w:cs="Times New Roman"/>
                <w:sz w:val="40"/>
                <w:szCs w:val="36"/>
              </w:rPr>
            </w:pPr>
            <w:r w:rsidRPr="00EF5B0E">
              <w:rPr>
                <w:rFonts w:cs="Times New Roman"/>
                <w:sz w:val="22"/>
                <w:szCs w:val="36"/>
              </w:rPr>
              <w:t>Gestionar el acceso a los datos y separar la lógica de negocio de la base de datos.</w:t>
            </w:r>
          </w:p>
        </w:tc>
        <w:tc>
          <w:tcPr>
            <w:tcW w:w="2493" w:type="dxa"/>
            <w:vAlign w:val="center"/>
          </w:tcPr>
          <w:p w14:paraId="4B111FBA" w14:textId="77777777" w:rsidR="00897906" w:rsidRPr="00EF5B0E" w:rsidRDefault="00897906" w:rsidP="005D4D71">
            <w:pPr>
              <w:rPr>
                <w:rFonts w:cs="Times New Roman"/>
                <w:sz w:val="40"/>
                <w:szCs w:val="36"/>
              </w:rPr>
            </w:pPr>
            <w:r w:rsidRPr="00EF5B0E">
              <w:rPr>
                <w:rFonts w:cs="Times New Roman"/>
                <w:sz w:val="22"/>
                <w:szCs w:val="36"/>
              </w:rPr>
              <w:t>Spring Data JPA</w:t>
            </w:r>
          </w:p>
        </w:tc>
        <w:tc>
          <w:tcPr>
            <w:tcW w:w="2493" w:type="dxa"/>
            <w:vAlign w:val="center"/>
          </w:tcPr>
          <w:p w14:paraId="6AFB0938" w14:textId="77777777" w:rsidR="00897906" w:rsidRPr="00EF5B0E" w:rsidRDefault="00897906" w:rsidP="005D4D71">
            <w:pPr>
              <w:rPr>
                <w:rFonts w:cs="Times New Roman"/>
                <w:sz w:val="40"/>
                <w:szCs w:val="36"/>
              </w:rPr>
            </w:pPr>
            <w:r w:rsidRPr="00EF5B0E">
              <w:rPr>
                <w:rFonts w:cs="Times New Roman"/>
                <w:sz w:val="22"/>
                <w:szCs w:val="36"/>
              </w:rPr>
              <w:t>PostgreSQL</w:t>
            </w:r>
          </w:p>
        </w:tc>
      </w:tr>
      <w:tr w:rsidR="00897906" w:rsidRPr="00EF5B0E" w14:paraId="17753049" w14:textId="77777777" w:rsidTr="00897906">
        <w:trPr>
          <w:trHeight w:val="567"/>
          <w:jc w:val="center"/>
        </w:trPr>
        <w:tc>
          <w:tcPr>
            <w:tcW w:w="2493" w:type="dxa"/>
            <w:vAlign w:val="center"/>
          </w:tcPr>
          <w:p w14:paraId="299DFBB2" w14:textId="77777777" w:rsidR="00897906" w:rsidRPr="00EF5B0E" w:rsidRDefault="00897906" w:rsidP="005D4D71">
            <w:pPr>
              <w:rPr>
                <w:rFonts w:cs="Times New Roman"/>
                <w:sz w:val="40"/>
                <w:szCs w:val="36"/>
              </w:rPr>
            </w:pPr>
            <w:r w:rsidRPr="00EF5B0E">
              <w:rPr>
                <w:rFonts w:cs="Times New Roman"/>
                <w:sz w:val="22"/>
                <w:szCs w:val="36"/>
              </w:rPr>
              <w:t>Base de datos</w:t>
            </w:r>
          </w:p>
        </w:tc>
        <w:tc>
          <w:tcPr>
            <w:tcW w:w="2493" w:type="dxa"/>
            <w:vAlign w:val="center"/>
          </w:tcPr>
          <w:p w14:paraId="2CCDA432" w14:textId="77777777" w:rsidR="00897906" w:rsidRPr="00EF5B0E" w:rsidRDefault="00897906" w:rsidP="005D4D71">
            <w:pPr>
              <w:rPr>
                <w:rFonts w:cs="Times New Roman"/>
                <w:sz w:val="40"/>
                <w:szCs w:val="36"/>
              </w:rPr>
            </w:pPr>
            <w:r w:rsidRPr="00EF5B0E">
              <w:rPr>
                <w:rFonts w:cs="Times New Roman"/>
                <w:sz w:val="22"/>
                <w:szCs w:val="36"/>
              </w:rPr>
              <w:t>Almacenar usuarios, pedidos, productos y demás información persistente.</w:t>
            </w:r>
          </w:p>
        </w:tc>
        <w:tc>
          <w:tcPr>
            <w:tcW w:w="2493" w:type="dxa"/>
            <w:vAlign w:val="center"/>
          </w:tcPr>
          <w:p w14:paraId="6820E568" w14:textId="77777777" w:rsidR="00897906" w:rsidRPr="00EF5B0E" w:rsidRDefault="00897906" w:rsidP="005D4D71">
            <w:pPr>
              <w:rPr>
                <w:rFonts w:cs="Times New Roman"/>
                <w:sz w:val="40"/>
                <w:szCs w:val="36"/>
              </w:rPr>
            </w:pPr>
            <w:r w:rsidRPr="00EF5B0E">
              <w:rPr>
                <w:rFonts w:cs="Times New Roman"/>
                <w:sz w:val="22"/>
                <w:szCs w:val="36"/>
              </w:rPr>
              <w:t>PostgreSQL</w:t>
            </w:r>
          </w:p>
        </w:tc>
        <w:tc>
          <w:tcPr>
            <w:tcW w:w="2493" w:type="dxa"/>
            <w:vAlign w:val="center"/>
          </w:tcPr>
          <w:p w14:paraId="510DBF6A" w14:textId="77777777" w:rsidR="00897906" w:rsidRPr="00EF5B0E" w:rsidRDefault="00897906" w:rsidP="005D4D71">
            <w:pPr>
              <w:rPr>
                <w:rFonts w:cs="Times New Roman"/>
                <w:sz w:val="40"/>
                <w:szCs w:val="36"/>
              </w:rPr>
            </w:pPr>
            <w:r w:rsidRPr="00EF5B0E">
              <w:rPr>
                <w:rFonts w:cs="Times New Roman"/>
                <w:sz w:val="22"/>
                <w:szCs w:val="36"/>
              </w:rPr>
              <w:t>Capa de persistencia</w:t>
            </w:r>
          </w:p>
        </w:tc>
      </w:tr>
    </w:tbl>
    <w:p w14:paraId="29B7E34C" w14:textId="77777777" w:rsidR="009B07B4" w:rsidRPr="00EF5B0E" w:rsidRDefault="009B07B4" w:rsidP="00897906">
      <w:pPr>
        <w:rPr>
          <w:rFonts w:cs="Times New Roman"/>
        </w:rPr>
      </w:pPr>
      <w:r w:rsidRPr="00EF5B0E">
        <w:rPr>
          <w:rFonts w:cs="Times New Roman"/>
        </w:rPr>
        <w:t xml:space="preserve"> </w:t>
      </w:r>
    </w:p>
    <w:p w14:paraId="37AE2E2A" w14:textId="012E798E" w:rsidR="00897906" w:rsidRPr="00EF5B0E" w:rsidRDefault="00897906" w:rsidP="00897906">
      <w:pPr>
        <w:rPr>
          <w:rFonts w:cs="Times New Roman"/>
          <w:i/>
          <w:iCs/>
        </w:rPr>
      </w:pPr>
      <w:r w:rsidRPr="00EF5B0E">
        <w:rPr>
          <w:rFonts w:cs="Times New Roman"/>
          <w:b/>
          <w:i/>
          <w:iCs/>
        </w:rPr>
        <w:t>Estilos y patrones arquitectónicos</w:t>
      </w:r>
    </w:p>
    <w:tbl>
      <w:tblPr>
        <w:tblStyle w:val="Tablaconcuadrcula"/>
        <w:tblW w:w="0" w:type="auto"/>
        <w:jc w:val="center"/>
        <w:tblLook w:val="04A0" w:firstRow="1" w:lastRow="0" w:firstColumn="1" w:lastColumn="0" w:noHBand="0" w:noVBand="1"/>
      </w:tblPr>
      <w:tblGrid>
        <w:gridCol w:w="3094"/>
        <w:gridCol w:w="3110"/>
        <w:gridCol w:w="3146"/>
      </w:tblGrid>
      <w:tr w:rsidR="00897906" w:rsidRPr="00EF5B0E" w14:paraId="1C8EDF55" w14:textId="77777777" w:rsidTr="009B07B4">
        <w:trPr>
          <w:trHeight w:val="567"/>
          <w:jc w:val="center"/>
        </w:trPr>
        <w:tc>
          <w:tcPr>
            <w:tcW w:w="3324" w:type="dxa"/>
            <w:shd w:val="clear" w:color="auto" w:fill="D9D9D9"/>
          </w:tcPr>
          <w:p w14:paraId="302DD6C1" w14:textId="77777777" w:rsidR="00897906" w:rsidRPr="00EF5B0E" w:rsidRDefault="00897906" w:rsidP="005D4D71">
            <w:pPr>
              <w:rPr>
                <w:rFonts w:cs="Times New Roman"/>
                <w:sz w:val="22"/>
                <w:szCs w:val="36"/>
              </w:rPr>
            </w:pPr>
            <w:r w:rsidRPr="00EF5B0E">
              <w:rPr>
                <w:rFonts w:cs="Times New Roman"/>
                <w:b/>
                <w:sz w:val="22"/>
                <w:szCs w:val="36"/>
              </w:rPr>
              <w:t>Estilo / patrón</w:t>
            </w:r>
          </w:p>
        </w:tc>
        <w:tc>
          <w:tcPr>
            <w:tcW w:w="3324" w:type="dxa"/>
            <w:shd w:val="clear" w:color="auto" w:fill="D9D9D9"/>
          </w:tcPr>
          <w:p w14:paraId="69946741" w14:textId="77777777" w:rsidR="00897906" w:rsidRPr="00EF5B0E" w:rsidRDefault="00897906" w:rsidP="005D4D71">
            <w:pPr>
              <w:rPr>
                <w:rFonts w:cs="Times New Roman"/>
                <w:sz w:val="22"/>
                <w:szCs w:val="36"/>
              </w:rPr>
            </w:pPr>
            <w:r w:rsidRPr="00EF5B0E">
              <w:rPr>
                <w:rFonts w:cs="Times New Roman"/>
                <w:b/>
                <w:sz w:val="22"/>
                <w:szCs w:val="36"/>
              </w:rPr>
              <w:t>Dónde se aplica</w:t>
            </w:r>
          </w:p>
        </w:tc>
        <w:tc>
          <w:tcPr>
            <w:tcW w:w="3324" w:type="dxa"/>
            <w:shd w:val="clear" w:color="auto" w:fill="D9D9D9"/>
          </w:tcPr>
          <w:p w14:paraId="7D4A0AD7" w14:textId="77777777" w:rsidR="00897906" w:rsidRPr="00EF5B0E" w:rsidRDefault="00897906" w:rsidP="005D4D71">
            <w:pPr>
              <w:rPr>
                <w:rFonts w:cs="Times New Roman"/>
                <w:sz w:val="22"/>
                <w:szCs w:val="36"/>
              </w:rPr>
            </w:pPr>
            <w:r w:rsidRPr="00EF5B0E">
              <w:rPr>
                <w:rFonts w:cs="Times New Roman"/>
                <w:b/>
                <w:sz w:val="22"/>
                <w:szCs w:val="36"/>
              </w:rPr>
              <w:t>Justificación</w:t>
            </w:r>
          </w:p>
        </w:tc>
      </w:tr>
      <w:tr w:rsidR="00897906" w:rsidRPr="00EF5B0E" w14:paraId="06DB5054" w14:textId="77777777" w:rsidTr="009B07B4">
        <w:trPr>
          <w:trHeight w:val="567"/>
          <w:jc w:val="center"/>
        </w:trPr>
        <w:tc>
          <w:tcPr>
            <w:tcW w:w="3324" w:type="dxa"/>
            <w:vAlign w:val="center"/>
          </w:tcPr>
          <w:p w14:paraId="301A71DB" w14:textId="77777777" w:rsidR="00897906" w:rsidRPr="00EF5B0E" w:rsidRDefault="00897906" w:rsidP="005D4D71">
            <w:pPr>
              <w:rPr>
                <w:rFonts w:cs="Times New Roman"/>
                <w:sz w:val="22"/>
                <w:szCs w:val="36"/>
              </w:rPr>
            </w:pPr>
            <w:r w:rsidRPr="00EF5B0E">
              <w:rPr>
                <w:rFonts w:cs="Times New Roman"/>
                <w:sz w:val="22"/>
                <w:szCs w:val="36"/>
              </w:rPr>
              <w:t>Arquitectura en capas</w:t>
            </w:r>
          </w:p>
        </w:tc>
        <w:tc>
          <w:tcPr>
            <w:tcW w:w="3324" w:type="dxa"/>
            <w:vAlign w:val="center"/>
          </w:tcPr>
          <w:p w14:paraId="018EBE52" w14:textId="77777777" w:rsidR="00897906" w:rsidRPr="00EF5B0E" w:rsidRDefault="00897906" w:rsidP="005D4D71">
            <w:pPr>
              <w:rPr>
                <w:rFonts w:cs="Times New Roman"/>
                <w:sz w:val="22"/>
                <w:szCs w:val="36"/>
              </w:rPr>
            </w:pPr>
            <w:proofErr w:type="spellStart"/>
            <w:r w:rsidRPr="00EF5B0E">
              <w:rPr>
                <w:rFonts w:cs="Times New Roman"/>
                <w:sz w:val="22"/>
                <w:szCs w:val="36"/>
              </w:rPr>
              <w:t>Frontend</w:t>
            </w:r>
            <w:proofErr w:type="spellEnd"/>
            <w:r w:rsidRPr="00EF5B0E">
              <w:rPr>
                <w:rFonts w:cs="Times New Roman"/>
                <w:sz w:val="22"/>
                <w:szCs w:val="36"/>
              </w:rPr>
              <w:t>, API, servicios y persistencia.</w:t>
            </w:r>
          </w:p>
        </w:tc>
        <w:tc>
          <w:tcPr>
            <w:tcW w:w="3324" w:type="dxa"/>
            <w:vAlign w:val="center"/>
          </w:tcPr>
          <w:p w14:paraId="5C280882" w14:textId="77777777" w:rsidR="00897906" w:rsidRPr="00EF5B0E" w:rsidRDefault="00897906" w:rsidP="005D4D71">
            <w:pPr>
              <w:rPr>
                <w:rFonts w:cs="Times New Roman"/>
                <w:sz w:val="22"/>
                <w:szCs w:val="36"/>
              </w:rPr>
            </w:pPr>
            <w:r w:rsidRPr="00EF5B0E">
              <w:rPr>
                <w:rFonts w:cs="Times New Roman"/>
                <w:sz w:val="22"/>
                <w:szCs w:val="36"/>
              </w:rPr>
              <w:t>Separa responsabilidades y facilita el mantenimiento, las pruebas y la evolución de cada capa.</w:t>
            </w:r>
          </w:p>
        </w:tc>
      </w:tr>
      <w:tr w:rsidR="00897906" w:rsidRPr="00EF5B0E" w14:paraId="5197256E" w14:textId="77777777" w:rsidTr="009B07B4">
        <w:trPr>
          <w:trHeight w:val="567"/>
          <w:jc w:val="center"/>
        </w:trPr>
        <w:tc>
          <w:tcPr>
            <w:tcW w:w="3324" w:type="dxa"/>
            <w:vAlign w:val="center"/>
          </w:tcPr>
          <w:p w14:paraId="26A55114" w14:textId="77777777" w:rsidR="00897906" w:rsidRPr="00EF5B0E" w:rsidRDefault="00897906" w:rsidP="005D4D71">
            <w:pPr>
              <w:rPr>
                <w:rFonts w:cs="Times New Roman"/>
                <w:sz w:val="22"/>
                <w:szCs w:val="36"/>
              </w:rPr>
            </w:pPr>
            <w:r w:rsidRPr="00EF5B0E">
              <w:rPr>
                <w:rFonts w:cs="Times New Roman"/>
                <w:sz w:val="22"/>
                <w:szCs w:val="36"/>
              </w:rPr>
              <w:t>MVC</w:t>
            </w:r>
          </w:p>
        </w:tc>
        <w:tc>
          <w:tcPr>
            <w:tcW w:w="3324" w:type="dxa"/>
            <w:vAlign w:val="center"/>
          </w:tcPr>
          <w:p w14:paraId="2F242656" w14:textId="77777777" w:rsidR="00897906" w:rsidRPr="00EF5B0E" w:rsidRDefault="00897906" w:rsidP="005D4D71">
            <w:pPr>
              <w:rPr>
                <w:rFonts w:cs="Times New Roman"/>
                <w:sz w:val="22"/>
                <w:szCs w:val="36"/>
              </w:rPr>
            </w:pPr>
            <w:r w:rsidRPr="00EF5B0E">
              <w:rPr>
                <w:rFonts w:cs="Times New Roman"/>
                <w:sz w:val="22"/>
                <w:szCs w:val="36"/>
              </w:rPr>
              <w:t>Capa de presentación / controladores.</w:t>
            </w:r>
          </w:p>
        </w:tc>
        <w:tc>
          <w:tcPr>
            <w:tcW w:w="3324" w:type="dxa"/>
            <w:vAlign w:val="center"/>
          </w:tcPr>
          <w:p w14:paraId="18DF8251" w14:textId="77777777" w:rsidR="00897906" w:rsidRPr="00EF5B0E" w:rsidRDefault="00897906" w:rsidP="005D4D71">
            <w:pPr>
              <w:rPr>
                <w:rFonts w:cs="Times New Roman"/>
                <w:sz w:val="22"/>
                <w:szCs w:val="36"/>
              </w:rPr>
            </w:pPr>
            <w:r w:rsidRPr="00EF5B0E">
              <w:rPr>
                <w:rFonts w:cs="Times New Roman"/>
                <w:sz w:val="22"/>
                <w:szCs w:val="36"/>
              </w:rPr>
              <w:t>Separa la interacción con el usuario, el control de las solicitudes y la representación de los datos.</w:t>
            </w:r>
          </w:p>
        </w:tc>
      </w:tr>
      <w:tr w:rsidR="00897906" w:rsidRPr="00EF5B0E" w14:paraId="54FC8F64" w14:textId="77777777" w:rsidTr="009B07B4">
        <w:trPr>
          <w:trHeight w:val="567"/>
          <w:jc w:val="center"/>
        </w:trPr>
        <w:tc>
          <w:tcPr>
            <w:tcW w:w="3324" w:type="dxa"/>
            <w:vAlign w:val="center"/>
          </w:tcPr>
          <w:p w14:paraId="2E83DC28" w14:textId="77777777" w:rsidR="00897906" w:rsidRPr="00EF5B0E" w:rsidRDefault="00897906" w:rsidP="005D4D71">
            <w:pPr>
              <w:rPr>
                <w:rFonts w:cs="Times New Roman"/>
                <w:sz w:val="22"/>
                <w:szCs w:val="36"/>
              </w:rPr>
            </w:pPr>
            <w:proofErr w:type="spellStart"/>
            <w:r w:rsidRPr="00EF5B0E">
              <w:rPr>
                <w:rFonts w:cs="Times New Roman"/>
                <w:sz w:val="22"/>
                <w:szCs w:val="36"/>
              </w:rPr>
              <w:t>Repository</w:t>
            </w:r>
            <w:proofErr w:type="spellEnd"/>
          </w:p>
        </w:tc>
        <w:tc>
          <w:tcPr>
            <w:tcW w:w="3324" w:type="dxa"/>
            <w:vAlign w:val="center"/>
          </w:tcPr>
          <w:p w14:paraId="13A1B34A" w14:textId="77777777" w:rsidR="00897906" w:rsidRPr="00EF5B0E" w:rsidRDefault="00897906" w:rsidP="005D4D71">
            <w:pPr>
              <w:rPr>
                <w:rFonts w:cs="Times New Roman"/>
                <w:sz w:val="22"/>
                <w:szCs w:val="36"/>
              </w:rPr>
            </w:pPr>
            <w:r w:rsidRPr="00EF5B0E">
              <w:rPr>
                <w:rFonts w:cs="Times New Roman"/>
                <w:sz w:val="22"/>
                <w:szCs w:val="36"/>
              </w:rPr>
              <w:t>Capa de persistencia.</w:t>
            </w:r>
          </w:p>
        </w:tc>
        <w:tc>
          <w:tcPr>
            <w:tcW w:w="3324" w:type="dxa"/>
            <w:vAlign w:val="center"/>
          </w:tcPr>
          <w:p w14:paraId="3D67DFAC" w14:textId="77777777" w:rsidR="00897906" w:rsidRPr="00EF5B0E" w:rsidRDefault="00897906" w:rsidP="005D4D71">
            <w:pPr>
              <w:rPr>
                <w:rFonts w:cs="Times New Roman"/>
                <w:sz w:val="22"/>
                <w:szCs w:val="36"/>
              </w:rPr>
            </w:pPr>
            <w:r w:rsidRPr="00EF5B0E">
              <w:rPr>
                <w:rFonts w:cs="Times New Roman"/>
                <w:sz w:val="22"/>
                <w:szCs w:val="36"/>
              </w:rPr>
              <w:t>Centraliza el acceso a datos y evita que la lógica de negocio dependa directamente de las operaciones de persistencia.</w:t>
            </w:r>
          </w:p>
        </w:tc>
      </w:tr>
      <w:tr w:rsidR="00897906" w:rsidRPr="00EF5B0E" w14:paraId="210F2241" w14:textId="77777777" w:rsidTr="009B07B4">
        <w:trPr>
          <w:trHeight w:val="567"/>
          <w:jc w:val="center"/>
        </w:trPr>
        <w:tc>
          <w:tcPr>
            <w:tcW w:w="3324" w:type="dxa"/>
            <w:vAlign w:val="center"/>
          </w:tcPr>
          <w:p w14:paraId="7815DB39" w14:textId="77777777" w:rsidR="00897906" w:rsidRPr="00EF5B0E" w:rsidRDefault="00897906" w:rsidP="005D4D71">
            <w:pPr>
              <w:rPr>
                <w:rFonts w:cs="Times New Roman"/>
                <w:sz w:val="22"/>
                <w:szCs w:val="36"/>
              </w:rPr>
            </w:pPr>
            <w:proofErr w:type="spellStart"/>
            <w:r w:rsidRPr="00EF5B0E">
              <w:rPr>
                <w:rFonts w:cs="Times New Roman"/>
                <w:sz w:val="22"/>
                <w:szCs w:val="36"/>
              </w:rPr>
              <w:t>Strategy</w:t>
            </w:r>
            <w:proofErr w:type="spellEnd"/>
          </w:p>
        </w:tc>
        <w:tc>
          <w:tcPr>
            <w:tcW w:w="3324" w:type="dxa"/>
            <w:vAlign w:val="center"/>
          </w:tcPr>
          <w:p w14:paraId="7988091F" w14:textId="77777777" w:rsidR="00897906" w:rsidRPr="00EF5B0E" w:rsidRDefault="00897906" w:rsidP="005D4D71">
            <w:pPr>
              <w:rPr>
                <w:rFonts w:cs="Times New Roman"/>
                <w:sz w:val="22"/>
                <w:szCs w:val="36"/>
              </w:rPr>
            </w:pPr>
            <w:r w:rsidRPr="00EF5B0E">
              <w:rPr>
                <w:rFonts w:cs="Times New Roman"/>
                <w:sz w:val="22"/>
                <w:szCs w:val="36"/>
              </w:rPr>
              <w:t>Módulo de cálculo de precios.</w:t>
            </w:r>
          </w:p>
        </w:tc>
        <w:tc>
          <w:tcPr>
            <w:tcW w:w="3324" w:type="dxa"/>
            <w:vAlign w:val="center"/>
          </w:tcPr>
          <w:p w14:paraId="72D2EE5C" w14:textId="77777777" w:rsidR="00897906" w:rsidRPr="00EF5B0E" w:rsidRDefault="00897906" w:rsidP="005D4D71">
            <w:pPr>
              <w:rPr>
                <w:rFonts w:cs="Times New Roman"/>
                <w:sz w:val="22"/>
                <w:szCs w:val="36"/>
              </w:rPr>
            </w:pPr>
            <w:r w:rsidRPr="00EF5B0E">
              <w:rPr>
                <w:rFonts w:cs="Times New Roman"/>
                <w:sz w:val="22"/>
                <w:szCs w:val="36"/>
              </w:rPr>
              <w:t>Permite intercambiar algoritmos de cálculo sin modificar el código que utiliza la estrategia.</w:t>
            </w:r>
          </w:p>
        </w:tc>
      </w:tr>
    </w:tbl>
    <w:p w14:paraId="5CA1E191" w14:textId="77777777" w:rsidR="00897906" w:rsidRPr="00EF5B0E" w:rsidRDefault="00897906" w:rsidP="00897906">
      <w:pPr>
        <w:rPr>
          <w:rFonts w:cs="Times New Roman"/>
        </w:rPr>
      </w:pPr>
    </w:p>
    <w:p w14:paraId="49575C3B" w14:textId="77777777" w:rsidR="00897906" w:rsidRPr="00EF5B0E" w:rsidRDefault="00897906" w:rsidP="00524CE5">
      <w:pPr>
        <w:jc w:val="both"/>
        <w:rPr>
          <w:rFonts w:cs="Times New Roman"/>
        </w:rPr>
      </w:pPr>
      <w:r w:rsidRPr="00EF5B0E">
        <w:rPr>
          <w:rFonts w:cs="Times New Roman"/>
          <w:b/>
        </w:rPr>
        <w:t xml:space="preserve">Ejemplo de justificación arquitectónica: </w:t>
      </w:r>
      <w:r w:rsidRPr="00EF5B0E">
        <w:rPr>
          <w:rFonts w:cs="Times New Roman"/>
        </w:rPr>
        <w:t xml:space="preserve">Se utilizó una arquitectura en capas porque el sistema contiene responsabilidades diferenciadas de presentación, procesamiento y persistencia. Esta organización permite modificar la interfaz sin alterar directamente las reglas de negocio y facilita la realización de pruebas sobre cada capa. El patrón </w:t>
      </w:r>
      <w:proofErr w:type="spellStart"/>
      <w:r w:rsidRPr="00EF5B0E">
        <w:rPr>
          <w:rFonts w:cs="Times New Roman"/>
        </w:rPr>
        <w:t>Repository</w:t>
      </w:r>
      <w:proofErr w:type="spellEnd"/>
      <w:r w:rsidRPr="00EF5B0E">
        <w:rPr>
          <w:rFonts w:cs="Times New Roman"/>
        </w:rPr>
        <w:t xml:space="preserve"> se utiliza para desacoplar la lógica de negocio del mecanismo concreto de acceso a datos.</w:t>
      </w:r>
    </w:p>
    <w:p w14:paraId="15FA1D04" w14:textId="377A1422" w:rsidR="00CA74D2" w:rsidRPr="00EF5B0E" w:rsidRDefault="00CA74D2" w:rsidP="00CA74D2">
      <w:pPr>
        <w:rPr>
          <w:rFonts w:cs="Times New Roman"/>
        </w:rPr>
      </w:pPr>
    </w:p>
    <w:p w14:paraId="1D2214F4" w14:textId="77777777" w:rsidR="00CA74D2" w:rsidRPr="00EF5B0E" w:rsidRDefault="00CA74D2">
      <w:pPr>
        <w:pStyle w:val="Ttulo2"/>
        <w:rPr>
          <w:rFonts w:ascii="Times New Roman" w:hAnsi="Times New Roman" w:cs="Times New Roman"/>
          <w:color w:val="000000" w:themeColor="text1"/>
        </w:rPr>
      </w:pPr>
      <w:r w:rsidRPr="00EF5B0E">
        <w:rPr>
          <w:rFonts w:ascii="Times New Roman" w:hAnsi="Times New Roman" w:cs="Times New Roman"/>
          <w:color w:val="000000" w:themeColor="text1"/>
        </w:rPr>
        <w:t xml:space="preserve"> </w:t>
      </w:r>
    </w:p>
    <w:p w14:paraId="7862208D" w14:textId="29F45308" w:rsidR="00AC6554" w:rsidRPr="00EF5B0E" w:rsidRDefault="00A73476">
      <w:pPr>
        <w:pStyle w:val="Ttulo2"/>
        <w:rPr>
          <w:rFonts w:ascii="Times New Roman" w:hAnsi="Times New Roman" w:cs="Times New Roman"/>
          <w:color w:val="000000" w:themeColor="text1"/>
        </w:rPr>
      </w:pPr>
      <w:bookmarkStart w:id="73" w:name="_Toc238979086"/>
      <w:r w:rsidRPr="00EF5B0E">
        <w:rPr>
          <w:rFonts w:ascii="Times New Roman" w:hAnsi="Times New Roman" w:cs="Times New Roman"/>
          <w:color w:val="000000" w:themeColor="text1"/>
        </w:rPr>
        <w:t>6.6 Vista funcional</w:t>
      </w:r>
      <w:bookmarkEnd w:id="73"/>
    </w:p>
    <w:p w14:paraId="6514AD15" w14:textId="0B370EE9" w:rsidR="005B1360" w:rsidRPr="00EF5B0E" w:rsidRDefault="005B1360" w:rsidP="005B1360">
      <w:pPr>
        <w:spacing w:after="0"/>
        <w:rPr>
          <w:rFonts w:cs="Times New Roman"/>
          <w:i/>
          <w:color w:val="215868" w:themeColor="accent5" w:themeShade="80"/>
        </w:rPr>
      </w:pPr>
      <w:r w:rsidRPr="00EF5B0E">
        <w:rPr>
          <w:rFonts w:cs="Times New Roman"/>
          <w:i/>
          <w:color w:val="215868" w:themeColor="accent5" w:themeShade="80"/>
        </w:rPr>
        <w:t xml:space="preserve">[Presentar la vista funcional de la arquitectura final del sistema, identificando las </w:t>
      </w:r>
      <w:r w:rsidR="00A236FC" w:rsidRPr="00EF5B0E">
        <w:rPr>
          <w:rFonts w:cs="Times New Roman"/>
          <w:i/>
          <w:color w:val="215868" w:themeColor="accent5" w:themeShade="80"/>
        </w:rPr>
        <w:t xml:space="preserve">“funcionalidades implementadas durante los </w:t>
      </w:r>
      <w:proofErr w:type="spellStart"/>
      <w:r w:rsidR="00A236FC" w:rsidRPr="00EF5B0E">
        <w:rPr>
          <w:rFonts w:cs="Times New Roman"/>
          <w:i/>
          <w:color w:val="215868" w:themeColor="accent5" w:themeShade="80"/>
        </w:rPr>
        <w:t>Sprints</w:t>
      </w:r>
      <w:proofErr w:type="spellEnd"/>
      <w:r w:rsidR="00A236FC" w:rsidRPr="00EF5B0E">
        <w:rPr>
          <w:rFonts w:cs="Times New Roman"/>
          <w:i/>
          <w:color w:val="215868" w:themeColor="accent5" w:themeShade="80"/>
        </w:rPr>
        <w:t xml:space="preserve"> de los </w:t>
      </w:r>
      <w:proofErr w:type="spellStart"/>
      <w:r w:rsidR="00A236FC" w:rsidRPr="00EF5B0E">
        <w:rPr>
          <w:rFonts w:cs="Times New Roman"/>
          <w:i/>
          <w:color w:val="215868" w:themeColor="accent5" w:themeShade="80"/>
        </w:rPr>
        <w:t>Releases</w:t>
      </w:r>
      <w:proofErr w:type="spellEnd"/>
      <w:r w:rsidR="00A236FC" w:rsidRPr="00EF5B0E">
        <w:rPr>
          <w:rFonts w:cs="Times New Roman"/>
          <w:i/>
          <w:color w:val="215868" w:themeColor="accent5" w:themeShade="80"/>
        </w:rPr>
        <w:t xml:space="preserve"> 1 y 2</w:t>
      </w:r>
      <w:r w:rsidRPr="00EF5B0E">
        <w:rPr>
          <w:rFonts w:cs="Times New Roman"/>
          <w:i/>
          <w:color w:val="215868" w:themeColor="accent5" w:themeShade="80"/>
        </w:rPr>
        <w:t>, los actores involucrados y las interacciones necesarias para satisfacer los requisitos del producto. Esta vista permite comprender qué servicios ofrece el sistema, cómo se organizan funcionalmente sus componentes y cómo contribuyen al valor entregado a los usuarios.</w:t>
      </w:r>
    </w:p>
    <w:p w14:paraId="6540F756" w14:textId="77777777" w:rsidR="005B1360" w:rsidRPr="00EF5B0E" w:rsidRDefault="005B1360" w:rsidP="005B1360">
      <w:pPr>
        <w:spacing w:after="0"/>
        <w:rPr>
          <w:rFonts w:cs="Times New Roman"/>
          <w:i/>
          <w:color w:val="215868" w:themeColor="accent5" w:themeShade="80"/>
        </w:rPr>
      </w:pPr>
    </w:p>
    <w:p w14:paraId="085D8FFD" w14:textId="52878FD2" w:rsidR="005B1360" w:rsidRPr="00EF5B0E" w:rsidRDefault="005B1360" w:rsidP="005B1360">
      <w:pPr>
        <w:spacing w:after="0"/>
        <w:rPr>
          <w:rFonts w:cs="Times New Roman"/>
          <w:i/>
          <w:color w:val="215868" w:themeColor="accent5" w:themeShade="80"/>
        </w:rPr>
      </w:pPr>
      <w:r w:rsidRPr="00EF5B0E">
        <w:rPr>
          <w:rFonts w:cs="Times New Roman"/>
          <w:i/>
          <w:color w:val="215868" w:themeColor="accent5" w:themeShade="80"/>
        </w:rPr>
        <w:t xml:space="preserve">Lo que se pide. Identificar los actores que interactúan con el sistema, describir las funcionalidades principales implementadas, agruparlas en módulos funcionales coherentes y representar sus relaciones mediante un </w:t>
      </w:r>
      <w:r w:rsidRPr="00EF5B0E">
        <w:rPr>
          <w:rFonts w:cs="Times New Roman"/>
          <w:b/>
          <w:bCs/>
          <w:i/>
          <w:color w:val="215868" w:themeColor="accent5" w:themeShade="80"/>
        </w:rPr>
        <w:t>Diagrama General de Casos de Uso</w:t>
      </w:r>
      <w:r w:rsidRPr="00EF5B0E">
        <w:rPr>
          <w:rFonts w:cs="Times New Roman"/>
          <w:i/>
          <w:color w:val="215868" w:themeColor="accent5" w:themeShade="80"/>
        </w:rPr>
        <w:t xml:space="preserve">. Complementar la vista con tablas de actores, funcionalidades, módulos funcionales y trazabilidad entre requisitos, historias de usuario y funcionalidades implementadas. Relacionar las funcionalidades con los requisitos priorizados en el </w:t>
      </w:r>
      <w:proofErr w:type="spellStart"/>
      <w:r w:rsidRPr="00EF5B0E">
        <w:rPr>
          <w:rFonts w:cs="Times New Roman"/>
          <w:i/>
          <w:color w:val="215868" w:themeColor="accent5" w:themeShade="80"/>
        </w:rPr>
        <w:t>Product</w:t>
      </w:r>
      <w:proofErr w:type="spellEnd"/>
      <w:r w:rsidRPr="00EF5B0E">
        <w:rPr>
          <w:rFonts w:cs="Times New Roman"/>
          <w:i/>
          <w:color w:val="215868" w:themeColor="accent5" w:themeShade="80"/>
        </w:rPr>
        <w:t xml:space="preserve"> Backlog y desarrollados durante el proyecto.</w:t>
      </w:r>
    </w:p>
    <w:p w14:paraId="0869860D" w14:textId="77777777" w:rsidR="005B1360" w:rsidRPr="00EF5B0E" w:rsidRDefault="005B1360" w:rsidP="005B1360">
      <w:pPr>
        <w:spacing w:after="0"/>
        <w:rPr>
          <w:rFonts w:cs="Times New Roman"/>
          <w:i/>
          <w:color w:val="215868" w:themeColor="accent5" w:themeShade="80"/>
        </w:rPr>
      </w:pPr>
    </w:p>
    <w:p w14:paraId="1737ECB2" w14:textId="4284331A" w:rsidR="005B1360" w:rsidRPr="00EF5B0E" w:rsidRDefault="005B1360" w:rsidP="005B1360">
      <w:pPr>
        <w:spacing w:after="0"/>
        <w:rPr>
          <w:rFonts w:cs="Times New Roman"/>
          <w:i/>
          <w:color w:val="215868" w:themeColor="accent5" w:themeShade="80"/>
        </w:rPr>
      </w:pPr>
      <w:r w:rsidRPr="00EF5B0E">
        <w:rPr>
          <w:rFonts w:cs="Times New Roman"/>
          <w:i/>
          <w:color w:val="215868" w:themeColor="accent5" w:themeShade="80"/>
        </w:rPr>
        <w:t>Ejemplo referencial. La vista funcional presenta actores como administrador, usuario y sistema externo interactuando con módulos de autenticación, gestión de información, consultas y reportes. El Diagrama General de Casos de Uso muestra las interacciones entre actores y funcionalidades del sistema. Adicionalmente, se incluyen tablas de actores, funcionalidades, módulos funcionales y trazabilidad entre historias de usuario, requisitos funcionales y casos de uso</w:t>
      </w:r>
      <w:r w:rsidR="00A236FC" w:rsidRPr="00EF5B0E">
        <w:rPr>
          <w:rFonts w:cs="Times New Roman"/>
          <w:i/>
          <w:color w:val="215868" w:themeColor="accent5" w:themeShade="80"/>
        </w:rPr>
        <w:t xml:space="preserve">. Las funcionalidades fueron priorizadas y desarrolladas progresivamente mediante Scrum durante los </w:t>
      </w:r>
      <w:proofErr w:type="spellStart"/>
      <w:r w:rsidR="00A236FC" w:rsidRPr="00EF5B0E">
        <w:rPr>
          <w:rFonts w:cs="Times New Roman"/>
          <w:i/>
          <w:color w:val="215868" w:themeColor="accent5" w:themeShade="80"/>
        </w:rPr>
        <w:t>Sprints</w:t>
      </w:r>
      <w:proofErr w:type="spellEnd"/>
      <w:r w:rsidR="00A236FC" w:rsidRPr="00EF5B0E">
        <w:rPr>
          <w:rFonts w:cs="Times New Roman"/>
          <w:i/>
          <w:color w:val="215868" w:themeColor="accent5" w:themeShade="80"/>
        </w:rPr>
        <w:t xml:space="preserve"> de los </w:t>
      </w:r>
      <w:proofErr w:type="spellStart"/>
      <w:r w:rsidR="00A236FC" w:rsidRPr="00EF5B0E">
        <w:rPr>
          <w:rFonts w:cs="Times New Roman"/>
          <w:i/>
          <w:color w:val="215868" w:themeColor="accent5" w:themeShade="80"/>
        </w:rPr>
        <w:t>Releases</w:t>
      </w:r>
      <w:proofErr w:type="spellEnd"/>
      <w:r w:rsidR="00A236FC" w:rsidRPr="00EF5B0E">
        <w:rPr>
          <w:rFonts w:cs="Times New Roman"/>
          <w:i/>
          <w:color w:val="215868" w:themeColor="accent5" w:themeShade="80"/>
        </w:rPr>
        <w:t xml:space="preserve"> 1 y 2, garantizando la trazabilidad entre requisitos y producto final</w:t>
      </w:r>
    </w:p>
    <w:p w14:paraId="4B6AA22B" w14:textId="77777777" w:rsidR="00A236FC" w:rsidRPr="00EF5B0E" w:rsidRDefault="00A236FC" w:rsidP="005B1360">
      <w:pPr>
        <w:spacing w:after="0"/>
        <w:rPr>
          <w:rFonts w:cs="Times New Roman"/>
          <w:i/>
          <w:color w:val="215868" w:themeColor="accent5" w:themeShade="80"/>
        </w:rPr>
      </w:pPr>
    </w:p>
    <w:p w14:paraId="5780298D" w14:textId="77777777" w:rsidR="005B1360" w:rsidRPr="00EF5B0E" w:rsidRDefault="005B1360" w:rsidP="005B1360">
      <w:pPr>
        <w:spacing w:after="0"/>
        <w:rPr>
          <w:rFonts w:cs="Times New Roman"/>
          <w:i/>
          <w:color w:val="215868" w:themeColor="accent5" w:themeShade="80"/>
        </w:rPr>
      </w:pPr>
      <w:r w:rsidRPr="00EF5B0E">
        <w:rPr>
          <w:rFonts w:cs="Times New Roman"/>
          <w:i/>
          <w:color w:val="215868" w:themeColor="accent5" w:themeShade="80"/>
        </w:rPr>
        <w:t>Artefactos mínimos recomendados para esta vista:</w:t>
      </w:r>
    </w:p>
    <w:p w14:paraId="6AC6EB99" w14:textId="77777777" w:rsidR="005B1360" w:rsidRPr="00EF5B0E" w:rsidRDefault="005B1360" w:rsidP="005B1360">
      <w:pPr>
        <w:spacing w:after="0"/>
        <w:rPr>
          <w:rFonts w:cs="Times New Roman"/>
          <w:i/>
          <w:color w:val="215868" w:themeColor="accent5" w:themeShade="80"/>
        </w:rPr>
      </w:pPr>
    </w:p>
    <w:p w14:paraId="6C494391" w14:textId="77777777" w:rsidR="005B1360" w:rsidRPr="00EF5B0E" w:rsidRDefault="005B1360" w:rsidP="002B5C48">
      <w:pPr>
        <w:pStyle w:val="Listaconvietas"/>
        <w:rPr>
          <w:rFonts w:cs="Times New Roman"/>
          <w:i/>
          <w:iCs/>
          <w:color w:val="365F91" w:themeColor="accent1" w:themeShade="BF"/>
        </w:rPr>
      </w:pPr>
      <w:r w:rsidRPr="00EF5B0E">
        <w:rPr>
          <w:rFonts w:cs="Times New Roman"/>
          <w:i/>
          <w:iCs/>
          <w:color w:val="365F91" w:themeColor="accent1" w:themeShade="BF"/>
        </w:rPr>
        <w:t>Diagrama General de Casos de Uso.</w:t>
      </w:r>
    </w:p>
    <w:p w14:paraId="2A2A1669" w14:textId="77777777" w:rsidR="00D200BB"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de Actores.</w:t>
      </w:r>
    </w:p>
    <w:p w14:paraId="2BAA757D" w14:textId="77777777" w:rsidR="00D200BB"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de Funcionalidades.</w:t>
      </w:r>
    </w:p>
    <w:p w14:paraId="456A10DB" w14:textId="77777777" w:rsidR="00D200BB"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de Módulos Funcionales.</w:t>
      </w:r>
    </w:p>
    <w:p w14:paraId="1115703D" w14:textId="77777777" w:rsidR="00D200BB"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Historia de Usuario ↔ Caso de Uso.</w:t>
      </w:r>
    </w:p>
    <w:p w14:paraId="7E7F7CFE" w14:textId="77777777" w:rsidR="00D200BB"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Requisito Funcional ↔ Caso de Uso.</w:t>
      </w:r>
    </w:p>
    <w:p w14:paraId="072289CD" w14:textId="5624A7B6" w:rsidR="005B1360" w:rsidRPr="00EF5B0E" w:rsidRDefault="00D200BB" w:rsidP="00D200BB">
      <w:pPr>
        <w:pStyle w:val="Listaconvietas"/>
        <w:rPr>
          <w:rFonts w:cs="Times New Roman"/>
          <w:i/>
          <w:iCs/>
          <w:color w:val="365F91" w:themeColor="accent1" w:themeShade="BF"/>
        </w:rPr>
      </w:pPr>
      <w:r w:rsidRPr="00EF5B0E">
        <w:rPr>
          <w:rFonts w:cs="Times New Roman"/>
          <w:i/>
          <w:iCs/>
          <w:color w:val="365F91" w:themeColor="accent1" w:themeShade="BF"/>
        </w:rPr>
        <w:t>Tabla Requisito Funcional ↔ Funcionalidad.</w:t>
      </w:r>
      <w:r w:rsidR="005B1360" w:rsidRPr="00EF5B0E">
        <w:rPr>
          <w:rFonts w:cs="Times New Roman"/>
          <w:i/>
          <w:iCs/>
          <w:color w:val="365F91" w:themeColor="accent1" w:themeShade="BF"/>
        </w:rPr>
        <w:t>]</w:t>
      </w:r>
    </w:p>
    <w:p w14:paraId="509B1C58" w14:textId="58D5C4B9" w:rsidR="00D200BB" w:rsidRPr="00EF5B0E" w:rsidRDefault="00D200BB" w:rsidP="002B5C48">
      <w:pPr>
        <w:pStyle w:val="Listaconvietas"/>
        <w:numPr>
          <w:ilvl w:val="0"/>
          <w:numId w:val="0"/>
        </w:numPr>
        <w:ind w:left="360"/>
        <w:rPr>
          <w:rFonts w:cs="Times New Roman"/>
        </w:rPr>
      </w:pPr>
    </w:p>
    <w:p w14:paraId="318BA049" w14:textId="77777777" w:rsidR="002B5C48" w:rsidRPr="00EF5B0E" w:rsidRDefault="002B5C48" w:rsidP="002B5C48">
      <w:pPr>
        <w:pStyle w:val="Listaconvietas"/>
        <w:numPr>
          <w:ilvl w:val="0"/>
          <w:numId w:val="0"/>
        </w:numPr>
        <w:ind w:left="360"/>
        <w:rPr>
          <w:rFonts w:cs="Times New Roman"/>
        </w:rPr>
      </w:pPr>
    </w:p>
    <w:p w14:paraId="58E032D0" w14:textId="77777777" w:rsidR="00D200BB" w:rsidRPr="00EF5B0E" w:rsidRDefault="00D200BB" w:rsidP="00D200BB">
      <w:pPr>
        <w:rPr>
          <w:rFonts w:cs="Times New Roman"/>
          <w:b/>
        </w:rPr>
      </w:pPr>
      <w:r w:rsidRPr="00EF5B0E">
        <w:rPr>
          <w:rFonts w:cs="Times New Roman"/>
          <w:b/>
        </w:rPr>
        <w:t xml:space="preserve"> </w:t>
      </w:r>
    </w:p>
    <w:p w14:paraId="699B4CBC" w14:textId="7796379B" w:rsidR="00D200BB" w:rsidRPr="00EF5B0E" w:rsidRDefault="00D200BB" w:rsidP="00D200BB">
      <w:pPr>
        <w:rPr>
          <w:rFonts w:cs="Times New Roman"/>
          <w:i/>
          <w:iCs/>
        </w:rPr>
      </w:pPr>
      <w:r w:rsidRPr="00EF5B0E">
        <w:rPr>
          <w:rFonts w:cs="Times New Roman"/>
          <w:b/>
          <w:i/>
          <w:iCs/>
        </w:rPr>
        <w:t>Actores del sistema</w:t>
      </w:r>
    </w:p>
    <w:tbl>
      <w:tblPr>
        <w:tblStyle w:val="Tablaconcuadrcula"/>
        <w:tblW w:w="0" w:type="auto"/>
        <w:jc w:val="center"/>
        <w:tblLook w:val="04A0" w:firstRow="1" w:lastRow="0" w:firstColumn="1" w:lastColumn="0" w:noHBand="0" w:noVBand="1"/>
      </w:tblPr>
      <w:tblGrid>
        <w:gridCol w:w="2276"/>
        <w:gridCol w:w="2320"/>
        <w:gridCol w:w="2371"/>
        <w:gridCol w:w="2383"/>
      </w:tblGrid>
      <w:tr w:rsidR="00D200BB" w:rsidRPr="00EF5B0E" w14:paraId="497EC303" w14:textId="77777777" w:rsidTr="00D200BB">
        <w:trPr>
          <w:trHeight w:val="567"/>
          <w:jc w:val="center"/>
        </w:trPr>
        <w:tc>
          <w:tcPr>
            <w:tcW w:w="2493" w:type="dxa"/>
            <w:shd w:val="clear" w:color="auto" w:fill="D9D9D9"/>
          </w:tcPr>
          <w:p w14:paraId="05DBB04D" w14:textId="77777777" w:rsidR="00D200BB" w:rsidRPr="00EF5B0E" w:rsidRDefault="00D200BB" w:rsidP="005D4D71">
            <w:pPr>
              <w:rPr>
                <w:rFonts w:cs="Times New Roman"/>
                <w:sz w:val="22"/>
                <w:szCs w:val="32"/>
              </w:rPr>
            </w:pPr>
            <w:r w:rsidRPr="00EF5B0E">
              <w:rPr>
                <w:rFonts w:cs="Times New Roman"/>
                <w:b/>
                <w:sz w:val="22"/>
                <w:szCs w:val="32"/>
              </w:rPr>
              <w:lastRenderedPageBreak/>
              <w:t>ID</w:t>
            </w:r>
          </w:p>
        </w:tc>
        <w:tc>
          <w:tcPr>
            <w:tcW w:w="2493" w:type="dxa"/>
            <w:shd w:val="clear" w:color="auto" w:fill="D9D9D9"/>
          </w:tcPr>
          <w:p w14:paraId="580731F1" w14:textId="77777777" w:rsidR="00D200BB" w:rsidRPr="00EF5B0E" w:rsidRDefault="00D200BB" w:rsidP="005D4D71">
            <w:pPr>
              <w:rPr>
                <w:rFonts w:cs="Times New Roman"/>
                <w:sz w:val="22"/>
                <w:szCs w:val="32"/>
              </w:rPr>
            </w:pPr>
            <w:r w:rsidRPr="00EF5B0E">
              <w:rPr>
                <w:rFonts w:cs="Times New Roman"/>
                <w:b/>
                <w:sz w:val="22"/>
                <w:szCs w:val="32"/>
              </w:rPr>
              <w:t>Actor</w:t>
            </w:r>
          </w:p>
        </w:tc>
        <w:tc>
          <w:tcPr>
            <w:tcW w:w="2493" w:type="dxa"/>
            <w:shd w:val="clear" w:color="auto" w:fill="D9D9D9"/>
          </w:tcPr>
          <w:p w14:paraId="2713DEB1" w14:textId="77777777" w:rsidR="00D200BB" w:rsidRPr="00EF5B0E" w:rsidRDefault="00D200BB" w:rsidP="005D4D71">
            <w:pPr>
              <w:rPr>
                <w:rFonts w:cs="Times New Roman"/>
                <w:sz w:val="22"/>
                <w:szCs w:val="32"/>
              </w:rPr>
            </w:pPr>
            <w:r w:rsidRPr="00EF5B0E">
              <w:rPr>
                <w:rFonts w:cs="Times New Roman"/>
                <w:b/>
                <w:sz w:val="22"/>
                <w:szCs w:val="32"/>
              </w:rPr>
              <w:t>Descripción</w:t>
            </w:r>
          </w:p>
        </w:tc>
        <w:tc>
          <w:tcPr>
            <w:tcW w:w="2493" w:type="dxa"/>
            <w:shd w:val="clear" w:color="auto" w:fill="D9D9D9"/>
          </w:tcPr>
          <w:p w14:paraId="4052F49B" w14:textId="77777777" w:rsidR="00D200BB" w:rsidRPr="00EF5B0E" w:rsidRDefault="00D200BB" w:rsidP="005D4D71">
            <w:pPr>
              <w:rPr>
                <w:rFonts w:cs="Times New Roman"/>
                <w:sz w:val="22"/>
                <w:szCs w:val="32"/>
              </w:rPr>
            </w:pPr>
            <w:r w:rsidRPr="00EF5B0E">
              <w:rPr>
                <w:rFonts w:cs="Times New Roman"/>
                <w:b/>
                <w:sz w:val="22"/>
                <w:szCs w:val="32"/>
              </w:rPr>
              <w:t>Funciones principales</w:t>
            </w:r>
          </w:p>
        </w:tc>
      </w:tr>
      <w:tr w:rsidR="00D200BB" w:rsidRPr="00EF5B0E" w14:paraId="48A83D9E" w14:textId="77777777" w:rsidTr="00D200BB">
        <w:trPr>
          <w:trHeight w:val="567"/>
          <w:jc w:val="center"/>
        </w:trPr>
        <w:tc>
          <w:tcPr>
            <w:tcW w:w="2493" w:type="dxa"/>
            <w:vAlign w:val="center"/>
          </w:tcPr>
          <w:p w14:paraId="1F0C28BA" w14:textId="77777777" w:rsidR="00D200BB" w:rsidRPr="00EF5B0E" w:rsidRDefault="00D200BB" w:rsidP="005D4D71">
            <w:pPr>
              <w:rPr>
                <w:rFonts w:cs="Times New Roman"/>
                <w:sz w:val="22"/>
                <w:szCs w:val="32"/>
              </w:rPr>
            </w:pPr>
            <w:r w:rsidRPr="00EF5B0E">
              <w:rPr>
                <w:rFonts w:cs="Times New Roman"/>
                <w:sz w:val="22"/>
                <w:szCs w:val="32"/>
              </w:rPr>
              <w:t>A01</w:t>
            </w:r>
          </w:p>
        </w:tc>
        <w:tc>
          <w:tcPr>
            <w:tcW w:w="2493" w:type="dxa"/>
            <w:vAlign w:val="center"/>
          </w:tcPr>
          <w:p w14:paraId="30832ADB" w14:textId="77777777" w:rsidR="00D200BB" w:rsidRPr="00EF5B0E" w:rsidRDefault="00D200BB" w:rsidP="005D4D71">
            <w:pPr>
              <w:rPr>
                <w:rFonts w:cs="Times New Roman"/>
                <w:sz w:val="22"/>
                <w:szCs w:val="32"/>
              </w:rPr>
            </w:pPr>
            <w:r w:rsidRPr="00EF5B0E">
              <w:rPr>
                <w:rFonts w:cs="Times New Roman"/>
                <w:sz w:val="22"/>
                <w:szCs w:val="32"/>
              </w:rPr>
              <w:t>[Actor]</w:t>
            </w:r>
          </w:p>
        </w:tc>
        <w:tc>
          <w:tcPr>
            <w:tcW w:w="2493" w:type="dxa"/>
            <w:vAlign w:val="center"/>
          </w:tcPr>
          <w:p w14:paraId="330FF1BF" w14:textId="77777777" w:rsidR="00D200BB" w:rsidRPr="00EF5B0E" w:rsidRDefault="00D200BB" w:rsidP="005D4D71">
            <w:pPr>
              <w:rPr>
                <w:rFonts w:cs="Times New Roman"/>
                <w:sz w:val="22"/>
                <w:szCs w:val="32"/>
              </w:rPr>
            </w:pPr>
            <w:r w:rsidRPr="00EF5B0E">
              <w:rPr>
                <w:rFonts w:cs="Times New Roman"/>
                <w:sz w:val="22"/>
                <w:szCs w:val="32"/>
              </w:rPr>
              <w:t>[Descripción]</w:t>
            </w:r>
          </w:p>
        </w:tc>
        <w:tc>
          <w:tcPr>
            <w:tcW w:w="2493" w:type="dxa"/>
            <w:vAlign w:val="center"/>
          </w:tcPr>
          <w:p w14:paraId="05B9EC3B" w14:textId="77777777" w:rsidR="00D200BB" w:rsidRPr="00EF5B0E" w:rsidRDefault="00D200BB" w:rsidP="005D4D71">
            <w:pPr>
              <w:rPr>
                <w:rFonts w:cs="Times New Roman"/>
                <w:sz w:val="22"/>
                <w:szCs w:val="32"/>
              </w:rPr>
            </w:pPr>
            <w:r w:rsidRPr="00EF5B0E">
              <w:rPr>
                <w:rFonts w:cs="Times New Roman"/>
                <w:sz w:val="22"/>
                <w:szCs w:val="32"/>
              </w:rPr>
              <w:t>[Funciones]</w:t>
            </w:r>
          </w:p>
        </w:tc>
      </w:tr>
      <w:tr w:rsidR="00D200BB" w:rsidRPr="00EF5B0E" w14:paraId="6D54B834" w14:textId="77777777" w:rsidTr="00D200BB">
        <w:trPr>
          <w:trHeight w:val="567"/>
          <w:jc w:val="center"/>
        </w:trPr>
        <w:tc>
          <w:tcPr>
            <w:tcW w:w="2493" w:type="dxa"/>
            <w:vAlign w:val="center"/>
          </w:tcPr>
          <w:p w14:paraId="7950BA59" w14:textId="77777777" w:rsidR="00D200BB" w:rsidRPr="00EF5B0E" w:rsidRDefault="00D200BB" w:rsidP="005D4D71">
            <w:pPr>
              <w:rPr>
                <w:rFonts w:cs="Times New Roman"/>
                <w:sz w:val="22"/>
                <w:szCs w:val="32"/>
              </w:rPr>
            </w:pPr>
            <w:r w:rsidRPr="00EF5B0E">
              <w:rPr>
                <w:rFonts w:cs="Times New Roman"/>
                <w:sz w:val="22"/>
                <w:szCs w:val="32"/>
              </w:rPr>
              <w:t>A02</w:t>
            </w:r>
          </w:p>
        </w:tc>
        <w:tc>
          <w:tcPr>
            <w:tcW w:w="2493" w:type="dxa"/>
            <w:vAlign w:val="center"/>
          </w:tcPr>
          <w:p w14:paraId="2909F460" w14:textId="77777777" w:rsidR="00D200BB" w:rsidRPr="00EF5B0E" w:rsidRDefault="00D200BB" w:rsidP="005D4D71">
            <w:pPr>
              <w:rPr>
                <w:rFonts w:cs="Times New Roman"/>
                <w:sz w:val="22"/>
                <w:szCs w:val="32"/>
              </w:rPr>
            </w:pPr>
            <w:r w:rsidRPr="00EF5B0E">
              <w:rPr>
                <w:rFonts w:cs="Times New Roman"/>
                <w:sz w:val="22"/>
                <w:szCs w:val="32"/>
              </w:rPr>
              <w:t>[Actor]</w:t>
            </w:r>
          </w:p>
        </w:tc>
        <w:tc>
          <w:tcPr>
            <w:tcW w:w="2493" w:type="dxa"/>
            <w:vAlign w:val="center"/>
          </w:tcPr>
          <w:p w14:paraId="7DF0CD14" w14:textId="77777777" w:rsidR="00D200BB" w:rsidRPr="00EF5B0E" w:rsidRDefault="00D200BB" w:rsidP="005D4D71">
            <w:pPr>
              <w:rPr>
                <w:rFonts w:cs="Times New Roman"/>
                <w:sz w:val="22"/>
                <w:szCs w:val="32"/>
              </w:rPr>
            </w:pPr>
            <w:r w:rsidRPr="00EF5B0E">
              <w:rPr>
                <w:rFonts w:cs="Times New Roman"/>
                <w:sz w:val="22"/>
                <w:szCs w:val="32"/>
              </w:rPr>
              <w:t>[Descripción]</w:t>
            </w:r>
          </w:p>
        </w:tc>
        <w:tc>
          <w:tcPr>
            <w:tcW w:w="2493" w:type="dxa"/>
            <w:vAlign w:val="center"/>
          </w:tcPr>
          <w:p w14:paraId="19F8800A" w14:textId="77777777" w:rsidR="00D200BB" w:rsidRPr="00EF5B0E" w:rsidRDefault="00D200BB" w:rsidP="005D4D71">
            <w:pPr>
              <w:rPr>
                <w:rFonts w:cs="Times New Roman"/>
                <w:sz w:val="22"/>
                <w:szCs w:val="32"/>
              </w:rPr>
            </w:pPr>
            <w:r w:rsidRPr="00EF5B0E">
              <w:rPr>
                <w:rFonts w:cs="Times New Roman"/>
                <w:sz w:val="22"/>
                <w:szCs w:val="32"/>
              </w:rPr>
              <w:t>[Funciones]</w:t>
            </w:r>
          </w:p>
        </w:tc>
      </w:tr>
      <w:tr w:rsidR="00D200BB" w:rsidRPr="00EF5B0E" w14:paraId="6318BC0B" w14:textId="77777777" w:rsidTr="00D200BB">
        <w:trPr>
          <w:trHeight w:val="567"/>
          <w:jc w:val="center"/>
        </w:trPr>
        <w:tc>
          <w:tcPr>
            <w:tcW w:w="2493" w:type="dxa"/>
            <w:vAlign w:val="center"/>
          </w:tcPr>
          <w:p w14:paraId="662B820C" w14:textId="77777777" w:rsidR="00D200BB" w:rsidRPr="00EF5B0E" w:rsidRDefault="00D200BB" w:rsidP="005D4D71">
            <w:pPr>
              <w:rPr>
                <w:rFonts w:cs="Times New Roman"/>
                <w:sz w:val="22"/>
                <w:szCs w:val="32"/>
              </w:rPr>
            </w:pPr>
            <w:r w:rsidRPr="00EF5B0E">
              <w:rPr>
                <w:rFonts w:cs="Times New Roman"/>
                <w:sz w:val="22"/>
                <w:szCs w:val="32"/>
              </w:rPr>
              <w:t>A03</w:t>
            </w:r>
          </w:p>
        </w:tc>
        <w:tc>
          <w:tcPr>
            <w:tcW w:w="2493" w:type="dxa"/>
            <w:vAlign w:val="center"/>
          </w:tcPr>
          <w:p w14:paraId="2E28FA93" w14:textId="77777777" w:rsidR="00D200BB" w:rsidRPr="00EF5B0E" w:rsidRDefault="00D200BB" w:rsidP="005D4D71">
            <w:pPr>
              <w:rPr>
                <w:rFonts w:cs="Times New Roman"/>
                <w:sz w:val="22"/>
                <w:szCs w:val="32"/>
              </w:rPr>
            </w:pPr>
            <w:r w:rsidRPr="00EF5B0E">
              <w:rPr>
                <w:rFonts w:cs="Times New Roman"/>
                <w:sz w:val="22"/>
                <w:szCs w:val="32"/>
              </w:rPr>
              <w:t>[Sistema externo]</w:t>
            </w:r>
          </w:p>
        </w:tc>
        <w:tc>
          <w:tcPr>
            <w:tcW w:w="2493" w:type="dxa"/>
            <w:vAlign w:val="center"/>
          </w:tcPr>
          <w:p w14:paraId="7521A8AC" w14:textId="77777777" w:rsidR="00D200BB" w:rsidRPr="00EF5B0E" w:rsidRDefault="00D200BB" w:rsidP="005D4D71">
            <w:pPr>
              <w:rPr>
                <w:rFonts w:cs="Times New Roman"/>
                <w:sz w:val="22"/>
                <w:szCs w:val="32"/>
              </w:rPr>
            </w:pPr>
            <w:r w:rsidRPr="00EF5B0E">
              <w:rPr>
                <w:rFonts w:cs="Times New Roman"/>
                <w:sz w:val="22"/>
                <w:szCs w:val="32"/>
              </w:rPr>
              <w:t>[Descripción]</w:t>
            </w:r>
          </w:p>
        </w:tc>
        <w:tc>
          <w:tcPr>
            <w:tcW w:w="2493" w:type="dxa"/>
            <w:vAlign w:val="center"/>
          </w:tcPr>
          <w:p w14:paraId="2750D56F" w14:textId="77777777" w:rsidR="00D200BB" w:rsidRPr="00EF5B0E" w:rsidRDefault="00D200BB" w:rsidP="005D4D71">
            <w:pPr>
              <w:rPr>
                <w:rFonts w:cs="Times New Roman"/>
                <w:sz w:val="22"/>
                <w:szCs w:val="32"/>
              </w:rPr>
            </w:pPr>
            <w:r w:rsidRPr="00EF5B0E">
              <w:rPr>
                <w:rFonts w:cs="Times New Roman"/>
                <w:sz w:val="22"/>
                <w:szCs w:val="32"/>
              </w:rPr>
              <w:t>[Interacciones]</w:t>
            </w:r>
          </w:p>
        </w:tc>
      </w:tr>
    </w:tbl>
    <w:p w14:paraId="46F2DF17" w14:textId="77777777" w:rsidR="00D200BB" w:rsidRPr="00EF5B0E" w:rsidRDefault="00D200BB" w:rsidP="00D200BB">
      <w:pPr>
        <w:rPr>
          <w:rFonts w:cs="Times New Roman"/>
        </w:rPr>
      </w:pPr>
    </w:p>
    <w:p w14:paraId="6E65612D" w14:textId="72E0C1BF" w:rsidR="00D200BB" w:rsidRPr="00EF5B0E" w:rsidRDefault="00D200BB" w:rsidP="00D200BB">
      <w:pPr>
        <w:rPr>
          <w:rFonts w:cs="Times New Roman"/>
          <w:i/>
          <w:iCs/>
        </w:rPr>
      </w:pPr>
      <w:r w:rsidRPr="00EF5B0E">
        <w:rPr>
          <w:rFonts w:cs="Times New Roman"/>
          <w:b/>
          <w:i/>
          <w:iCs/>
        </w:rPr>
        <w:t xml:space="preserve"> Funcionalidades principales</w:t>
      </w:r>
    </w:p>
    <w:tbl>
      <w:tblPr>
        <w:tblStyle w:val="Tablaconcuadrcula"/>
        <w:tblW w:w="0" w:type="auto"/>
        <w:jc w:val="center"/>
        <w:tblLook w:val="04A0" w:firstRow="1" w:lastRow="0" w:firstColumn="1" w:lastColumn="0" w:noHBand="0" w:noVBand="1"/>
      </w:tblPr>
      <w:tblGrid>
        <w:gridCol w:w="1791"/>
        <w:gridCol w:w="1941"/>
        <w:gridCol w:w="1913"/>
        <w:gridCol w:w="1863"/>
        <w:gridCol w:w="1842"/>
      </w:tblGrid>
      <w:tr w:rsidR="00D200BB" w:rsidRPr="00EF5B0E" w14:paraId="31C037F0" w14:textId="77777777" w:rsidTr="00D200BB">
        <w:trPr>
          <w:trHeight w:val="567"/>
          <w:jc w:val="center"/>
        </w:trPr>
        <w:tc>
          <w:tcPr>
            <w:tcW w:w="1994" w:type="dxa"/>
            <w:shd w:val="clear" w:color="auto" w:fill="D9D9D9"/>
          </w:tcPr>
          <w:p w14:paraId="424DE3CC" w14:textId="77777777" w:rsidR="00D200BB" w:rsidRPr="00EF5B0E" w:rsidRDefault="00D200BB" w:rsidP="005D4D71">
            <w:pPr>
              <w:rPr>
                <w:rFonts w:cs="Times New Roman"/>
                <w:sz w:val="22"/>
                <w:szCs w:val="36"/>
              </w:rPr>
            </w:pPr>
            <w:r w:rsidRPr="00EF5B0E">
              <w:rPr>
                <w:rFonts w:cs="Times New Roman"/>
                <w:b/>
                <w:sz w:val="22"/>
                <w:szCs w:val="36"/>
              </w:rPr>
              <w:t>ID</w:t>
            </w:r>
          </w:p>
        </w:tc>
        <w:tc>
          <w:tcPr>
            <w:tcW w:w="1994" w:type="dxa"/>
            <w:shd w:val="clear" w:color="auto" w:fill="D9D9D9"/>
          </w:tcPr>
          <w:p w14:paraId="4128EB0A" w14:textId="77777777" w:rsidR="00D200BB" w:rsidRPr="00EF5B0E" w:rsidRDefault="00D200BB" w:rsidP="005D4D71">
            <w:pPr>
              <w:rPr>
                <w:rFonts w:cs="Times New Roman"/>
                <w:sz w:val="22"/>
                <w:szCs w:val="36"/>
              </w:rPr>
            </w:pPr>
            <w:r w:rsidRPr="00EF5B0E">
              <w:rPr>
                <w:rFonts w:cs="Times New Roman"/>
                <w:b/>
                <w:sz w:val="22"/>
                <w:szCs w:val="36"/>
              </w:rPr>
              <w:t>Funcionalidad</w:t>
            </w:r>
          </w:p>
        </w:tc>
        <w:tc>
          <w:tcPr>
            <w:tcW w:w="1994" w:type="dxa"/>
            <w:shd w:val="clear" w:color="auto" w:fill="D9D9D9"/>
          </w:tcPr>
          <w:p w14:paraId="59CDC7FB" w14:textId="77777777" w:rsidR="00D200BB" w:rsidRPr="00EF5B0E" w:rsidRDefault="00D200BB" w:rsidP="005D4D71">
            <w:pPr>
              <w:rPr>
                <w:rFonts w:cs="Times New Roman"/>
                <w:sz w:val="22"/>
                <w:szCs w:val="36"/>
              </w:rPr>
            </w:pPr>
            <w:r w:rsidRPr="00EF5B0E">
              <w:rPr>
                <w:rFonts w:cs="Times New Roman"/>
                <w:b/>
                <w:sz w:val="22"/>
                <w:szCs w:val="36"/>
              </w:rPr>
              <w:t>Descripción</w:t>
            </w:r>
          </w:p>
        </w:tc>
        <w:tc>
          <w:tcPr>
            <w:tcW w:w="1994" w:type="dxa"/>
            <w:shd w:val="clear" w:color="auto" w:fill="D9D9D9"/>
          </w:tcPr>
          <w:p w14:paraId="467DD0DC" w14:textId="77777777" w:rsidR="00D200BB" w:rsidRPr="00EF5B0E" w:rsidRDefault="00D200BB" w:rsidP="005D4D71">
            <w:pPr>
              <w:rPr>
                <w:rFonts w:cs="Times New Roman"/>
                <w:sz w:val="22"/>
                <w:szCs w:val="36"/>
              </w:rPr>
            </w:pPr>
            <w:r w:rsidRPr="00EF5B0E">
              <w:rPr>
                <w:rFonts w:cs="Times New Roman"/>
                <w:b/>
                <w:sz w:val="22"/>
                <w:szCs w:val="36"/>
              </w:rPr>
              <w:t>Actor principal</w:t>
            </w:r>
          </w:p>
        </w:tc>
        <w:tc>
          <w:tcPr>
            <w:tcW w:w="1994" w:type="dxa"/>
            <w:shd w:val="clear" w:color="auto" w:fill="D9D9D9"/>
          </w:tcPr>
          <w:p w14:paraId="63C2583E" w14:textId="77777777" w:rsidR="00D200BB" w:rsidRPr="00EF5B0E" w:rsidRDefault="00D200BB" w:rsidP="005D4D71">
            <w:pPr>
              <w:rPr>
                <w:rFonts w:cs="Times New Roman"/>
                <w:sz w:val="22"/>
                <w:szCs w:val="36"/>
              </w:rPr>
            </w:pPr>
            <w:proofErr w:type="spellStart"/>
            <w:r w:rsidRPr="00EF5B0E">
              <w:rPr>
                <w:rFonts w:cs="Times New Roman"/>
                <w:b/>
                <w:sz w:val="22"/>
                <w:szCs w:val="36"/>
              </w:rPr>
              <w:t>Release</w:t>
            </w:r>
            <w:proofErr w:type="spellEnd"/>
          </w:p>
        </w:tc>
      </w:tr>
      <w:tr w:rsidR="00D200BB" w:rsidRPr="00EF5B0E" w14:paraId="64C6962B" w14:textId="77777777" w:rsidTr="00D200BB">
        <w:trPr>
          <w:trHeight w:val="567"/>
          <w:jc w:val="center"/>
        </w:trPr>
        <w:tc>
          <w:tcPr>
            <w:tcW w:w="1994" w:type="dxa"/>
            <w:vAlign w:val="center"/>
          </w:tcPr>
          <w:p w14:paraId="362EBDDE" w14:textId="77777777" w:rsidR="00D200BB" w:rsidRPr="00EF5B0E" w:rsidRDefault="00D200BB" w:rsidP="005D4D71">
            <w:pPr>
              <w:rPr>
                <w:rFonts w:cs="Times New Roman"/>
                <w:sz w:val="22"/>
                <w:szCs w:val="36"/>
              </w:rPr>
            </w:pPr>
            <w:r w:rsidRPr="00EF5B0E">
              <w:rPr>
                <w:rFonts w:cs="Times New Roman"/>
                <w:sz w:val="22"/>
                <w:szCs w:val="36"/>
              </w:rPr>
              <w:t>F01</w:t>
            </w:r>
          </w:p>
        </w:tc>
        <w:tc>
          <w:tcPr>
            <w:tcW w:w="1994" w:type="dxa"/>
            <w:vAlign w:val="center"/>
          </w:tcPr>
          <w:p w14:paraId="3A36B2A8" w14:textId="77777777" w:rsidR="00D200BB" w:rsidRPr="00EF5B0E" w:rsidRDefault="00D200BB" w:rsidP="005D4D71">
            <w:pPr>
              <w:rPr>
                <w:rFonts w:cs="Times New Roman"/>
                <w:sz w:val="22"/>
                <w:szCs w:val="36"/>
              </w:rPr>
            </w:pPr>
            <w:r w:rsidRPr="00EF5B0E">
              <w:rPr>
                <w:rFonts w:cs="Times New Roman"/>
                <w:sz w:val="22"/>
                <w:szCs w:val="36"/>
              </w:rPr>
              <w:t>[Funcionalidad]</w:t>
            </w:r>
          </w:p>
        </w:tc>
        <w:tc>
          <w:tcPr>
            <w:tcW w:w="1994" w:type="dxa"/>
            <w:vAlign w:val="center"/>
          </w:tcPr>
          <w:p w14:paraId="5F70BC08" w14:textId="77777777" w:rsidR="00D200BB" w:rsidRPr="00EF5B0E" w:rsidRDefault="00D200BB" w:rsidP="005D4D71">
            <w:pPr>
              <w:rPr>
                <w:rFonts w:cs="Times New Roman"/>
                <w:sz w:val="22"/>
                <w:szCs w:val="36"/>
              </w:rPr>
            </w:pPr>
            <w:r w:rsidRPr="00EF5B0E">
              <w:rPr>
                <w:rFonts w:cs="Times New Roman"/>
                <w:sz w:val="22"/>
                <w:szCs w:val="36"/>
              </w:rPr>
              <w:t>[Descripción]</w:t>
            </w:r>
          </w:p>
        </w:tc>
        <w:tc>
          <w:tcPr>
            <w:tcW w:w="1994" w:type="dxa"/>
            <w:vAlign w:val="center"/>
          </w:tcPr>
          <w:p w14:paraId="02EA796B" w14:textId="77777777" w:rsidR="00D200BB" w:rsidRPr="00EF5B0E" w:rsidRDefault="00D200BB" w:rsidP="005D4D71">
            <w:pPr>
              <w:rPr>
                <w:rFonts w:cs="Times New Roman"/>
                <w:sz w:val="22"/>
                <w:szCs w:val="36"/>
              </w:rPr>
            </w:pPr>
            <w:r w:rsidRPr="00EF5B0E">
              <w:rPr>
                <w:rFonts w:cs="Times New Roman"/>
                <w:sz w:val="22"/>
                <w:szCs w:val="36"/>
              </w:rPr>
              <w:t>[Actor]</w:t>
            </w:r>
          </w:p>
        </w:tc>
        <w:tc>
          <w:tcPr>
            <w:tcW w:w="1994" w:type="dxa"/>
            <w:vAlign w:val="center"/>
          </w:tcPr>
          <w:p w14:paraId="7840B0AB" w14:textId="77777777" w:rsidR="00D200BB" w:rsidRPr="00EF5B0E" w:rsidRDefault="00D200BB" w:rsidP="005D4D71">
            <w:pPr>
              <w:rPr>
                <w:rFonts w:cs="Times New Roman"/>
                <w:sz w:val="22"/>
                <w:szCs w:val="36"/>
              </w:rPr>
            </w:pPr>
            <w:r w:rsidRPr="00EF5B0E">
              <w:rPr>
                <w:rFonts w:cs="Times New Roman"/>
                <w:sz w:val="22"/>
                <w:szCs w:val="36"/>
              </w:rPr>
              <w:t>R1</w:t>
            </w:r>
          </w:p>
        </w:tc>
      </w:tr>
      <w:tr w:rsidR="00D200BB" w:rsidRPr="00EF5B0E" w14:paraId="38D4C291" w14:textId="77777777" w:rsidTr="00D200BB">
        <w:trPr>
          <w:trHeight w:val="567"/>
          <w:jc w:val="center"/>
        </w:trPr>
        <w:tc>
          <w:tcPr>
            <w:tcW w:w="1994" w:type="dxa"/>
            <w:vAlign w:val="center"/>
          </w:tcPr>
          <w:p w14:paraId="317BDEBE" w14:textId="77777777" w:rsidR="00D200BB" w:rsidRPr="00EF5B0E" w:rsidRDefault="00D200BB" w:rsidP="005D4D71">
            <w:pPr>
              <w:rPr>
                <w:rFonts w:cs="Times New Roman"/>
                <w:sz w:val="22"/>
                <w:szCs w:val="36"/>
              </w:rPr>
            </w:pPr>
            <w:r w:rsidRPr="00EF5B0E">
              <w:rPr>
                <w:rFonts w:cs="Times New Roman"/>
                <w:sz w:val="22"/>
                <w:szCs w:val="36"/>
              </w:rPr>
              <w:t>F02</w:t>
            </w:r>
          </w:p>
        </w:tc>
        <w:tc>
          <w:tcPr>
            <w:tcW w:w="1994" w:type="dxa"/>
            <w:vAlign w:val="center"/>
          </w:tcPr>
          <w:p w14:paraId="781CE0CF" w14:textId="77777777" w:rsidR="00D200BB" w:rsidRPr="00EF5B0E" w:rsidRDefault="00D200BB" w:rsidP="005D4D71">
            <w:pPr>
              <w:rPr>
                <w:rFonts w:cs="Times New Roman"/>
                <w:sz w:val="22"/>
                <w:szCs w:val="36"/>
              </w:rPr>
            </w:pPr>
            <w:r w:rsidRPr="00EF5B0E">
              <w:rPr>
                <w:rFonts w:cs="Times New Roman"/>
                <w:sz w:val="22"/>
                <w:szCs w:val="36"/>
              </w:rPr>
              <w:t>[Funcionalidad]</w:t>
            </w:r>
          </w:p>
        </w:tc>
        <w:tc>
          <w:tcPr>
            <w:tcW w:w="1994" w:type="dxa"/>
            <w:vAlign w:val="center"/>
          </w:tcPr>
          <w:p w14:paraId="06E95179" w14:textId="77777777" w:rsidR="00D200BB" w:rsidRPr="00EF5B0E" w:rsidRDefault="00D200BB" w:rsidP="005D4D71">
            <w:pPr>
              <w:rPr>
                <w:rFonts w:cs="Times New Roman"/>
                <w:sz w:val="22"/>
                <w:szCs w:val="36"/>
              </w:rPr>
            </w:pPr>
            <w:r w:rsidRPr="00EF5B0E">
              <w:rPr>
                <w:rFonts w:cs="Times New Roman"/>
                <w:sz w:val="22"/>
                <w:szCs w:val="36"/>
              </w:rPr>
              <w:t>[Descripción]</w:t>
            </w:r>
          </w:p>
        </w:tc>
        <w:tc>
          <w:tcPr>
            <w:tcW w:w="1994" w:type="dxa"/>
            <w:vAlign w:val="center"/>
          </w:tcPr>
          <w:p w14:paraId="3FE75491" w14:textId="77777777" w:rsidR="00D200BB" w:rsidRPr="00EF5B0E" w:rsidRDefault="00D200BB" w:rsidP="005D4D71">
            <w:pPr>
              <w:rPr>
                <w:rFonts w:cs="Times New Roman"/>
                <w:sz w:val="22"/>
                <w:szCs w:val="36"/>
              </w:rPr>
            </w:pPr>
            <w:r w:rsidRPr="00EF5B0E">
              <w:rPr>
                <w:rFonts w:cs="Times New Roman"/>
                <w:sz w:val="22"/>
                <w:szCs w:val="36"/>
              </w:rPr>
              <w:t>[Actor]</w:t>
            </w:r>
          </w:p>
        </w:tc>
        <w:tc>
          <w:tcPr>
            <w:tcW w:w="1994" w:type="dxa"/>
            <w:vAlign w:val="center"/>
          </w:tcPr>
          <w:p w14:paraId="28A40EB3" w14:textId="77777777" w:rsidR="00D200BB" w:rsidRPr="00EF5B0E" w:rsidRDefault="00D200BB" w:rsidP="005D4D71">
            <w:pPr>
              <w:rPr>
                <w:rFonts w:cs="Times New Roman"/>
                <w:sz w:val="22"/>
                <w:szCs w:val="36"/>
              </w:rPr>
            </w:pPr>
            <w:r w:rsidRPr="00EF5B0E">
              <w:rPr>
                <w:rFonts w:cs="Times New Roman"/>
                <w:sz w:val="22"/>
                <w:szCs w:val="36"/>
              </w:rPr>
              <w:t>R1 → R2</w:t>
            </w:r>
          </w:p>
        </w:tc>
      </w:tr>
      <w:tr w:rsidR="00D200BB" w:rsidRPr="00EF5B0E" w14:paraId="4FF16F4F" w14:textId="77777777" w:rsidTr="00D200BB">
        <w:trPr>
          <w:trHeight w:val="567"/>
          <w:jc w:val="center"/>
        </w:trPr>
        <w:tc>
          <w:tcPr>
            <w:tcW w:w="1994" w:type="dxa"/>
            <w:vAlign w:val="center"/>
          </w:tcPr>
          <w:p w14:paraId="553910D6" w14:textId="77777777" w:rsidR="00D200BB" w:rsidRPr="00EF5B0E" w:rsidRDefault="00D200BB" w:rsidP="005D4D71">
            <w:pPr>
              <w:rPr>
                <w:rFonts w:cs="Times New Roman"/>
                <w:sz w:val="22"/>
                <w:szCs w:val="36"/>
              </w:rPr>
            </w:pPr>
            <w:r w:rsidRPr="00EF5B0E">
              <w:rPr>
                <w:rFonts w:cs="Times New Roman"/>
                <w:sz w:val="22"/>
                <w:szCs w:val="36"/>
              </w:rPr>
              <w:t>F03</w:t>
            </w:r>
          </w:p>
        </w:tc>
        <w:tc>
          <w:tcPr>
            <w:tcW w:w="1994" w:type="dxa"/>
            <w:vAlign w:val="center"/>
          </w:tcPr>
          <w:p w14:paraId="0947CB9F" w14:textId="77777777" w:rsidR="00D200BB" w:rsidRPr="00EF5B0E" w:rsidRDefault="00D200BB" w:rsidP="005D4D71">
            <w:pPr>
              <w:rPr>
                <w:rFonts w:cs="Times New Roman"/>
                <w:sz w:val="22"/>
                <w:szCs w:val="36"/>
              </w:rPr>
            </w:pPr>
            <w:r w:rsidRPr="00EF5B0E">
              <w:rPr>
                <w:rFonts w:cs="Times New Roman"/>
                <w:sz w:val="22"/>
                <w:szCs w:val="36"/>
              </w:rPr>
              <w:t>[Funcionalidad]</w:t>
            </w:r>
          </w:p>
        </w:tc>
        <w:tc>
          <w:tcPr>
            <w:tcW w:w="1994" w:type="dxa"/>
            <w:vAlign w:val="center"/>
          </w:tcPr>
          <w:p w14:paraId="225B3921" w14:textId="77777777" w:rsidR="00D200BB" w:rsidRPr="00EF5B0E" w:rsidRDefault="00D200BB" w:rsidP="005D4D71">
            <w:pPr>
              <w:rPr>
                <w:rFonts w:cs="Times New Roman"/>
                <w:sz w:val="22"/>
                <w:szCs w:val="36"/>
              </w:rPr>
            </w:pPr>
            <w:r w:rsidRPr="00EF5B0E">
              <w:rPr>
                <w:rFonts w:cs="Times New Roman"/>
                <w:sz w:val="22"/>
                <w:szCs w:val="36"/>
              </w:rPr>
              <w:t>[Descripción]</w:t>
            </w:r>
          </w:p>
        </w:tc>
        <w:tc>
          <w:tcPr>
            <w:tcW w:w="1994" w:type="dxa"/>
            <w:vAlign w:val="center"/>
          </w:tcPr>
          <w:p w14:paraId="20AB5A77" w14:textId="77777777" w:rsidR="00D200BB" w:rsidRPr="00EF5B0E" w:rsidRDefault="00D200BB" w:rsidP="005D4D71">
            <w:pPr>
              <w:rPr>
                <w:rFonts w:cs="Times New Roman"/>
                <w:sz w:val="22"/>
                <w:szCs w:val="36"/>
              </w:rPr>
            </w:pPr>
            <w:r w:rsidRPr="00EF5B0E">
              <w:rPr>
                <w:rFonts w:cs="Times New Roman"/>
                <w:sz w:val="22"/>
                <w:szCs w:val="36"/>
              </w:rPr>
              <w:t>[Actor]</w:t>
            </w:r>
          </w:p>
        </w:tc>
        <w:tc>
          <w:tcPr>
            <w:tcW w:w="1994" w:type="dxa"/>
            <w:vAlign w:val="center"/>
          </w:tcPr>
          <w:p w14:paraId="68BA58E6" w14:textId="77777777" w:rsidR="00D200BB" w:rsidRPr="00EF5B0E" w:rsidRDefault="00D200BB" w:rsidP="005D4D71">
            <w:pPr>
              <w:rPr>
                <w:rFonts w:cs="Times New Roman"/>
                <w:sz w:val="22"/>
                <w:szCs w:val="36"/>
              </w:rPr>
            </w:pPr>
            <w:r w:rsidRPr="00EF5B0E">
              <w:rPr>
                <w:rFonts w:cs="Times New Roman"/>
                <w:sz w:val="22"/>
                <w:szCs w:val="36"/>
              </w:rPr>
              <w:t>R2</w:t>
            </w:r>
          </w:p>
        </w:tc>
      </w:tr>
    </w:tbl>
    <w:p w14:paraId="7C47F7EC" w14:textId="77777777" w:rsidR="00D200BB" w:rsidRPr="00EF5B0E" w:rsidRDefault="00D200BB" w:rsidP="00D200BB">
      <w:pPr>
        <w:rPr>
          <w:rFonts w:cs="Times New Roman"/>
        </w:rPr>
      </w:pPr>
    </w:p>
    <w:p w14:paraId="6FFF0AD9" w14:textId="3375BA91" w:rsidR="00D200BB" w:rsidRPr="00EF5B0E" w:rsidRDefault="00D200BB" w:rsidP="00D200BB">
      <w:pPr>
        <w:rPr>
          <w:rFonts w:cs="Times New Roman"/>
          <w:i/>
          <w:iCs/>
        </w:rPr>
      </w:pPr>
      <w:r w:rsidRPr="00EF5B0E">
        <w:rPr>
          <w:rFonts w:cs="Times New Roman"/>
          <w:b/>
          <w:i/>
          <w:iCs/>
        </w:rPr>
        <w:t>Módulos funcionales</w:t>
      </w:r>
    </w:p>
    <w:tbl>
      <w:tblPr>
        <w:tblStyle w:val="Tablaconcuadrcula"/>
        <w:tblW w:w="0" w:type="auto"/>
        <w:jc w:val="center"/>
        <w:tblLook w:val="04A0" w:firstRow="1" w:lastRow="0" w:firstColumn="1" w:lastColumn="0" w:noHBand="0" w:noVBand="1"/>
      </w:tblPr>
      <w:tblGrid>
        <w:gridCol w:w="3090"/>
        <w:gridCol w:w="3162"/>
        <w:gridCol w:w="3098"/>
      </w:tblGrid>
      <w:tr w:rsidR="00D200BB" w:rsidRPr="00EF5B0E" w14:paraId="5C14CB5B" w14:textId="77777777" w:rsidTr="00D200BB">
        <w:trPr>
          <w:trHeight w:val="567"/>
          <w:jc w:val="center"/>
        </w:trPr>
        <w:tc>
          <w:tcPr>
            <w:tcW w:w="3324" w:type="dxa"/>
            <w:shd w:val="clear" w:color="auto" w:fill="D9D9D9"/>
          </w:tcPr>
          <w:p w14:paraId="26501940" w14:textId="77777777" w:rsidR="00D200BB" w:rsidRPr="00EF5B0E" w:rsidRDefault="00D200BB" w:rsidP="005D4D71">
            <w:pPr>
              <w:rPr>
                <w:rFonts w:cs="Times New Roman"/>
                <w:sz w:val="22"/>
                <w:szCs w:val="32"/>
              </w:rPr>
            </w:pPr>
            <w:r w:rsidRPr="00EF5B0E">
              <w:rPr>
                <w:rFonts w:cs="Times New Roman"/>
                <w:b/>
                <w:sz w:val="22"/>
                <w:szCs w:val="32"/>
              </w:rPr>
              <w:t>Módulo</w:t>
            </w:r>
          </w:p>
        </w:tc>
        <w:tc>
          <w:tcPr>
            <w:tcW w:w="3324" w:type="dxa"/>
            <w:shd w:val="clear" w:color="auto" w:fill="D9D9D9"/>
          </w:tcPr>
          <w:p w14:paraId="69E56DCF" w14:textId="77777777" w:rsidR="00D200BB" w:rsidRPr="00EF5B0E" w:rsidRDefault="00D200BB" w:rsidP="005D4D71">
            <w:pPr>
              <w:rPr>
                <w:rFonts w:cs="Times New Roman"/>
                <w:sz w:val="22"/>
                <w:szCs w:val="32"/>
              </w:rPr>
            </w:pPr>
            <w:r w:rsidRPr="00EF5B0E">
              <w:rPr>
                <w:rFonts w:cs="Times New Roman"/>
                <w:b/>
                <w:sz w:val="22"/>
                <w:szCs w:val="32"/>
              </w:rPr>
              <w:t>Funcionalidades asociadas</w:t>
            </w:r>
          </w:p>
        </w:tc>
        <w:tc>
          <w:tcPr>
            <w:tcW w:w="3324" w:type="dxa"/>
            <w:shd w:val="clear" w:color="auto" w:fill="D9D9D9"/>
          </w:tcPr>
          <w:p w14:paraId="21B29BEE" w14:textId="77777777" w:rsidR="00D200BB" w:rsidRPr="00EF5B0E" w:rsidRDefault="00D200BB" w:rsidP="005D4D71">
            <w:pPr>
              <w:rPr>
                <w:rFonts w:cs="Times New Roman"/>
                <w:sz w:val="22"/>
                <w:szCs w:val="32"/>
              </w:rPr>
            </w:pPr>
            <w:r w:rsidRPr="00EF5B0E">
              <w:rPr>
                <w:rFonts w:cs="Times New Roman"/>
                <w:b/>
                <w:sz w:val="22"/>
                <w:szCs w:val="32"/>
              </w:rPr>
              <w:t>Objetivo</w:t>
            </w:r>
          </w:p>
        </w:tc>
      </w:tr>
      <w:tr w:rsidR="00D200BB" w:rsidRPr="00EF5B0E" w14:paraId="37DF9E73" w14:textId="77777777" w:rsidTr="00D200BB">
        <w:trPr>
          <w:trHeight w:val="567"/>
          <w:jc w:val="center"/>
        </w:trPr>
        <w:tc>
          <w:tcPr>
            <w:tcW w:w="3324" w:type="dxa"/>
            <w:vAlign w:val="center"/>
          </w:tcPr>
          <w:p w14:paraId="24CA505B" w14:textId="77777777" w:rsidR="00D200BB" w:rsidRPr="00EF5B0E" w:rsidRDefault="00D200BB" w:rsidP="005D4D71">
            <w:pPr>
              <w:rPr>
                <w:rFonts w:cs="Times New Roman"/>
                <w:sz w:val="22"/>
                <w:szCs w:val="32"/>
              </w:rPr>
            </w:pPr>
            <w:r w:rsidRPr="00EF5B0E">
              <w:rPr>
                <w:rFonts w:cs="Times New Roman"/>
                <w:sz w:val="22"/>
                <w:szCs w:val="32"/>
              </w:rPr>
              <w:t>[Módulo]</w:t>
            </w:r>
          </w:p>
        </w:tc>
        <w:tc>
          <w:tcPr>
            <w:tcW w:w="3324" w:type="dxa"/>
            <w:vAlign w:val="center"/>
          </w:tcPr>
          <w:p w14:paraId="007974ED" w14:textId="77777777" w:rsidR="00D200BB" w:rsidRPr="00EF5B0E" w:rsidRDefault="00D200BB" w:rsidP="005D4D71">
            <w:pPr>
              <w:rPr>
                <w:rFonts w:cs="Times New Roman"/>
                <w:sz w:val="22"/>
                <w:szCs w:val="32"/>
              </w:rPr>
            </w:pPr>
            <w:r w:rsidRPr="00EF5B0E">
              <w:rPr>
                <w:rFonts w:cs="Times New Roman"/>
                <w:sz w:val="22"/>
                <w:szCs w:val="32"/>
              </w:rPr>
              <w:t>[F01, F02]</w:t>
            </w:r>
          </w:p>
        </w:tc>
        <w:tc>
          <w:tcPr>
            <w:tcW w:w="3324" w:type="dxa"/>
            <w:vAlign w:val="center"/>
          </w:tcPr>
          <w:p w14:paraId="4E874E9C" w14:textId="77777777" w:rsidR="00D200BB" w:rsidRPr="00EF5B0E" w:rsidRDefault="00D200BB" w:rsidP="005D4D71">
            <w:pPr>
              <w:rPr>
                <w:rFonts w:cs="Times New Roman"/>
                <w:sz w:val="22"/>
                <w:szCs w:val="32"/>
              </w:rPr>
            </w:pPr>
            <w:r w:rsidRPr="00EF5B0E">
              <w:rPr>
                <w:rFonts w:cs="Times New Roman"/>
                <w:sz w:val="22"/>
                <w:szCs w:val="32"/>
              </w:rPr>
              <w:t>[Objetivo]</w:t>
            </w:r>
          </w:p>
        </w:tc>
      </w:tr>
      <w:tr w:rsidR="00D200BB" w:rsidRPr="00EF5B0E" w14:paraId="1456684E" w14:textId="77777777" w:rsidTr="00D200BB">
        <w:trPr>
          <w:trHeight w:val="567"/>
          <w:jc w:val="center"/>
        </w:trPr>
        <w:tc>
          <w:tcPr>
            <w:tcW w:w="3324" w:type="dxa"/>
            <w:vAlign w:val="center"/>
          </w:tcPr>
          <w:p w14:paraId="18CE76AC" w14:textId="77777777" w:rsidR="00D200BB" w:rsidRPr="00EF5B0E" w:rsidRDefault="00D200BB" w:rsidP="005D4D71">
            <w:pPr>
              <w:rPr>
                <w:rFonts w:cs="Times New Roman"/>
                <w:sz w:val="22"/>
                <w:szCs w:val="32"/>
              </w:rPr>
            </w:pPr>
            <w:r w:rsidRPr="00EF5B0E">
              <w:rPr>
                <w:rFonts w:cs="Times New Roman"/>
                <w:sz w:val="22"/>
                <w:szCs w:val="32"/>
              </w:rPr>
              <w:t>[Módulo]</w:t>
            </w:r>
          </w:p>
        </w:tc>
        <w:tc>
          <w:tcPr>
            <w:tcW w:w="3324" w:type="dxa"/>
            <w:vAlign w:val="center"/>
          </w:tcPr>
          <w:p w14:paraId="43AB769B" w14:textId="77777777" w:rsidR="00D200BB" w:rsidRPr="00EF5B0E" w:rsidRDefault="00D200BB" w:rsidP="005D4D71">
            <w:pPr>
              <w:rPr>
                <w:rFonts w:cs="Times New Roman"/>
                <w:sz w:val="22"/>
                <w:szCs w:val="32"/>
              </w:rPr>
            </w:pPr>
            <w:r w:rsidRPr="00EF5B0E">
              <w:rPr>
                <w:rFonts w:cs="Times New Roman"/>
                <w:sz w:val="22"/>
                <w:szCs w:val="32"/>
              </w:rPr>
              <w:t>[F03]</w:t>
            </w:r>
          </w:p>
        </w:tc>
        <w:tc>
          <w:tcPr>
            <w:tcW w:w="3324" w:type="dxa"/>
            <w:vAlign w:val="center"/>
          </w:tcPr>
          <w:p w14:paraId="23F1F526" w14:textId="77777777" w:rsidR="00D200BB" w:rsidRPr="00EF5B0E" w:rsidRDefault="00D200BB" w:rsidP="005D4D71">
            <w:pPr>
              <w:rPr>
                <w:rFonts w:cs="Times New Roman"/>
                <w:sz w:val="22"/>
                <w:szCs w:val="32"/>
              </w:rPr>
            </w:pPr>
            <w:r w:rsidRPr="00EF5B0E">
              <w:rPr>
                <w:rFonts w:cs="Times New Roman"/>
                <w:sz w:val="22"/>
                <w:szCs w:val="32"/>
              </w:rPr>
              <w:t>[Objetivo]</w:t>
            </w:r>
          </w:p>
        </w:tc>
      </w:tr>
    </w:tbl>
    <w:p w14:paraId="51EC4656" w14:textId="77777777" w:rsidR="00D200BB" w:rsidRPr="00EF5B0E" w:rsidRDefault="00D200BB" w:rsidP="00D200BB">
      <w:pPr>
        <w:rPr>
          <w:rFonts w:cs="Times New Roman"/>
        </w:rPr>
      </w:pPr>
    </w:p>
    <w:p w14:paraId="70532E73" w14:textId="46832205" w:rsidR="00D200BB" w:rsidRPr="00EF5B0E" w:rsidRDefault="00D200BB" w:rsidP="00D200BB">
      <w:pPr>
        <w:rPr>
          <w:rFonts w:cs="Times New Roman"/>
          <w:i/>
          <w:iCs/>
        </w:rPr>
      </w:pPr>
      <w:r w:rsidRPr="00EF5B0E">
        <w:rPr>
          <w:rFonts w:cs="Times New Roman"/>
          <w:b/>
          <w:i/>
          <w:iCs/>
        </w:rPr>
        <w:t>Trazabilidad Historia de Usuario ↔ Caso de Uso</w:t>
      </w:r>
    </w:p>
    <w:tbl>
      <w:tblPr>
        <w:tblStyle w:val="Tablaconcuadrcula"/>
        <w:tblW w:w="0" w:type="auto"/>
        <w:jc w:val="center"/>
        <w:tblLook w:val="04A0" w:firstRow="1" w:lastRow="0" w:firstColumn="1" w:lastColumn="0" w:noHBand="0" w:noVBand="1"/>
      </w:tblPr>
      <w:tblGrid>
        <w:gridCol w:w="2334"/>
        <w:gridCol w:w="2302"/>
        <w:gridCol w:w="2328"/>
        <w:gridCol w:w="2386"/>
      </w:tblGrid>
      <w:tr w:rsidR="00D200BB" w:rsidRPr="00EF5B0E" w14:paraId="488A5670" w14:textId="77777777" w:rsidTr="00D200BB">
        <w:trPr>
          <w:trHeight w:val="567"/>
          <w:jc w:val="center"/>
        </w:trPr>
        <w:tc>
          <w:tcPr>
            <w:tcW w:w="2493" w:type="dxa"/>
            <w:shd w:val="clear" w:color="auto" w:fill="D9D9D9"/>
          </w:tcPr>
          <w:p w14:paraId="4229F07B" w14:textId="77777777" w:rsidR="00D200BB" w:rsidRPr="00EF5B0E" w:rsidRDefault="00D200BB" w:rsidP="005D4D71">
            <w:pPr>
              <w:rPr>
                <w:rFonts w:cs="Times New Roman"/>
                <w:sz w:val="22"/>
                <w:szCs w:val="32"/>
              </w:rPr>
            </w:pPr>
            <w:r w:rsidRPr="00EF5B0E">
              <w:rPr>
                <w:rFonts w:cs="Times New Roman"/>
                <w:b/>
                <w:sz w:val="22"/>
                <w:szCs w:val="32"/>
              </w:rPr>
              <w:t>Historia de Usuario</w:t>
            </w:r>
          </w:p>
        </w:tc>
        <w:tc>
          <w:tcPr>
            <w:tcW w:w="2493" w:type="dxa"/>
            <w:shd w:val="clear" w:color="auto" w:fill="D9D9D9"/>
          </w:tcPr>
          <w:p w14:paraId="5DFB7E84" w14:textId="77777777" w:rsidR="00D200BB" w:rsidRPr="00EF5B0E" w:rsidRDefault="00D200BB" w:rsidP="005D4D71">
            <w:pPr>
              <w:rPr>
                <w:rFonts w:cs="Times New Roman"/>
                <w:sz w:val="22"/>
                <w:szCs w:val="32"/>
              </w:rPr>
            </w:pPr>
            <w:r w:rsidRPr="00EF5B0E">
              <w:rPr>
                <w:rFonts w:cs="Times New Roman"/>
                <w:b/>
                <w:sz w:val="22"/>
                <w:szCs w:val="32"/>
              </w:rPr>
              <w:t>Caso de Uso</w:t>
            </w:r>
          </w:p>
        </w:tc>
        <w:tc>
          <w:tcPr>
            <w:tcW w:w="2493" w:type="dxa"/>
            <w:shd w:val="clear" w:color="auto" w:fill="D9D9D9"/>
          </w:tcPr>
          <w:p w14:paraId="14317402" w14:textId="77777777" w:rsidR="00D200BB" w:rsidRPr="00EF5B0E" w:rsidRDefault="00D200BB" w:rsidP="005D4D71">
            <w:pPr>
              <w:rPr>
                <w:rFonts w:cs="Times New Roman"/>
                <w:sz w:val="22"/>
                <w:szCs w:val="32"/>
              </w:rPr>
            </w:pPr>
            <w:proofErr w:type="spellStart"/>
            <w:r w:rsidRPr="00EF5B0E">
              <w:rPr>
                <w:rFonts w:cs="Times New Roman"/>
                <w:b/>
                <w:sz w:val="22"/>
                <w:szCs w:val="32"/>
              </w:rPr>
              <w:t>Release</w:t>
            </w:r>
            <w:proofErr w:type="spellEnd"/>
          </w:p>
        </w:tc>
        <w:tc>
          <w:tcPr>
            <w:tcW w:w="2493" w:type="dxa"/>
            <w:shd w:val="clear" w:color="auto" w:fill="D9D9D9"/>
          </w:tcPr>
          <w:p w14:paraId="483C3356" w14:textId="77777777" w:rsidR="00D200BB" w:rsidRPr="00EF5B0E" w:rsidRDefault="00D200BB" w:rsidP="005D4D71">
            <w:pPr>
              <w:rPr>
                <w:rFonts w:cs="Times New Roman"/>
                <w:sz w:val="22"/>
                <w:szCs w:val="32"/>
              </w:rPr>
            </w:pPr>
            <w:r w:rsidRPr="00EF5B0E">
              <w:rPr>
                <w:rFonts w:cs="Times New Roman"/>
                <w:b/>
                <w:sz w:val="22"/>
                <w:szCs w:val="32"/>
              </w:rPr>
              <w:t>Observación</w:t>
            </w:r>
          </w:p>
        </w:tc>
      </w:tr>
      <w:tr w:rsidR="00D200BB" w:rsidRPr="00EF5B0E" w14:paraId="510D444E" w14:textId="77777777" w:rsidTr="00D200BB">
        <w:trPr>
          <w:trHeight w:val="567"/>
          <w:jc w:val="center"/>
        </w:trPr>
        <w:tc>
          <w:tcPr>
            <w:tcW w:w="2493" w:type="dxa"/>
            <w:vAlign w:val="center"/>
          </w:tcPr>
          <w:p w14:paraId="7E22EB9D" w14:textId="77777777" w:rsidR="00D200BB" w:rsidRPr="00EF5B0E" w:rsidRDefault="00D200BB" w:rsidP="005D4D71">
            <w:pPr>
              <w:rPr>
                <w:rFonts w:cs="Times New Roman"/>
                <w:sz w:val="22"/>
                <w:szCs w:val="32"/>
              </w:rPr>
            </w:pPr>
            <w:r w:rsidRPr="00EF5B0E">
              <w:rPr>
                <w:rFonts w:cs="Times New Roman"/>
                <w:sz w:val="22"/>
                <w:szCs w:val="32"/>
              </w:rPr>
              <w:t>HU-01</w:t>
            </w:r>
          </w:p>
        </w:tc>
        <w:tc>
          <w:tcPr>
            <w:tcW w:w="2493" w:type="dxa"/>
            <w:vAlign w:val="center"/>
          </w:tcPr>
          <w:p w14:paraId="1CB5D994" w14:textId="77777777" w:rsidR="00D200BB" w:rsidRPr="00EF5B0E" w:rsidRDefault="00D200BB" w:rsidP="005D4D71">
            <w:pPr>
              <w:rPr>
                <w:rFonts w:cs="Times New Roman"/>
                <w:sz w:val="22"/>
                <w:szCs w:val="32"/>
              </w:rPr>
            </w:pPr>
            <w:r w:rsidRPr="00EF5B0E">
              <w:rPr>
                <w:rFonts w:cs="Times New Roman"/>
                <w:sz w:val="22"/>
                <w:szCs w:val="32"/>
              </w:rPr>
              <w:t>CU-01</w:t>
            </w:r>
          </w:p>
        </w:tc>
        <w:tc>
          <w:tcPr>
            <w:tcW w:w="2493" w:type="dxa"/>
            <w:vAlign w:val="center"/>
          </w:tcPr>
          <w:p w14:paraId="0768B9D7" w14:textId="77777777" w:rsidR="00D200BB" w:rsidRPr="00EF5B0E" w:rsidRDefault="00D200BB" w:rsidP="005D4D71">
            <w:pPr>
              <w:rPr>
                <w:rFonts w:cs="Times New Roman"/>
                <w:sz w:val="22"/>
                <w:szCs w:val="32"/>
              </w:rPr>
            </w:pPr>
            <w:r w:rsidRPr="00EF5B0E">
              <w:rPr>
                <w:rFonts w:cs="Times New Roman"/>
                <w:sz w:val="22"/>
                <w:szCs w:val="32"/>
              </w:rPr>
              <w:t>R1</w:t>
            </w:r>
          </w:p>
        </w:tc>
        <w:tc>
          <w:tcPr>
            <w:tcW w:w="2493" w:type="dxa"/>
            <w:vAlign w:val="center"/>
          </w:tcPr>
          <w:p w14:paraId="57AE33FD" w14:textId="77777777" w:rsidR="00D200BB" w:rsidRPr="00EF5B0E" w:rsidRDefault="00D200BB" w:rsidP="005D4D71">
            <w:pPr>
              <w:rPr>
                <w:rFonts w:cs="Times New Roman"/>
                <w:sz w:val="22"/>
                <w:szCs w:val="32"/>
              </w:rPr>
            </w:pPr>
            <w:r w:rsidRPr="00EF5B0E">
              <w:rPr>
                <w:rFonts w:cs="Times New Roman"/>
                <w:sz w:val="22"/>
                <w:szCs w:val="32"/>
              </w:rPr>
              <w:t>[Observación]</w:t>
            </w:r>
          </w:p>
        </w:tc>
      </w:tr>
      <w:tr w:rsidR="00D200BB" w:rsidRPr="00EF5B0E" w14:paraId="65B4AECC" w14:textId="77777777" w:rsidTr="00D200BB">
        <w:trPr>
          <w:trHeight w:val="567"/>
          <w:jc w:val="center"/>
        </w:trPr>
        <w:tc>
          <w:tcPr>
            <w:tcW w:w="2493" w:type="dxa"/>
            <w:vAlign w:val="center"/>
          </w:tcPr>
          <w:p w14:paraId="0502448C" w14:textId="77777777" w:rsidR="00D200BB" w:rsidRPr="00EF5B0E" w:rsidRDefault="00D200BB" w:rsidP="005D4D71">
            <w:pPr>
              <w:rPr>
                <w:rFonts w:cs="Times New Roman"/>
                <w:sz w:val="22"/>
                <w:szCs w:val="32"/>
              </w:rPr>
            </w:pPr>
            <w:r w:rsidRPr="00EF5B0E">
              <w:rPr>
                <w:rFonts w:cs="Times New Roman"/>
                <w:sz w:val="22"/>
                <w:szCs w:val="32"/>
              </w:rPr>
              <w:t>HU-02</w:t>
            </w:r>
          </w:p>
        </w:tc>
        <w:tc>
          <w:tcPr>
            <w:tcW w:w="2493" w:type="dxa"/>
            <w:vAlign w:val="center"/>
          </w:tcPr>
          <w:p w14:paraId="430C6B07" w14:textId="77777777" w:rsidR="00D200BB" w:rsidRPr="00EF5B0E" w:rsidRDefault="00D200BB" w:rsidP="005D4D71">
            <w:pPr>
              <w:rPr>
                <w:rFonts w:cs="Times New Roman"/>
                <w:sz w:val="22"/>
                <w:szCs w:val="32"/>
              </w:rPr>
            </w:pPr>
            <w:r w:rsidRPr="00EF5B0E">
              <w:rPr>
                <w:rFonts w:cs="Times New Roman"/>
                <w:sz w:val="22"/>
                <w:szCs w:val="32"/>
              </w:rPr>
              <w:t>CU-02</w:t>
            </w:r>
          </w:p>
        </w:tc>
        <w:tc>
          <w:tcPr>
            <w:tcW w:w="2493" w:type="dxa"/>
            <w:vAlign w:val="center"/>
          </w:tcPr>
          <w:p w14:paraId="4E72BFE9" w14:textId="77777777" w:rsidR="00D200BB" w:rsidRPr="00EF5B0E" w:rsidRDefault="00D200BB" w:rsidP="005D4D71">
            <w:pPr>
              <w:rPr>
                <w:rFonts w:cs="Times New Roman"/>
                <w:sz w:val="22"/>
                <w:szCs w:val="32"/>
              </w:rPr>
            </w:pPr>
            <w:r w:rsidRPr="00EF5B0E">
              <w:rPr>
                <w:rFonts w:cs="Times New Roman"/>
                <w:sz w:val="22"/>
                <w:szCs w:val="32"/>
              </w:rPr>
              <w:t>R1 → R2</w:t>
            </w:r>
          </w:p>
        </w:tc>
        <w:tc>
          <w:tcPr>
            <w:tcW w:w="2493" w:type="dxa"/>
            <w:vAlign w:val="center"/>
          </w:tcPr>
          <w:p w14:paraId="23393BB7" w14:textId="77777777" w:rsidR="00D200BB" w:rsidRPr="00EF5B0E" w:rsidRDefault="00D200BB" w:rsidP="005D4D71">
            <w:pPr>
              <w:rPr>
                <w:rFonts w:cs="Times New Roman"/>
                <w:sz w:val="22"/>
                <w:szCs w:val="32"/>
              </w:rPr>
            </w:pPr>
            <w:r w:rsidRPr="00EF5B0E">
              <w:rPr>
                <w:rFonts w:cs="Times New Roman"/>
                <w:sz w:val="22"/>
                <w:szCs w:val="32"/>
              </w:rPr>
              <w:t>[Refinada / ampliada]</w:t>
            </w:r>
          </w:p>
        </w:tc>
      </w:tr>
      <w:tr w:rsidR="00D200BB" w:rsidRPr="00EF5B0E" w14:paraId="2FCB6410" w14:textId="77777777" w:rsidTr="00D200BB">
        <w:trPr>
          <w:trHeight w:val="567"/>
          <w:jc w:val="center"/>
        </w:trPr>
        <w:tc>
          <w:tcPr>
            <w:tcW w:w="2493" w:type="dxa"/>
            <w:vAlign w:val="center"/>
          </w:tcPr>
          <w:p w14:paraId="5FA2C7B6" w14:textId="77777777" w:rsidR="00D200BB" w:rsidRPr="00EF5B0E" w:rsidRDefault="00D200BB" w:rsidP="005D4D71">
            <w:pPr>
              <w:rPr>
                <w:rFonts w:cs="Times New Roman"/>
                <w:sz w:val="22"/>
                <w:szCs w:val="32"/>
              </w:rPr>
            </w:pPr>
            <w:r w:rsidRPr="00EF5B0E">
              <w:rPr>
                <w:rFonts w:cs="Times New Roman"/>
                <w:sz w:val="22"/>
                <w:szCs w:val="32"/>
              </w:rPr>
              <w:t>HU-05</w:t>
            </w:r>
          </w:p>
        </w:tc>
        <w:tc>
          <w:tcPr>
            <w:tcW w:w="2493" w:type="dxa"/>
            <w:vAlign w:val="center"/>
          </w:tcPr>
          <w:p w14:paraId="02D477C6" w14:textId="77777777" w:rsidR="00D200BB" w:rsidRPr="00EF5B0E" w:rsidRDefault="00D200BB" w:rsidP="005D4D71">
            <w:pPr>
              <w:rPr>
                <w:rFonts w:cs="Times New Roman"/>
                <w:sz w:val="22"/>
                <w:szCs w:val="32"/>
              </w:rPr>
            </w:pPr>
            <w:r w:rsidRPr="00EF5B0E">
              <w:rPr>
                <w:rFonts w:cs="Times New Roman"/>
                <w:sz w:val="22"/>
                <w:szCs w:val="32"/>
              </w:rPr>
              <w:t>CU-05</w:t>
            </w:r>
          </w:p>
        </w:tc>
        <w:tc>
          <w:tcPr>
            <w:tcW w:w="2493" w:type="dxa"/>
            <w:vAlign w:val="center"/>
          </w:tcPr>
          <w:p w14:paraId="2C039490" w14:textId="77777777" w:rsidR="00D200BB" w:rsidRPr="00EF5B0E" w:rsidRDefault="00D200BB" w:rsidP="005D4D71">
            <w:pPr>
              <w:rPr>
                <w:rFonts w:cs="Times New Roman"/>
                <w:sz w:val="22"/>
                <w:szCs w:val="32"/>
              </w:rPr>
            </w:pPr>
            <w:r w:rsidRPr="00EF5B0E">
              <w:rPr>
                <w:rFonts w:cs="Times New Roman"/>
                <w:sz w:val="22"/>
                <w:szCs w:val="32"/>
              </w:rPr>
              <w:t>R2</w:t>
            </w:r>
          </w:p>
        </w:tc>
        <w:tc>
          <w:tcPr>
            <w:tcW w:w="2493" w:type="dxa"/>
            <w:vAlign w:val="center"/>
          </w:tcPr>
          <w:p w14:paraId="2067238C" w14:textId="77777777" w:rsidR="00D200BB" w:rsidRPr="00EF5B0E" w:rsidRDefault="00D200BB" w:rsidP="005D4D71">
            <w:pPr>
              <w:rPr>
                <w:rFonts w:cs="Times New Roman"/>
                <w:sz w:val="22"/>
                <w:szCs w:val="32"/>
              </w:rPr>
            </w:pPr>
            <w:r w:rsidRPr="00EF5B0E">
              <w:rPr>
                <w:rFonts w:cs="Times New Roman"/>
                <w:sz w:val="22"/>
                <w:szCs w:val="32"/>
              </w:rPr>
              <w:t>[Observación]</w:t>
            </w:r>
          </w:p>
        </w:tc>
      </w:tr>
    </w:tbl>
    <w:p w14:paraId="28CA881D" w14:textId="77777777" w:rsidR="00D200BB" w:rsidRPr="00EF5B0E" w:rsidRDefault="00D200BB" w:rsidP="00D200BB">
      <w:pPr>
        <w:rPr>
          <w:rFonts w:cs="Times New Roman"/>
        </w:rPr>
      </w:pPr>
    </w:p>
    <w:p w14:paraId="0024F000" w14:textId="16623859" w:rsidR="00A547B4" w:rsidRPr="00EF5B0E" w:rsidRDefault="00A547B4" w:rsidP="00A547B4">
      <w:pPr>
        <w:rPr>
          <w:rFonts w:cs="Times New Roman"/>
        </w:rPr>
      </w:pPr>
    </w:p>
    <w:p w14:paraId="77139298" w14:textId="77777777" w:rsidR="00FF7FE9" w:rsidRPr="00EF5B0E" w:rsidRDefault="00FF7FE9" w:rsidP="00FF7FE9">
      <w:pPr>
        <w:rPr>
          <w:rFonts w:cs="Times New Roman"/>
        </w:rPr>
      </w:pPr>
    </w:p>
    <w:p w14:paraId="06FFF941" w14:textId="3307D37E" w:rsidR="00A73476" w:rsidRPr="00EF5B0E" w:rsidRDefault="00A73476" w:rsidP="00A73476">
      <w:pPr>
        <w:pStyle w:val="Ttulo2"/>
        <w:rPr>
          <w:rFonts w:ascii="Times New Roman" w:hAnsi="Times New Roman" w:cs="Times New Roman"/>
          <w:color w:val="000000" w:themeColor="text1"/>
        </w:rPr>
      </w:pPr>
      <w:bookmarkStart w:id="74" w:name="_Toc238979087"/>
      <w:r w:rsidRPr="00EF5B0E">
        <w:rPr>
          <w:rFonts w:ascii="Times New Roman" w:hAnsi="Times New Roman" w:cs="Times New Roman"/>
          <w:color w:val="000000" w:themeColor="text1"/>
        </w:rPr>
        <w:t>6.7 Vista lógica</w:t>
      </w:r>
      <w:bookmarkEnd w:id="74"/>
    </w:p>
    <w:p w14:paraId="519D52B2" w14:textId="74A566D6"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[Presentar la estructura lógica de la arquitectura del sistema, mostrando la organización interna de sus componentes, módulos, capas y relaciones. Esta vista permite comprender cómo se distribuyen las responsabilidades dentro del software y cómo colaboran los distintos elementos para satisfacer los requisitos funcionales y no funcionales definidos para el proyecto.</w:t>
      </w:r>
    </w:p>
    <w:p w14:paraId="1B7A4A10" w14:textId="77777777"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Lo que se pide. Identificar los componentes lógicos del sistema, describir las capas arquitectónicas utilizadas, definir las responsabilidades de cada componente y representar sus relaciones mediante diagramas UML apropiados. Explicar cómo la estructura lógica favorece atributos de calidad como mantenibilidad, escalabilidad, reutilización y modularidad.</w:t>
      </w:r>
    </w:p>
    <w:p w14:paraId="3D7801A8" w14:textId="77777777"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Ejemplo referencial. La vista lógica presenta una arquitectura en capas compuesta por presentación, lógica de negocio y acceso a datos. Los componentes se organizan en módulos especializados que interactúan mediante interfaces bien definidas, promoviendo bajo acoplamiento y alta cohesión entre los elementos del sistema.</w:t>
      </w:r>
    </w:p>
    <w:p w14:paraId="0F294C16" w14:textId="77777777" w:rsidR="005B1360" w:rsidRPr="00EF5B0E" w:rsidRDefault="005B1360" w:rsidP="005B1360">
      <w:pPr>
        <w:rPr>
          <w:rFonts w:cs="Times New Roman"/>
          <w:b/>
          <w:bCs/>
          <w:i/>
          <w:color w:val="215868" w:themeColor="accent5" w:themeShade="80"/>
        </w:rPr>
      </w:pPr>
      <w:r w:rsidRPr="00EF5B0E">
        <w:rPr>
          <w:rFonts w:cs="Times New Roman"/>
          <w:b/>
          <w:bCs/>
          <w:i/>
          <w:color w:val="215868" w:themeColor="accent5" w:themeShade="80"/>
        </w:rPr>
        <w:t>Obligatorio</w:t>
      </w:r>
    </w:p>
    <w:p w14:paraId="7E922F11" w14:textId="147288A3"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 xml:space="preserve">Diagrama de Paquetes o Diagrama de Componentes </w:t>
      </w:r>
    </w:p>
    <w:p w14:paraId="00A73C91" w14:textId="08F09788"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 xml:space="preserve">Diagrama de Clases </w:t>
      </w:r>
    </w:p>
    <w:p w14:paraId="3FE46C90" w14:textId="4E2B77F2" w:rsidR="005B1360" w:rsidRPr="00EF5B0E" w:rsidRDefault="005B1360" w:rsidP="005B1360">
      <w:pPr>
        <w:rPr>
          <w:rFonts w:cs="Times New Roman"/>
          <w:i/>
          <w:color w:val="215868" w:themeColor="accent5" w:themeShade="80"/>
        </w:rPr>
      </w:pPr>
      <w:r w:rsidRPr="00EF5B0E">
        <w:rPr>
          <w:rFonts w:cs="Times New Roman"/>
          <w:i/>
          <w:color w:val="215868" w:themeColor="accent5" w:themeShade="80"/>
        </w:rPr>
        <w:t>]</w:t>
      </w:r>
    </w:p>
    <w:p w14:paraId="3F125CDF" w14:textId="77777777" w:rsidR="005B1360" w:rsidRPr="00EF5B0E" w:rsidRDefault="005B1360" w:rsidP="005B1360">
      <w:pPr>
        <w:rPr>
          <w:rFonts w:cs="Times New Roman"/>
        </w:rPr>
      </w:pPr>
      <w:r w:rsidRPr="00EF5B0E">
        <w:rPr>
          <w:rFonts w:cs="Times New Roman"/>
          <w:noProof/>
        </w:rPr>
        <w:lastRenderedPageBreak/>
        <w:drawing>
          <wp:inline distT="114300" distB="114300" distL="114300" distR="114300" wp14:anchorId="7E19B89B" wp14:editId="3BCC1642">
            <wp:extent cx="6390005" cy="474980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6390005" cy="4749800"/>
                    </a:xfrm>
                    <a:prstGeom prst="rect">
                      <a:avLst/>
                    </a:prstGeom>
                    <a:ln/>
                  </pic:spPr>
                </pic:pic>
              </a:graphicData>
            </a:graphic>
          </wp:inline>
        </w:drawing>
      </w:r>
    </w:p>
    <w:p w14:paraId="3E81BC64" w14:textId="77777777" w:rsidR="005B1360" w:rsidRPr="00EF5B0E" w:rsidRDefault="005B1360" w:rsidP="005B1360">
      <w:pPr>
        <w:jc w:val="center"/>
        <w:rPr>
          <w:rFonts w:cs="Times New Roman"/>
        </w:rPr>
      </w:pPr>
      <w:r w:rsidRPr="00EF5B0E">
        <w:rPr>
          <w:rFonts w:cs="Times New Roman"/>
        </w:rPr>
        <w:t xml:space="preserve">Figura 1. Vista lógica de la Arquitectura </w:t>
      </w:r>
      <w:proofErr w:type="spellStart"/>
      <w:r w:rsidRPr="00EF5B0E">
        <w:rPr>
          <w:rFonts w:cs="Times New Roman"/>
        </w:rPr>
        <w:t>TiendaOnline</w:t>
      </w:r>
      <w:proofErr w:type="spellEnd"/>
    </w:p>
    <w:p w14:paraId="122518F4" w14:textId="77777777" w:rsidR="005B1360" w:rsidRPr="00EF5B0E" w:rsidRDefault="005B1360" w:rsidP="005B1360">
      <w:pPr>
        <w:jc w:val="both"/>
        <w:rPr>
          <w:rFonts w:cs="Times New Roman"/>
          <w:b/>
        </w:rPr>
      </w:pPr>
    </w:p>
    <w:p w14:paraId="343B0D33" w14:textId="77777777" w:rsidR="005B1360" w:rsidRPr="00EF5B0E" w:rsidRDefault="005B1360" w:rsidP="005B1360">
      <w:pPr>
        <w:jc w:val="both"/>
        <w:rPr>
          <w:rFonts w:cs="Times New Roman"/>
          <w:b/>
        </w:rPr>
      </w:pPr>
      <w:r w:rsidRPr="00EF5B0E">
        <w:rPr>
          <w:rFonts w:cs="Times New Roman"/>
          <w:b/>
        </w:rPr>
        <w:t>Subsistema Cliente</w:t>
      </w:r>
    </w:p>
    <w:p w14:paraId="58763F15" w14:textId="77777777" w:rsidR="005B1360" w:rsidRPr="00EF5B0E" w:rsidRDefault="005B1360" w:rsidP="005B1360">
      <w:pPr>
        <w:pBdr>
          <w:top w:val="nil"/>
          <w:left w:val="nil"/>
          <w:bottom w:val="nil"/>
          <w:right w:val="nil"/>
          <w:between w:val="nil"/>
        </w:pBdr>
        <w:spacing w:line="360" w:lineRule="auto"/>
        <w:jc w:val="both"/>
        <w:rPr>
          <w:rFonts w:cs="Times New Roman"/>
        </w:rPr>
      </w:pPr>
      <w:r w:rsidRPr="00EF5B0E">
        <w:rPr>
          <w:rFonts w:cs="Times New Roman"/>
        </w:rPr>
        <w:t xml:space="preserve">Permite la visualización e interacción del usuario final y los servicios del sistema de </w:t>
      </w:r>
      <w:proofErr w:type="spellStart"/>
      <w:r w:rsidRPr="00EF5B0E">
        <w:rPr>
          <w:rFonts w:cs="Times New Roman"/>
        </w:rPr>
        <w:t>TiendaOnline</w:t>
      </w:r>
      <w:proofErr w:type="spellEnd"/>
      <w:r w:rsidRPr="00EF5B0E">
        <w:rPr>
          <w:rFonts w:cs="Times New Roman"/>
        </w:rPr>
        <w:t>. Este subsistema solamente lo puede ver el usuario, por lo que debe proporcionar una interfaz fácil de usar y ligera. Para los fines de nuestra aplicación planteamos el uso de navegadores Web puesto que estos programas no requieren instalación.</w:t>
      </w:r>
    </w:p>
    <w:p w14:paraId="4B5EF580" w14:textId="77777777" w:rsidR="005B1360" w:rsidRPr="00EF5B0E" w:rsidRDefault="005B1360" w:rsidP="005B1360">
      <w:pPr>
        <w:pBdr>
          <w:top w:val="nil"/>
          <w:left w:val="nil"/>
          <w:bottom w:val="nil"/>
          <w:right w:val="nil"/>
          <w:between w:val="nil"/>
        </w:pBdr>
        <w:spacing w:line="360" w:lineRule="auto"/>
        <w:jc w:val="center"/>
        <w:rPr>
          <w:rFonts w:cs="Times New Roman"/>
        </w:rPr>
      </w:pPr>
      <w:r w:rsidRPr="00EF5B0E">
        <w:rPr>
          <w:rFonts w:cs="Times New Roman"/>
          <w:noProof/>
        </w:rPr>
        <w:lastRenderedPageBreak/>
        <w:drawing>
          <wp:inline distT="114300" distB="114300" distL="114300" distR="114300" wp14:anchorId="1F7EB6DF" wp14:editId="5B3A5B22">
            <wp:extent cx="3460624" cy="1613988"/>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460624" cy="1613988"/>
                    </a:xfrm>
                    <a:prstGeom prst="rect">
                      <a:avLst/>
                    </a:prstGeom>
                    <a:ln/>
                  </pic:spPr>
                </pic:pic>
              </a:graphicData>
            </a:graphic>
          </wp:inline>
        </w:drawing>
      </w:r>
    </w:p>
    <w:p w14:paraId="14FD066B" w14:textId="77777777" w:rsidR="005B1360" w:rsidRPr="00EF5B0E" w:rsidRDefault="005B1360" w:rsidP="005B1360">
      <w:pPr>
        <w:jc w:val="center"/>
        <w:rPr>
          <w:rFonts w:cs="Times New Roman"/>
        </w:rPr>
      </w:pPr>
      <w:r w:rsidRPr="00EF5B0E">
        <w:rPr>
          <w:rFonts w:cs="Times New Roman"/>
        </w:rPr>
        <w:t>Figura 2. Componentes del subsistema cliente que es un navegador web.</w:t>
      </w:r>
    </w:p>
    <w:p w14:paraId="49EC0552" w14:textId="77777777" w:rsidR="005B1360" w:rsidRPr="00EF5B0E" w:rsidRDefault="005B1360" w:rsidP="005B1360">
      <w:pPr>
        <w:pBdr>
          <w:top w:val="nil"/>
          <w:left w:val="nil"/>
          <w:bottom w:val="nil"/>
          <w:right w:val="nil"/>
          <w:between w:val="nil"/>
        </w:pBdr>
        <w:spacing w:line="360" w:lineRule="auto"/>
        <w:jc w:val="both"/>
        <w:rPr>
          <w:rFonts w:cs="Times New Roman"/>
        </w:rPr>
      </w:pPr>
    </w:p>
    <w:p w14:paraId="7E94FB71" w14:textId="77777777" w:rsidR="005B1360" w:rsidRPr="00EF5B0E" w:rsidRDefault="005B1360" w:rsidP="005B1360">
      <w:pPr>
        <w:jc w:val="both"/>
        <w:rPr>
          <w:rFonts w:cs="Times New Roman"/>
          <w:b/>
        </w:rPr>
      </w:pPr>
      <w:r w:rsidRPr="00EF5B0E">
        <w:rPr>
          <w:rFonts w:cs="Times New Roman"/>
          <w:b/>
        </w:rPr>
        <w:t xml:space="preserve">Subsistema </w:t>
      </w:r>
      <w:proofErr w:type="spellStart"/>
      <w:r w:rsidRPr="00EF5B0E">
        <w:rPr>
          <w:rFonts w:cs="Times New Roman"/>
          <w:b/>
        </w:rPr>
        <w:t>TiendaOnline</w:t>
      </w:r>
      <w:proofErr w:type="spellEnd"/>
    </w:p>
    <w:p w14:paraId="347F2A64" w14:textId="77777777" w:rsidR="005B1360" w:rsidRPr="00EF5B0E" w:rsidRDefault="005B1360" w:rsidP="005B1360">
      <w:pPr>
        <w:jc w:val="both"/>
        <w:rPr>
          <w:rFonts w:cs="Times New Roman"/>
          <w:b/>
        </w:rPr>
      </w:pPr>
    </w:p>
    <w:p w14:paraId="0D8A206A" w14:textId="77777777" w:rsidR="005B1360" w:rsidRPr="00EF5B0E" w:rsidRDefault="005B1360" w:rsidP="005B1360">
      <w:pPr>
        <w:pBdr>
          <w:top w:val="nil"/>
          <w:left w:val="nil"/>
          <w:bottom w:val="nil"/>
          <w:right w:val="nil"/>
          <w:between w:val="nil"/>
        </w:pBdr>
        <w:spacing w:line="360" w:lineRule="auto"/>
        <w:jc w:val="both"/>
        <w:rPr>
          <w:rFonts w:cs="Times New Roman"/>
        </w:rPr>
      </w:pPr>
      <w:r w:rsidRPr="00EF5B0E">
        <w:rPr>
          <w:rFonts w:cs="Times New Roman"/>
        </w:rPr>
        <w:t xml:space="preserve">El subsistema </w:t>
      </w:r>
      <w:proofErr w:type="spellStart"/>
      <w:r w:rsidRPr="00EF5B0E">
        <w:rPr>
          <w:rFonts w:cs="Times New Roman"/>
        </w:rPr>
        <w:t>TiendaOnline</w:t>
      </w:r>
      <w:proofErr w:type="spellEnd"/>
      <w:r w:rsidRPr="00EF5B0E">
        <w:rPr>
          <w:rFonts w:cs="Times New Roman"/>
        </w:rPr>
        <w:t xml:space="preserve"> basado en el estilo MVC es el elemento central de la Aplicación que proporciona las principales funcionalidades para realizar transacciones de comercio electrónico. El subsistema </w:t>
      </w:r>
      <w:proofErr w:type="spellStart"/>
      <w:r w:rsidRPr="00EF5B0E">
        <w:rPr>
          <w:rFonts w:cs="Times New Roman"/>
        </w:rPr>
        <w:t>TiendaOline</w:t>
      </w:r>
      <w:proofErr w:type="spellEnd"/>
      <w:r w:rsidRPr="00EF5B0E">
        <w:rPr>
          <w:rFonts w:cs="Times New Roman"/>
        </w:rPr>
        <w:t xml:space="preserve"> depende del subsistema de </w:t>
      </w:r>
      <w:proofErr w:type="spellStart"/>
      <w:r w:rsidRPr="00EF5B0E">
        <w:rPr>
          <w:rFonts w:cs="Times New Roman"/>
        </w:rPr>
        <w:t>backend</w:t>
      </w:r>
      <w:proofErr w:type="spellEnd"/>
      <w:r w:rsidRPr="00EF5B0E">
        <w:rPr>
          <w:rFonts w:cs="Times New Roman"/>
        </w:rPr>
        <w:t xml:space="preserve"> y seguridad. El subsistema </w:t>
      </w:r>
      <w:proofErr w:type="spellStart"/>
      <w:r w:rsidRPr="00EF5B0E">
        <w:rPr>
          <w:rFonts w:cs="Times New Roman"/>
        </w:rPr>
        <w:t>backend</w:t>
      </w:r>
      <w:proofErr w:type="spellEnd"/>
      <w:r w:rsidRPr="00EF5B0E">
        <w:rPr>
          <w:rFonts w:cs="Times New Roman"/>
        </w:rPr>
        <w:t xml:space="preserve"> se </w:t>
      </w:r>
      <w:proofErr w:type="spellStart"/>
      <w:r w:rsidRPr="00EF5B0E">
        <w:rPr>
          <w:rFonts w:cs="Times New Roman"/>
        </w:rPr>
        <w:t>engcarga</w:t>
      </w:r>
      <w:proofErr w:type="spellEnd"/>
      <w:r w:rsidRPr="00EF5B0E">
        <w:rPr>
          <w:rFonts w:cs="Times New Roman"/>
        </w:rPr>
        <w:t xml:space="preserve"> de gestionar los datos almacenados en una base de datos. El subsistema seguridad en las comunicaciones utilizará sistemas de cifrado que permiten que las comunicaciones no sean vistas por personas ajenas al servicio, que los datos no sean alterados.</w:t>
      </w:r>
    </w:p>
    <w:p w14:paraId="070A2D12" w14:textId="77777777" w:rsidR="005B1360" w:rsidRPr="00EF5B0E" w:rsidRDefault="005B1360" w:rsidP="005B1360">
      <w:pPr>
        <w:pBdr>
          <w:top w:val="nil"/>
          <w:left w:val="nil"/>
          <w:bottom w:val="nil"/>
          <w:right w:val="nil"/>
          <w:between w:val="nil"/>
        </w:pBdr>
        <w:spacing w:line="360" w:lineRule="auto"/>
        <w:jc w:val="both"/>
        <w:rPr>
          <w:rFonts w:cs="Times New Roman"/>
        </w:rPr>
      </w:pPr>
      <w:r w:rsidRPr="00EF5B0E">
        <w:rPr>
          <w:rFonts w:cs="Times New Roman"/>
          <w:noProof/>
        </w:rPr>
        <w:drawing>
          <wp:inline distT="114300" distB="114300" distL="114300" distR="114300" wp14:anchorId="68C70430" wp14:editId="35F8814D">
            <wp:extent cx="6390005" cy="27051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390005" cy="2705100"/>
                    </a:xfrm>
                    <a:prstGeom prst="rect">
                      <a:avLst/>
                    </a:prstGeom>
                    <a:ln/>
                  </pic:spPr>
                </pic:pic>
              </a:graphicData>
            </a:graphic>
          </wp:inline>
        </w:drawing>
      </w:r>
    </w:p>
    <w:p w14:paraId="2C6FC59C" w14:textId="77777777" w:rsidR="005B1360" w:rsidRPr="00EF5B0E" w:rsidRDefault="005B1360" w:rsidP="005B1360">
      <w:pPr>
        <w:jc w:val="center"/>
        <w:rPr>
          <w:rFonts w:cs="Times New Roman"/>
        </w:rPr>
      </w:pPr>
      <w:r w:rsidRPr="00EF5B0E">
        <w:rPr>
          <w:rFonts w:cs="Times New Roman"/>
        </w:rPr>
        <w:t>Figura 3. Componentes de la tienda online.</w:t>
      </w:r>
    </w:p>
    <w:p w14:paraId="56FCC2BE" w14:textId="77777777" w:rsidR="005B1360" w:rsidRPr="00EF5B0E" w:rsidRDefault="005B1360" w:rsidP="005B1360">
      <w:pPr>
        <w:jc w:val="center"/>
        <w:rPr>
          <w:rFonts w:cs="Times New Roman"/>
        </w:rPr>
      </w:pPr>
    </w:p>
    <w:p w14:paraId="39C7E165" w14:textId="77777777" w:rsidR="005B1360" w:rsidRPr="00EF5B0E" w:rsidRDefault="005B1360" w:rsidP="005B1360">
      <w:pPr>
        <w:pBdr>
          <w:top w:val="nil"/>
          <w:left w:val="nil"/>
          <w:bottom w:val="nil"/>
          <w:right w:val="nil"/>
          <w:between w:val="nil"/>
        </w:pBdr>
        <w:spacing w:line="360" w:lineRule="auto"/>
        <w:jc w:val="both"/>
        <w:rPr>
          <w:rFonts w:cs="Times New Roman"/>
        </w:rPr>
      </w:pPr>
      <w:r w:rsidRPr="00EF5B0E">
        <w:rPr>
          <w:rFonts w:cs="Times New Roman"/>
        </w:rPr>
        <w:t xml:space="preserve">El componente de Control de acceso gestiona la </w:t>
      </w:r>
      <w:proofErr w:type="gramStart"/>
      <w:r w:rsidRPr="00EF5B0E">
        <w:rPr>
          <w:rFonts w:cs="Times New Roman"/>
        </w:rPr>
        <w:t>autenticación</w:t>
      </w:r>
      <w:proofErr w:type="gramEnd"/>
      <w:r w:rsidRPr="00EF5B0E">
        <w:rPr>
          <w:rFonts w:cs="Times New Roman"/>
        </w:rPr>
        <w:t xml:space="preserve"> es decir: almacenamiento de nombres de usuarios, contraseñas, perfiles, grupos. Así mismo, este componente de seguridad realizará una gestión centralizada de identidades. Este componente </w:t>
      </w:r>
      <w:proofErr w:type="spellStart"/>
      <w:r w:rsidRPr="00EF5B0E">
        <w:rPr>
          <w:rFonts w:cs="Times New Roman"/>
        </w:rPr>
        <w:t>esta</w:t>
      </w:r>
      <w:proofErr w:type="spellEnd"/>
      <w:r w:rsidRPr="00EF5B0E">
        <w:rPr>
          <w:rFonts w:cs="Times New Roman"/>
        </w:rPr>
        <w:t xml:space="preserve"> dentro del subsistema de seguridad.</w:t>
      </w:r>
    </w:p>
    <w:p w14:paraId="441EA886" w14:textId="77777777" w:rsidR="005B1360" w:rsidRPr="00EF5B0E" w:rsidRDefault="005B1360" w:rsidP="005B1360">
      <w:pPr>
        <w:jc w:val="center"/>
        <w:rPr>
          <w:rFonts w:cs="Times New Roman"/>
        </w:rPr>
      </w:pPr>
      <w:r w:rsidRPr="00EF5B0E">
        <w:rPr>
          <w:rFonts w:cs="Times New Roman"/>
          <w:noProof/>
        </w:rPr>
        <w:drawing>
          <wp:inline distT="114300" distB="114300" distL="114300" distR="114300" wp14:anchorId="198534FA" wp14:editId="264E11AB">
            <wp:extent cx="4286250" cy="1952625"/>
            <wp:effectExtent l="0" t="0" r="0" b="0"/>
            <wp:docPr id="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t="42555" r="32935" b="28651"/>
                    <a:stretch>
                      <a:fillRect/>
                    </a:stretch>
                  </pic:blipFill>
                  <pic:spPr>
                    <a:xfrm>
                      <a:off x="0" y="0"/>
                      <a:ext cx="4286250" cy="1952625"/>
                    </a:xfrm>
                    <a:prstGeom prst="rect">
                      <a:avLst/>
                    </a:prstGeom>
                    <a:ln/>
                  </pic:spPr>
                </pic:pic>
              </a:graphicData>
            </a:graphic>
          </wp:inline>
        </w:drawing>
      </w:r>
    </w:p>
    <w:p w14:paraId="6733E56F" w14:textId="77777777" w:rsidR="005B1360" w:rsidRPr="00EF5B0E" w:rsidRDefault="005B1360" w:rsidP="005B1360">
      <w:pPr>
        <w:jc w:val="center"/>
        <w:rPr>
          <w:rFonts w:cs="Times New Roman"/>
        </w:rPr>
      </w:pPr>
      <w:r w:rsidRPr="00EF5B0E">
        <w:rPr>
          <w:rFonts w:cs="Times New Roman"/>
        </w:rPr>
        <w:t>Figura 4. Componente de control de acceso</w:t>
      </w:r>
    </w:p>
    <w:p w14:paraId="4CF5BB79" w14:textId="77777777" w:rsidR="005B1360" w:rsidRPr="00EF5B0E" w:rsidRDefault="005B1360" w:rsidP="005B1360">
      <w:pPr>
        <w:pBdr>
          <w:top w:val="nil"/>
          <w:left w:val="nil"/>
          <w:bottom w:val="nil"/>
          <w:right w:val="nil"/>
          <w:between w:val="nil"/>
        </w:pBdr>
        <w:spacing w:line="360" w:lineRule="auto"/>
        <w:jc w:val="both"/>
        <w:rPr>
          <w:rFonts w:cs="Times New Roman"/>
        </w:rPr>
      </w:pPr>
      <w:r w:rsidRPr="00EF5B0E">
        <w:rPr>
          <w:rFonts w:cs="Times New Roman"/>
        </w:rPr>
        <w:t xml:space="preserve">El componente de protección de los contenidos permite implementar los mecanismos de protección de la información mediante las correspondientes políticas de </w:t>
      </w:r>
      <w:proofErr w:type="spellStart"/>
      <w:r w:rsidRPr="00EF5B0E">
        <w:rPr>
          <w:rFonts w:cs="Times New Roman"/>
        </w:rPr>
        <w:t>backup</w:t>
      </w:r>
      <w:proofErr w:type="spellEnd"/>
      <w:r w:rsidRPr="00EF5B0E">
        <w:rPr>
          <w:rFonts w:cs="Times New Roman"/>
        </w:rPr>
        <w:t xml:space="preserve"> ya existentes en la universidad.</w:t>
      </w:r>
    </w:p>
    <w:p w14:paraId="0A25FD3B" w14:textId="77777777" w:rsidR="005B1360" w:rsidRPr="00EF5B0E" w:rsidRDefault="005B1360" w:rsidP="005B1360">
      <w:pPr>
        <w:rPr>
          <w:rFonts w:cs="Times New Roman"/>
        </w:rPr>
      </w:pPr>
      <w:r w:rsidRPr="00EF5B0E">
        <w:rPr>
          <w:rFonts w:cs="Times New Roman"/>
          <w:noProof/>
        </w:rPr>
        <w:drawing>
          <wp:inline distT="114300" distB="114300" distL="114300" distR="114300" wp14:anchorId="1C08A577" wp14:editId="12C07FA1">
            <wp:extent cx="6390005" cy="22225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390005" cy="2222500"/>
                    </a:xfrm>
                    <a:prstGeom prst="rect">
                      <a:avLst/>
                    </a:prstGeom>
                    <a:ln/>
                  </pic:spPr>
                </pic:pic>
              </a:graphicData>
            </a:graphic>
          </wp:inline>
        </w:drawing>
      </w:r>
    </w:p>
    <w:p w14:paraId="6E7085F7" w14:textId="77777777" w:rsidR="005B1360" w:rsidRPr="00EF5B0E" w:rsidRDefault="005B1360" w:rsidP="005B1360">
      <w:pPr>
        <w:jc w:val="center"/>
        <w:rPr>
          <w:rFonts w:cs="Times New Roman"/>
        </w:rPr>
      </w:pPr>
      <w:r w:rsidRPr="00EF5B0E">
        <w:rPr>
          <w:rFonts w:cs="Times New Roman"/>
        </w:rPr>
        <w:t>Figura 5. Diagrama de secuencia para autenticar a un usuario</w:t>
      </w:r>
    </w:p>
    <w:p w14:paraId="6DD04425" w14:textId="77777777" w:rsidR="005B1360" w:rsidRPr="00EF5B0E" w:rsidRDefault="005B1360" w:rsidP="005B1360">
      <w:pPr>
        <w:pBdr>
          <w:top w:val="nil"/>
          <w:left w:val="nil"/>
          <w:bottom w:val="nil"/>
          <w:right w:val="nil"/>
          <w:between w:val="nil"/>
        </w:pBdr>
        <w:spacing w:line="360" w:lineRule="auto"/>
        <w:jc w:val="both"/>
        <w:rPr>
          <w:rFonts w:cs="Times New Roman"/>
        </w:rPr>
      </w:pPr>
    </w:p>
    <w:p w14:paraId="69D3438A" w14:textId="77777777" w:rsidR="005B1360" w:rsidRPr="00EF5B0E" w:rsidRDefault="005B1360" w:rsidP="005B1360">
      <w:pPr>
        <w:jc w:val="both"/>
        <w:rPr>
          <w:rFonts w:cs="Times New Roman"/>
          <w:b/>
        </w:rPr>
      </w:pPr>
      <w:proofErr w:type="spellStart"/>
      <w:r w:rsidRPr="00EF5B0E">
        <w:rPr>
          <w:rFonts w:cs="Times New Roman"/>
          <w:b/>
        </w:rPr>
        <w:t>Backend</w:t>
      </w:r>
      <w:proofErr w:type="spellEnd"/>
    </w:p>
    <w:p w14:paraId="68D2E7F6" w14:textId="77777777" w:rsidR="005B1360" w:rsidRPr="00EF5B0E" w:rsidRDefault="005B1360" w:rsidP="005B1360">
      <w:pPr>
        <w:spacing w:line="360" w:lineRule="auto"/>
        <w:jc w:val="both"/>
        <w:rPr>
          <w:rFonts w:cs="Times New Roman"/>
        </w:rPr>
      </w:pPr>
      <w:r w:rsidRPr="00EF5B0E">
        <w:rPr>
          <w:rFonts w:cs="Times New Roman"/>
        </w:rPr>
        <w:lastRenderedPageBreak/>
        <w:t xml:space="preserve">La aplicación </w:t>
      </w:r>
      <w:proofErr w:type="spellStart"/>
      <w:r w:rsidRPr="00EF5B0E">
        <w:rPr>
          <w:rFonts w:cs="Times New Roman"/>
        </w:rPr>
        <w:t>TiendaOnline</w:t>
      </w:r>
      <w:proofErr w:type="spellEnd"/>
      <w:r w:rsidRPr="00EF5B0E">
        <w:rPr>
          <w:rFonts w:cs="Times New Roman"/>
        </w:rPr>
        <w:t xml:space="preserve"> necesita acceso a la base de datos y </w:t>
      </w:r>
      <w:proofErr w:type="gramStart"/>
      <w:r w:rsidRPr="00EF5B0E">
        <w:rPr>
          <w:rFonts w:cs="Times New Roman"/>
        </w:rPr>
        <w:t>los componente</w:t>
      </w:r>
      <w:proofErr w:type="gramEnd"/>
      <w:r w:rsidRPr="00EF5B0E">
        <w:rPr>
          <w:rFonts w:cs="Times New Roman"/>
        </w:rPr>
        <w:t xml:space="preserve"> del subsistema </w:t>
      </w:r>
      <w:proofErr w:type="spellStart"/>
      <w:r w:rsidRPr="00EF5B0E">
        <w:rPr>
          <w:rFonts w:cs="Times New Roman"/>
        </w:rPr>
        <w:t>backend</w:t>
      </w:r>
      <w:proofErr w:type="spellEnd"/>
      <w:r w:rsidRPr="00EF5B0E">
        <w:rPr>
          <w:rFonts w:cs="Times New Roman"/>
        </w:rPr>
        <w:t xml:space="preserve"> se encargarán de gestionar el acceso al motor de la base de datos. En este subsistema se deberán prevenir los posibles fallos de funcionamiento, de modo que no se interrumpa el servicio ofrecido, para lo cual se utilizará el modelo SAN una red de área de almacenamiento es una subred de alto rendimiento, basada en el canal de fibra. SAN proporciona acceso a datos </w:t>
      </w:r>
      <w:proofErr w:type="gramStart"/>
      <w:r w:rsidRPr="00EF5B0E">
        <w:rPr>
          <w:rFonts w:cs="Times New Roman"/>
        </w:rPr>
        <w:t>más rápido y más fácil</w:t>
      </w:r>
      <w:proofErr w:type="gramEnd"/>
      <w:r w:rsidRPr="00EF5B0E">
        <w:rPr>
          <w:rFonts w:cs="Times New Roman"/>
        </w:rPr>
        <w:t xml:space="preserve"> comparado con sistemas tradicionales. Además, SAN permite la escalabilidad, el rendimiento, la disponibilidad, la confiabilidad y la capacidad de administración del servicio.</w:t>
      </w:r>
    </w:p>
    <w:p w14:paraId="2B1F7333" w14:textId="77777777" w:rsidR="005B1360" w:rsidRPr="00EF5B0E" w:rsidRDefault="005B1360" w:rsidP="005B1360">
      <w:pPr>
        <w:rPr>
          <w:rFonts w:cs="Times New Roman"/>
          <w:i/>
          <w:color w:val="215868" w:themeColor="accent5" w:themeShade="80"/>
        </w:rPr>
      </w:pPr>
    </w:p>
    <w:p w14:paraId="6330B878" w14:textId="77777777" w:rsidR="00A73476" w:rsidRPr="00EF5B0E" w:rsidRDefault="00A73476" w:rsidP="00A73476">
      <w:pPr>
        <w:rPr>
          <w:rFonts w:cs="Times New Roman"/>
        </w:rPr>
      </w:pPr>
    </w:p>
    <w:p w14:paraId="65BF6B2E" w14:textId="44409AE1" w:rsidR="00A73476" w:rsidRPr="00EF5B0E" w:rsidRDefault="00A73476" w:rsidP="00A73476">
      <w:pPr>
        <w:pStyle w:val="Ttulo2"/>
        <w:rPr>
          <w:rFonts w:ascii="Times New Roman" w:hAnsi="Times New Roman" w:cs="Times New Roman"/>
          <w:color w:val="000000" w:themeColor="text1"/>
        </w:rPr>
      </w:pPr>
      <w:bookmarkStart w:id="75" w:name="_Toc238979088"/>
      <w:r w:rsidRPr="00EF5B0E">
        <w:rPr>
          <w:rFonts w:ascii="Times New Roman" w:hAnsi="Times New Roman" w:cs="Times New Roman"/>
          <w:color w:val="000000" w:themeColor="text1"/>
        </w:rPr>
        <w:t>6.8 Vista de implementación</w:t>
      </w:r>
      <w:bookmarkEnd w:id="75"/>
    </w:p>
    <w:p w14:paraId="76548D8C" w14:textId="77777777" w:rsidR="005B1360" w:rsidRPr="00EF5B0E" w:rsidRDefault="005B1360" w:rsidP="005B1360">
      <w:pPr>
        <w:rPr>
          <w:rFonts w:cs="Times New Roman"/>
        </w:rPr>
      </w:pPr>
    </w:p>
    <w:p w14:paraId="07C15A4D" w14:textId="4645E155"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 Presentar la organización física de los artefactos de software que conforman el sistema, mostrando cómo se estructuran los módulos, paquetes, componentes, bibliotecas y recursos dentro del proyecto. Esta vista permite comprender cómo la solución ha sido implementada y cómo se distribuyen los elementos de código para facilitar el mantenimiento, la reutilización y la evolución del sistema.</w:t>
      </w:r>
    </w:p>
    <w:p w14:paraId="1FB202DB" w14:textId="77777777"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Lo que se pide. Describir la estructura de implementación utilizada, identificar los módulos y paquetes principales, documentar las dependencias relevantes y representar la organización del código mediante diagramas UML apropiados. Explicar cómo la distribución de los artefactos favorece atributos de calidad como mantenibilidad, escalabilidad y modularidad.</w:t>
      </w:r>
    </w:p>
    <w:p w14:paraId="0B245EF5" w14:textId="77777777"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Ejemplo referencial. La vista de implementación presenta la organización del proyecto en módulos de presentación, negocio, persistencia y configuración. Los paquetes contienen componentes especializados y mantienen dependencias controladas para facilitar el mantenimiento y la evolución del sistema.</w:t>
      </w:r>
    </w:p>
    <w:p w14:paraId="7D91C1E3" w14:textId="77777777" w:rsidR="007F5924" w:rsidRPr="00EF5B0E" w:rsidRDefault="007F5924" w:rsidP="007F5924">
      <w:pPr>
        <w:rPr>
          <w:rFonts w:cs="Times New Roman"/>
          <w:b/>
          <w:bCs/>
          <w:i/>
          <w:color w:val="215868" w:themeColor="accent5" w:themeShade="80"/>
        </w:rPr>
      </w:pPr>
      <w:r w:rsidRPr="00EF5B0E">
        <w:rPr>
          <w:rFonts w:cs="Times New Roman"/>
          <w:b/>
          <w:bCs/>
          <w:i/>
          <w:color w:val="215868" w:themeColor="accent5" w:themeShade="80"/>
        </w:rPr>
        <w:t>Obligatorio</w:t>
      </w:r>
    </w:p>
    <w:p w14:paraId="5BC80A70" w14:textId="77777777" w:rsidR="007F5924" w:rsidRPr="00EF5B0E" w:rsidRDefault="007F5924" w:rsidP="007F5924">
      <w:pPr>
        <w:rPr>
          <w:rFonts w:cs="Times New Roman"/>
          <w:b/>
          <w:bCs/>
          <w:i/>
          <w:color w:val="215868" w:themeColor="accent5" w:themeShade="80"/>
        </w:rPr>
      </w:pPr>
      <w:r w:rsidRPr="00EF5B0E">
        <w:rPr>
          <w:rFonts w:cs="Times New Roman"/>
          <w:b/>
          <w:bCs/>
          <w:i/>
          <w:color w:val="215868" w:themeColor="accent5" w:themeShade="80"/>
        </w:rPr>
        <w:t>Diagrama de Componentes UML</w:t>
      </w:r>
    </w:p>
    <w:p w14:paraId="0D5B96DA" w14:textId="01E2628F"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w:t>
      </w:r>
    </w:p>
    <w:p w14:paraId="08956207" w14:textId="77777777" w:rsidR="005B1360" w:rsidRPr="00EF5B0E" w:rsidRDefault="005B1360" w:rsidP="005B1360">
      <w:pPr>
        <w:rPr>
          <w:rFonts w:cs="Times New Roman"/>
        </w:rPr>
      </w:pPr>
    </w:p>
    <w:p w14:paraId="7D12E9CF" w14:textId="77777777" w:rsidR="007F5924" w:rsidRPr="00EF5B0E" w:rsidRDefault="007F5924" w:rsidP="007F5924">
      <w:pPr>
        <w:rPr>
          <w:rFonts w:cs="Times New Roman"/>
        </w:rPr>
      </w:pPr>
      <w:r w:rsidRPr="00EF5B0E">
        <w:rPr>
          <w:rFonts w:cs="Times New Roman"/>
          <w:noProof/>
        </w:rPr>
        <w:lastRenderedPageBreak/>
        <w:drawing>
          <wp:inline distT="114300" distB="114300" distL="114300" distR="114300" wp14:anchorId="0388053D" wp14:editId="143DA45E">
            <wp:extent cx="6390005" cy="3530600"/>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6390005" cy="3530600"/>
                    </a:xfrm>
                    <a:prstGeom prst="rect">
                      <a:avLst/>
                    </a:prstGeom>
                    <a:ln/>
                  </pic:spPr>
                </pic:pic>
              </a:graphicData>
            </a:graphic>
          </wp:inline>
        </w:drawing>
      </w:r>
    </w:p>
    <w:p w14:paraId="59A0A934" w14:textId="77777777" w:rsidR="007F5924" w:rsidRPr="00EF5B0E" w:rsidRDefault="007F5924" w:rsidP="007F5924">
      <w:pPr>
        <w:jc w:val="center"/>
        <w:rPr>
          <w:rFonts w:cs="Times New Roman"/>
        </w:rPr>
      </w:pPr>
      <w:r w:rsidRPr="00EF5B0E">
        <w:rPr>
          <w:rFonts w:cs="Times New Roman"/>
        </w:rPr>
        <w:t xml:space="preserve">Figura 6. Vista de implementación </w:t>
      </w:r>
    </w:p>
    <w:p w14:paraId="0A9CC3A3" w14:textId="605F514B" w:rsidR="00A73476" w:rsidRPr="00EF5B0E" w:rsidRDefault="00A73476" w:rsidP="00A73476">
      <w:pPr>
        <w:pStyle w:val="Ttulo2"/>
        <w:rPr>
          <w:rFonts w:ascii="Times New Roman" w:hAnsi="Times New Roman" w:cs="Times New Roman"/>
          <w:color w:val="000000" w:themeColor="text1"/>
        </w:rPr>
      </w:pPr>
      <w:bookmarkStart w:id="76" w:name="_Toc238979089"/>
      <w:r w:rsidRPr="00EF5B0E">
        <w:rPr>
          <w:rFonts w:ascii="Times New Roman" w:hAnsi="Times New Roman" w:cs="Times New Roman"/>
          <w:color w:val="000000" w:themeColor="text1"/>
        </w:rPr>
        <w:t>6.9 Vista de despliegue</w:t>
      </w:r>
      <w:bookmarkEnd w:id="76"/>
    </w:p>
    <w:p w14:paraId="4D0F2954" w14:textId="22AAE0F0"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 Presentar la infraestructura física y lógica utilizada para desplegar el sistema, identificando los nodos de ejecución, servidores, servicios, bases de datos, dispositivos cliente y canales de comunicación. Esta vista permite comprender dónde se ejecutan los componentes del sistema y cómo interactúan dentro del entorno operativo.</w:t>
      </w:r>
    </w:p>
    <w:p w14:paraId="59B16457" w14:textId="77777777"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Lo que se pide. Identificar los nodos físicos o virtuales involucrados en el despliegue, describir los componentes instalados en cada nodo, documentar los protocolos de comunicación utilizados y representar la arquitectura mediante un Diagrama de Despliegue UML. Explicar cómo la infraestructura seleccionada satisface los requisitos operativos, de disponibilidad, rendimiento y seguridad del sistema.</w:t>
      </w:r>
    </w:p>
    <w:p w14:paraId="05633BDF" w14:textId="77777777"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Ejemplo referencial. La vista de despliegue presenta una arquitectura compuesta por clientes web que acceden a un servidor de aplicaciones mediante HTTPS. El servidor ejecuta la lógica del negocio y se comunica con un servidor de base de datos dedicado para almacenar y recuperar información del sistema.</w:t>
      </w:r>
    </w:p>
    <w:p w14:paraId="083635BF" w14:textId="77777777" w:rsidR="007F5924" w:rsidRPr="00EF5B0E" w:rsidRDefault="007F5924" w:rsidP="007F5924">
      <w:pPr>
        <w:rPr>
          <w:rFonts w:cs="Times New Roman"/>
          <w:b/>
          <w:bCs/>
          <w:i/>
          <w:color w:val="215868" w:themeColor="accent5" w:themeShade="80"/>
        </w:rPr>
      </w:pPr>
      <w:r w:rsidRPr="00EF5B0E">
        <w:rPr>
          <w:rFonts w:cs="Times New Roman"/>
          <w:b/>
          <w:bCs/>
          <w:i/>
          <w:color w:val="215868" w:themeColor="accent5" w:themeShade="80"/>
        </w:rPr>
        <w:t>Obligatorio</w:t>
      </w:r>
    </w:p>
    <w:p w14:paraId="22B8887A" w14:textId="77777777" w:rsidR="007F5924" w:rsidRPr="00EF5B0E" w:rsidRDefault="007F5924" w:rsidP="007F5924">
      <w:pPr>
        <w:rPr>
          <w:rFonts w:cs="Times New Roman"/>
          <w:b/>
          <w:bCs/>
          <w:i/>
          <w:color w:val="215868" w:themeColor="accent5" w:themeShade="80"/>
        </w:rPr>
      </w:pPr>
      <w:r w:rsidRPr="00EF5B0E">
        <w:rPr>
          <w:rFonts w:cs="Times New Roman"/>
          <w:b/>
          <w:bCs/>
          <w:i/>
          <w:color w:val="215868" w:themeColor="accent5" w:themeShade="80"/>
        </w:rPr>
        <w:t>Diagrama de Despliegue UML</w:t>
      </w:r>
    </w:p>
    <w:p w14:paraId="4AFC7A75" w14:textId="159E13C6" w:rsidR="007F5924" w:rsidRPr="00EF5B0E" w:rsidRDefault="007F5924" w:rsidP="007F5924">
      <w:pPr>
        <w:rPr>
          <w:rFonts w:cs="Times New Roman"/>
          <w:i/>
          <w:color w:val="215868" w:themeColor="accent5" w:themeShade="80"/>
        </w:rPr>
      </w:pPr>
      <w:r w:rsidRPr="00EF5B0E">
        <w:rPr>
          <w:rFonts w:cs="Times New Roman"/>
          <w:i/>
          <w:color w:val="215868" w:themeColor="accent5" w:themeShade="80"/>
        </w:rPr>
        <w:t xml:space="preserve">  ]</w:t>
      </w:r>
    </w:p>
    <w:p w14:paraId="79DEC11A" w14:textId="77777777" w:rsidR="007F5924" w:rsidRPr="00EF5B0E" w:rsidRDefault="007F5924" w:rsidP="007F5924">
      <w:pPr>
        <w:spacing w:line="360" w:lineRule="auto"/>
        <w:jc w:val="both"/>
        <w:rPr>
          <w:rFonts w:cs="Times New Roman"/>
        </w:rPr>
      </w:pPr>
      <w:r w:rsidRPr="00EF5B0E">
        <w:rPr>
          <w:rFonts w:cs="Times New Roman"/>
        </w:rPr>
        <w:lastRenderedPageBreak/>
        <w:t>Este tipo de vista es importante para modelar sobre todo sistemas empotrados, distribuidos y cliente-servidor.</w:t>
      </w:r>
    </w:p>
    <w:p w14:paraId="71A2ECC4" w14:textId="77777777" w:rsidR="007F5924" w:rsidRPr="00EF5B0E" w:rsidRDefault="007F5924" w:rsidP="007F5924">
      <w:pPr>
        <w:rPr>
          <w:rFonts w:cs="Times New Roman"/>
        </w:rPr>
      </w:pPr>
    </w:p>
    <w:p w14:paraId="126211D1" w14:textId="70567083" w:rsidR="007F5924" w:rsidRPr="00EF5B0E" w:rsidRDefault="007F5924" w:rsidP="007F5924">
      <w:pPr>
        <w:rPr>
          <w:rFonts w:cs="Times New Roman"/>
        </w:rPr>
      </w:pPr>
      <w:r w:rsidRPr="00EF5B0E">
        <w:rPr>
          <w:rFonts w:cs="Times New Roman"/>
        </w:rPr>
        <w:t>1 Restricciones consideradas</w:t>
      </w:r>
    </w:p>
    <w:p w14:paraId="57524715" w14:textId="77777777" w:rsidR="007F5924" w:rsidRPr="00EF5B0E" w:rsidRDefault="007F5924" w:rsidP="007F5924">
      <w:pPr>
        <w:numPr>
          <w:ilvl w:val="0"/>
          <w:numId w:val="26"/>
        </w:numPr>
        <w:spacing w:after="0"/>
        <w:rPr>
          <w:rFonts w:cs="Times New Roman"/>
        </w:rPr>
      </w:pPr>
      <w:r w:rsidRPr="00EF5B0E">
        <w:rPr>
          <w:rFonts w:cs="Times New Roman"/>
        </w:rPr>
        <w:t>R01: Base de datos</w:t>
      </w:r>
    </w:p>
    <w:p w14:paraId="0A7DC766" w14:textId="77777777" w:rsidR="007F5924" w:rsidRPr="00EF5B0E" w:rsidRDefault="007F5924" w:rsidP="007F5924">
      <w:pPr>
        <w:numPr>
          <w:ilvl w:val="0"/>
          <w:numId w:val="26"/>
        </w:numPr>
        <w:spacing w:after="0"/>
        <w:rPr>
          <w:rFonts w:cs="Times New Roman"/>
        </w:rPr>
      </w:pPr>
      <w:r w:rsidRPr="00EF5B0E">
        <w:rPr>
          <w:rFonts w:cs="Times New Roman"/>
        </w:rPr>
        <w:t>R04: Visualización del sistema</w:t>
      </w:r>
    </w:p>
    <w:p w14:paraId="16575492" w14:textId="1017AAFD" w:rsidR="007F5924" w:rsidRPr="00EF5B0E" w:rsidRDefault="007F5924" w:rsidP="007F5924">
      <w:pPr>
        <w:rPr>
          <w:rFonts w:cs="Times New Roman"/>
        </w:rPr>
      </w:pPr>
      <w:r w:rsidRPr="00EF5B0E">
        <w:rPr>
          <w:rFonts w:cs="Times New Roman"/>
        </w:rPr>
        <w:t>2 Atributos de calidad considerados</w:t>
      </w:r>
    </w:p>
    <w:p w14:paraId="2F542794" w14:textId="77777777" w:rsidR="007F5924" w:rsidRPr="00EF5B0E" w:rsidRDefault="007F5924" w:rsidP="007F5924">
      <w:pPr>
        <w:numPr>
          <w:ilvl w:val="0"/>
          <w:numId w:val="27"/>
        </w:numPr>
        <w:spacing w:after="0"/>
        <w:rPr>
          <w:rFonts w:cs="Times New Roman"/>
        </w:rPr>
      </w:pPr>
      <w:r w:rsidRPr="00EF5B0E">
        <w:rPr>
          <w:rFonts w:cs="Times New Roman"/>
        </w:rPr>
        <w:t>Interoperabilidad</w:t>
      </w:r>
    </w:p>
    <w:p w14:paraId="4A7F17A1" w14:textId="59771684" w:rsidR="007F5924" w:rsidRPr="00EF5B0E" w:rsidRDefault="007F5924" w:rsidP="007F5924">
      <w:pPr>
        <w:rPr>
          <w:rFonts w:cs="Times New Roman"/>
        </w:rPr>
      </w:pPr>
      <w:r w:rsidRPr="00EF5B0E">
        <w:rPr>
          <w:rFonts w:cs="Times New Roman"/>
        </w:rPr>
        <w:t>3 Decisiones arquitecturales</w:t>
      </w:r>
    </w:p>
    <w:p w14:paraId="08BA648B" w14:textId="77777777" w:rsidR="007F5924" w:rsidRPr="00EF5B0E" w:rsidRDefault="007F5924" w:rsidP="007F5924">
      <w:pPr>
        <w:numPr>
          <w:ilvl w:val="0"/>
          <w:numId w:val="25"/>
        </w:numPr>
        <w:spacing w:after="0"/>
        <w:rPr>
          <w:rFonts w:cs="Times New Roman"/>
        </w:rPr>
      </w:pPr>
      <w:r w:rsidRPr="00EF5B0E">
        <w:rPr>
          <w:rFonts w:cs="Times New Roman"/>
        </w:rPr>
        <w:t xml:space="preserve">La vista de despliegue nos muestra ambos dispositivos desde donde se podrá acceder al sistema, móvil y pc. </w:t>
      </w:r>
      <w:proofErr w:type="gramStart"/>
      <w:r w:rsidRPr="00EF5B0E">
        <w:rPr>
          <w:rFonts w:cs="Times New Roman"/>
        </w:rPr>
        <w:t>Además</w:t>
      </w:r>
      <w:proofErr w:type="gramEnd"/>
      <w:r w:rsidRPr="00EF5B0E">
        <w:rPr>
          <w:rFonts w:cs="Times New Roman"/>
        </w:rPr>
        <w:t xml:space="preserve"> permite intercambiar información y utilizar la información intercambiada.</w:t>
      </w:r>
    </w:p>
    <w:p w14:paraId="71AFCEEE" w14:textId="77777777" w:rsidR="007F5924" w:rsidRPr="00EF5B0E" w:rsidRDefault="007F5924" w:rsidP="007F5924">
      <w:pPr>
        <w:rPr>
          <w:rFonts w:cs="Times New Roman"/>
        </w:rPr>
      </w:pPr>
      <w:r w:rsidRPr="00EF5B0E">
        <w:rPr>
          <w:rFonts w:cs="Times New Roman"/>
          <w:noProof/>
        </w:rPr>
        <w:drawing>
          <wp:inline distT="114300" distB="114300" distL="114300" distR="114300" wp14:anchorId="04B5BD52" wp14:editId="4B2CA8E3">
            <wp:extent cx="6390005" cy="4711700"/>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390005" cy="4711700"/>
                    </a:xfrm>
                    <a:prstGeom prst="rect">
                      <a:avLst/>
                    </a:prstGeom>
                    <a:ln/>
                  </pic:spPr>
                </pic:pic>
              </a:graphicData>
            </a:graphic>
          </wp:inline>
        </w:drawing>
      </w:r>
    </w:p>
    <w:p w14:paraId="00A287A3" w14:textId="77777777" w:rsidR="007F5924" w:rsidRPr="00EF5B0E" w:rsidRDefault="007F5924" w:rsidP="007F5924">
      <w:pPr>
        <w:jc w:val="center"/>
        <w:rPr>
          <w:rFonts w:cs="Times New Roman"/>
        </w:rPr>
      </w:pPr>
      <w:r w:rsidRPr="00EF5B0E">
        <w:rPr>
          <w:rFonts w:cs="Times New Roman"/>
        </w:rPr>
        <w:t>Figura 7. Vista de despliegue</w:t>
      </w:r>
    </w:p>
    <w:p w14:paraId="6C6B08F9" w14:textId="77777777" w:rsidR="007F5924" w:rsidRPr="008905B6" w:rsidRDefault="007F5924" w:rsidP="008905B6">
      <w:pPr>
        <w:rPr>
          <w:b/>
          <w:bCs/>
        </w:rPr>
      </w:pPr>
      <w:r w:rsidRPr="008905B6">
        <w:rPr>
          <w:b/>
          <w:bCs/>
        </w:rPr>
        <w:lastRenderedPageBreak/>
        <w:t>Tabla 1. Nodos de Despliegue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F5924" w:rsidRPr="00EF5B0E" w14:paraId="7978D241" w14:textId="77777777" w:rsidTr="007F5924">
        <w:tc>
          <w:tcPr>
            <w:tcW w:w="2880" w:type="dxa"/>
            <w:shd w:val="clear" w:color="auto" w:fill="F2F2F2" w:themeFill="background1" w:themeFillShade="F2"/>
          </w:tcPr>
          <w:p w14:paraId="61443297" w14:textId="77777777" w:rsidR="007F5924" w:rsidRPr="00EF5B0E" w:rsidRDefault="007F5924" w:rsidP="007F5924">
            <w:pPr>
              <w:jc w:val="center"/>
              <w:rPr>
                <w:rFonts w:cs="Times New Roman"/>
                <w:b/>
                <w:bCs/>
              </w:rPr>
            </w:pPr>
            <w:r w:rsidRPr="00EF5B0E">
              <w:rPr>
                <w:rFonts w:cs="Times New Roman"/>
                <w:b/>
                <w:bCs/>
              </w:rPr>
              <w:t>Nodo</w:t>
            </w:r>
          </w:p>
        </w:tc>
        <w:tc>
          <w:tcPr>
            <w:tcW w:w="2880" w:type="dxa"/>
            <w:shd w:val="clear" w:color="auto" w:fill="F2F2F2" w:themeFill="background1" w:themeFillShade="F2"/>
          </w:tcPr>
          <w:p w14:paraId="1055A7B2" w14:textId="77777777" w:rsidR="007F5924" w:rsidRPr="00EF5B0E" w:rsidRDefault="007F5924" w:rsidP="007F5924">
            <w:pPr>
              <w:jc w:val="center"/>
              <w:rPr>
                <w:rFonts w:cs="Times New Roman"/>
                <w:b/>
                <w:bCs/>
              </w:rPr>
            </w:pPr>
            <w:r w:rsidRPr="00EF5B0E">
              <w:rPr>
                <w:rFonts w:cs="Times New Roman"/>
                <w:b/>
                <w:bCs/>
              </w:rPr>
              <w:t>Tipo</w:t>
            </w:r>
          </w:p>
        </w:tc>
        <w:tc>
          <w:tcPr>
            <w:tcW w:w="2880" w:type="dxa"/>
            <w:shd w:val="clear" w:color="auto" w:fill="F2F2F2" w:themeFill="background1" w:themeFillShade="F2"/>
          </w:tcPr>
          <w:p w14:paraId="410F0D2A" w14:textId="77777777" w:rsidR="007F5924" w:rsidRPr="00EF5B0E" w:rsidRDefault="007F5924" w:rsidP="007F5924">
            <w:pPr>
              <w:jc w:val="center"/>
              <w:rPr>
                <w:rFonts w:cs="Times New Roman"/>
                <w:b/>
                <w:bCs/>
              </w:rPr>
            </w:pPr>
            <w:r w:rsidRPr="00EF5B0E">
              <w:rPr>
                <w:rFonts w:cs="Times New Roman"/>
                <w:b/>
                <w:bCs/>
              </w:rPr>
              <w:t>Descripción</w:t>
            </w:r>
          </w:p>
        </w:tc>
      </w:tr>
      <w:tr w:rsidR="007F5924" w:rsidRPr="00EF5B0E" w14:paraId="7DB8C3CE" w14:textId="77777777" w:rsidTr="007F5924">
        <w:tc>
          <w:tcPr>
            <w:tcW w:w="2880" w:type="dxa"/>
          </w:tcPr>
          <w:p w14:paraId="2B270B30" w14:textId="77777777" w:rsidR="007F5924" w:rsidRPr="00EF5B0E" w:rsidRDefault="007F5924" w:rsidP="006106C9">
            <w:pPr>
              <w:rPr>
                <w:rFonts w:cs="Times New Roman"/>
              </w:rPr>
            </w:pPr>
            <w:r w:rsidRPr="00EF5B0E">
              <w:rPr>
                <w:rFonts w:cs="Times New Roman"/>
              </w:rPr>
              <w:t>Cliente Web</w:t>
            </w:r>
          </w:p>
        </w:tc>
        <w:tc>
          <w:tcPr>
            <w:tcW w:w="2880" w:type="dxa"/>
          </w:tcPr>
          <w:p w14:paraId="13E508C8" w14:textId="77777777" w:rsidR="007F5924" w:rsidRPr="00EF5B0E" w:rsidRDefault="007F5924" w:rsidP="006106C9">
            <w:pPr>
              <w:rPr>
                <w:rFonts w:cs="Times New Roman"/>
              </w:rPr>
            </w:pPr>
            <w:r w:rsidRPr="00EF5B0E">
              <w:rPr>
                <w:rFonts w:cs="Times New Roman"/>
              </w:rPr>
              <w:t>Cliente</w:t>
            </w:r>
          </w:p>
        </w:tc>
        <w:tc>
          <w:tcPr>
            <w:tcW w:w="2880" w:type="dxa"/>
          </w:tcPr>
          <w:p w14:paraId="548E9A0D" w14:textId="77777777" w:rsidR="007F5924" w:rsidRPr="00EF5B0E" w:rsidRDefault="007F5924" w:rsidP="006106C9">
            <w:pPr>
              <w:rPr>
                <w:rFonts w:cs="Times New Roman"/>
              </w:rPr>
            </w:pPr>
            <w:r w:rsidRPr="00EF5B0E">
              <w:rPr>
                <w:rFonts w:cs="Times New Roman"/>
              </w:rPr>
              <w:t>Acceso de usuarios al sistema</w:t>
            </w:r>
          </w:p>
        </w:tc>
      </w:tr>
      <w:tr w:rsidR="007F5924" w:rsidRPr="00EF5B0E" w14:paraId="02CEB618" w14:textId="77777777" w:rsidTr="007F5924">
        <w:tc>
          <w:tcPr>
            <w:tcW w:w="2880" w:type="dxa"/>
          </w:tcPr>
          <w:p w14:paraId="343CA2EF" w14:textId="77777777" w:rsidR="007F5924" w:rsidRPr="00EF5B0E" w:rsidRDefault="007F5924" w:rsidP="006106C9">
            <w:pPr>
              <w:rPr>
                <w:rFonts w:cs="Times New Roman"/>
              </w:rPr>
            </w:pPr>
            <w:r w:rsidRPr="00EF5B0E">
              <w:rPr>
                <w:rFonts w:cs="Times New Roman"/>
              </w:rPr>
              <w:t>Servidor de Aplicaciones</w:t>
            </w:r>
          </w:p>
        </w:tc>
        <w:tc>
          <w:tcPr>
            <w:tcW w:w="2880" w:type="dxa"/>
          </w:tcPr>
          <w:p w14:paraId="15437049" w14:textId="77777777" w:rsidR="007F5924" w:rsidRPr="00EF5B0E" w:rsidRDefault="007F5924" w:rsidP="006106C9">
            <w:pPr>
              <w:rPr>
                <w:rFonts w:cs="Times New Roman"/>
              </w:rPr>
            </w:pPr>
            <w:r w:rsidRPr="00EF5B0E">
              <w:rPr>
                <w:rFonts w:cs="Times New Roman"/>
              </w:rPr>
              <w:t>Servidor</w:t>
            </w:r>
          </w:p>
        </w:tc>
        <w:tc>
          <w:tcPr>
            <w:tcW w:w="2880" w:type="dxa"/>
          </w:tcPr>
          <w:p w14:paraId="5737629B" w14:textId="77777777" w:rsidR="007F5924" w:rsidRPr="00EF5B0E" w:rsidRDefault="007F5924" w:rsidP="006106C9">
            <w:pPr>
              <w:rPr>
                <w:rFonts w:cs="Times New Roman"/>
              </w:rPr>
            </w:pPr>
            <w:r w:rsidRPr="00EF5B0E">
              <w:rPr>
                <w:rFonts w:cs="Times New Roman"/>
              </w:rPr>
              <w:t>Ejecuta la lógica de negocio</w:t>
            </w:r>
          </w:p>
        </w:tc>
      </w:tr>
      <w:tr w:rsidR="007F5924" w:rsidRPr="00EF5B0E" w14:paraId="3CED6B35" w14:textId="77777777" w:rsidTr="007F5924">
        <w:tc>
          <w:tcPr>
            <w:tcW w:w="2880" w:type="dxa"/>
          </w:tcPr>
          <w:p w14:paraId="4F2C6BC4" w14:textId="77777777" w:rsidR="007F5924" w:rsidRPr="00EF5B0E" w:rsidRDefault="007F5924" w:rsidP="006106C9">
            <w:pPr>
              <w:rPr>
                <w:rFonts w:cs="Times New Roman"/>
              </w:rPr>
            </w:pPr>
            <w:r w:rsidRPr="00EF5B0E">
              <w:rPr>
                <w:rFonts w:cs="Times New Roman"/>
              </w:rPr>
              <w:t>Base de Datos</w:t>
            </w:r>
          </w:p>
        </w:tc>
        <w:tc>
          <w:tcPr>
            <w:tcW w:w="2880" w:type="dxa"/>
          </w:tcPr>
          <w:p w14:paraId="762F2F1F" w14:textId="77777777" w:rsidR="007F5924" w:rsidRPr="00EF5B0E" w:rsidRDefault="007F5924" w:rsidP="006106C9">
            <w:pPr>
              <w:rPr>
                <w:rFonts w:cs="Times New Roman"/>
              </w:rPr>
            </w:pPr>
            <w:r w:rsidRPr="00EF5B0E">
              <w:rPr>
                <w:rFonts w:cs="Times New Roman"/>
              </w:rPr>
              <w:t>Servidor</w:t>
            </w:r>
          </w:p>
        </w:tc>
        <w:tc>
          <w:tcPr>
            <w:tcW w:w="2880" w:type="dxa"/>
          </w:tcPr>
          <w:p w14:paraId="0B2F9ED8" w14:textId="77777777" w:rsidR="007F5924" w:rsidRPr="00EF5B0E" w:rsidRDefault="007F5924" w:rsidP="006106C9">
            <w:pPr>
              <w:rPr>
                <w:rFonts w:cs="Times New Roman"/>
              </w:rPr>
            </w:pPr>
            <w:r w:rsidRPr="00EF5B0E">
              <w:rPr>
                <w:rFonts w:cs="Times New Roman"/>
              </w:rPr>
              <w:t>Almacena la información del sistema</w:t>
            </w:r>
          </w:p>
        </w:tc>
      </w:tr>
    </w:tbl>
    <w:p w14:paraId="7B36A691" w14:textId="77777777" w:rsidR="007F5924" w:rsidRPr="00EF5B0E" w:rsidRDefault="007F5924" w:rsidP="007F5924">
      <w:pPr>
        <w:rPr>
          <w:rFonts w:cs="Times New Roman"/>
        </w:rPr>
      </w:pPr>
    </w:p>
    <w:p w14:paraId="7AA11277" w14:textId="77777777" w:rsidR="007F5924" w:rsidRPr="008905B6" w:rsidRDefault="007F5924" w:rsidP="008905B6">
      <w:pPr>
        <w:rPr>
          <w:b/>
          <w:bCs/>
        </w:rPr>
      </w:pPr>
      <w:r w:rsidRPr="008905B6">
        <w:rPr>
          <w:b/>
          <w:bCs/>
        </w:rPr>
        <w:t>Tabla 2. Componentes por Nodo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F5924" w:rsidRPr="00EF5B0E" w14:paraId="7C2693B5" w14:textId="77777777" w:rsidTr="007F5924">
        <w:tc>
          <w:tcPr>
            <w:tcW w:w="4320" w:type="dxa"/>
            <w:shd w:val="clear" w:color="auto" w:fill="F2F2F2" w:themeFill="background1" w:themeFillShade="F2"/>
          </w:tcPr>
          <w:p w14:paraId="104E60EF" w14:textId="77777777" w:rsidR="007F5924" w:rsidRPr="00EF5B0E" w:rsidRDefault="007F5924" w:rsidP="007F5924">
            <w:pPr>
              <w:jc w:val="center"/>
              <w:rPr>
                <w:rFonts w:cs="Times New Roman"/>
                <w:b/>
                <w:bCs/>
              </w:rPr>
            </w:pPr>
            <w:r w:rsidRPr="00EF5B0E">
              <w:rPr>
                <w:rFonts w:cs="Times New Roman"/>
                <w:b/>
                <w:bCs/>
              </w:rPr>
              <w:t>Nodo</w:t>
            </w:r>
          </w:p>
        </w:tc>
        <w:tc>
          <w:tcPr>
            <w:tcW w:w="4320" w:type="dxa"/>
            <w:shd w:val="clear" w:color="auto" w:fill="F2F2F2" w:themeFill="background1" w:themeFillShade="F2"/>
          </w:tcPr>
          <w:p w14:paraId="29E9747C" w14:textId="77777777" w:rsidR="007F5924" w:rsidRPr="00EF5B0E" w:rsidRDefault="007F5924" w:rsidP="007F5924">
            <w:pPr>
              <w:jc w:val="center"/>
              <w:rPr>
                <w:rFonts w:cs="Times New Roman"/>
                <w:b/>
                <w:bCs/>
              </w:rPr>
            </w:pPr>
            <w:r w:rsidRPr="00EF5B0E">
              <w:rPr>
                <w:rFonts w:cs="Times New Roman"/>
                <w:b/>
                <w:bCs/>
              </w:rPr>
              <w:t>Componentes Instalados</w:t>
            </w:r>
          </w:p>
        </w:tc>
      </w:tr>
      <w:tr w:rsidR="007F5924" w:rsidRPr="00EF5B0E" w14:paraId="3F12C436" w14:textId="77777777" w:rsidTr="007F5924">
        <w:tc>
          <w:tcPr>
            <w:tcW w:w="4320" w:type="dxa"/>
          </w:tcPr>
          <w:p w14:paraId="6EFD7EB6" w14:textId="77777777" w:rsidR="007F5924" w:rsidRPr="00EF5B0E" w:rsidRDefault="007F5924" w:rsidP="006106C9">
            <w:pPr>
              <w:rPr>
                <w:rFonts w:cs="Times New Roman"/>
              </w:rPr>
            </w:pPr>
            <w:r w:rsidRPr="00EF5B0E">
              <w:rPr>
                <w:rFonts w:cs="Times New Roman"/>
              </w:rPr>
              <w:t>Cliente Web</w:t>
            </w:r>
          </w:p>
        </w:tc>
        <w:tc>
          <w:tcPr>
            <w:tcW w:w="4320" w:type="dxa"/>
          </w:tcPr>
          <w:p w14:paraId="0DF304FB" w14:textId="77777777" w:rsidR="007F5924" w:rsidRPr="00EF5B0E" w:rsidRDefault="007F5924" w:rsidP="006106C9">
            <w:pPr>
              <w:rPr>
                <w:rFonts w:cs="Times New Roman"/>
              </w:rPr>
            </w:pPr>
            <w:r w:rsidRPr="00EF5B0E">
              <w:rPr>
                <w:rFonts w:cs="Times New Roman"/>
              </w:rPr>
              <w:t>Navegador Web</w:t>
            </w:r>
          </w:p>
        </w:tc>
      </w:tr>
      <w:tr w:rsidR="007F5924" w:rsidRPr="00EF5B0E" w14:paraId="2AB039B0" w14:textId="77777777" w:rsidTr="007F5924">
        <w:tc>
          <w:tcPr>
            <w:tcW w:w="4320" w:type="dxa"/>
          </w:tcPr>
          <w:p w14:paraId="4DFE19D8" w14:textId="77777777" w:rsidR="007F5924" w:rsidRPr="00EF5B0E" w:rsidRDefault="007F5924" w:rsidP="006106C9">
            <w:pPr>
              <w:rPr>
                <w:rFonts w:cs="Times New Roman"/>
              </w:rPr>
            </w:pPr>
            <w:r w:rsidRPr="00EF5B0E">
              <w:rPr>
                <w:rFonts w:cs="Times New Roman"/>
              </w:rPr>
              <w:t>Servidor de Aplicaciones</w:t>
            </w:r>
          </w:p>
        </w:tc>
        <w:tc>
          <w:tcPr>
            <w:tcW w:w="4320" w:type="dxa"/>
          </w:tcPr>
          <w:p w14:paraId="28323F39" w14:textId="77777777" w:rsidR="007F5924" w:rsidRPr="00EF5B0E" w:rsidRDefault="007F5924" w:rsidP="006106C9">
            <w:pPr>
              <w:rPr>
                <w:rFonts w:cs="Times New Roman"/>
              </w:rPr>
            </w:pPr>
            <w:r w:rsidRPr="00EF5B0E">
              <w:rPr>
                <w:rFonts w:cs="Times New Roman"/>
              </w:rPr>
              <w:t>API, Servicios, Controladores</w:t>
            </w:r>
          </w:p>
        </w:tc>
      </w:tr>
      <w:tr w:rsidR="007F5924" w:rsidRPr="00EF5B0E" w14:paraId="09C20BD4" w14:textId="77777777" w:rsidTr="007F5924">
        <w:tc>
          <w:tcPr>
            <w:tcW w:w="4320" w:type="dxa"/>
          </w:tcPr>
          <w:p w14:paraId="45A1CF75" w14:textId="77777777" w:rsidR="007F5924" w:rsidRPr="00EF5B0E" w:rsidRDefault="007F5924" w:rsidP="006106C9">
            <w:pPr>
              <w:rPr>
                <w:rFonts w:cs="Times New Roman"/>
              </w:rPr>
            </w:pPr>
            <w:r w:rsidRPr="00EF5B0E">
              <w:rPr>
                <w:rFonts w:cs="Times New Roman"/>
              </w:rPr>
              <w:t>Base de Datos</w:t>
            </w:r>
          </w:p>
        </w:tc>
        <w:tc>
          <w:tcPr>
            <w:tcW w:w="4320" w:type="dxa"/>
          </w:tcPr>
          <w:p w14:paraId="6BA09005" w14:textId="77777777" w:rsidR="007F5924" w:rsidRPr="00EF5B0E" w:rsidRDefault="007F5924" w:rsidP="006106C9">
            <w:pPr>
              <w:rPr>
                <w:rFonts w:cs="Times New Roman"/>
              </w:rPr>
            </w:pPr>
            <w:r w:rsidRPr="00EF5B0E">
              <w:rPr>
                <w:rFonts w:cs="Times New Roman"/>
              </w:rPr>
              <w:t>PostgreSQL / MySQL</w:t>
            </w:r>
          </w:p>
        </w:tc>
      </w:tr>
    </w:tbl>
    <w:p w14:paraId="744C68CD" w14:textId="77777777" w:rsidR="007F5924" w:rsidRPr="00EF5B0E" w:rsidRDefault="007F5924" w:rsidP="007F5924">
      <w:pPr>
        <w:rPr>
          <w:rFonts w:cs="Times New Roman"/>
        </w:rPr>
      </w:pPr>
    </w:p>
    <w:p w14:paraId="325D87CB" w14:textId="77777777" w:rsidR="007F5924" w:rsidRPr="008905B6" w:rsidRDefault="007F5924" w:rsidP="008905B6">
      <w:pPr>
        <w:rPr>
          <w:b/>
          <w:bCs/>
        </w:rPr>
      </w:pPr>
      <w:r w:rsidRPr="008905B6">
        <w:rPr>
          <w:b/>
          <w:bCs/>
        </w:rPr>
        <w:t>Tabla 3. Tecnologías de Infraestructura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F5924" w:rsidRPr="00EF5B0E" w14:paraId="1EFD7E07" w14:textId="77777777" w:rsidTr="007F5924">
        <w:tc>
          <w:tcPr>
            <w:tcW w:w="4320" w:type="dxa"/>
            <w:shd w:val="clear" w:color="auto" w:fill="F2F2F2" w:themeFill="background1" w:themeFillShade="F2"/>
          </w:tcPr>
          <w:p w14:paraId="492F5262" w14:textId="77777777" w:rsidR="007F5924" w:rsidRPr="00EF5B0E" w:rsidRDefault="007F5924" w:rsidP="007F5924">
            <w:pPr>
              <w:jc w:val="center"/>
              <w:rPr>
                <w:rFonts w:cs="Times New Roman"/>
                <w:b/>
                <w:bCs/>
              </w:rPr>
            </w:pPr>
            <w:r w:rsidRPr="00EF5B0E">
              <w:rPr>
                <w:rFonts w:cs="Times New Roman"/>
                <w:b/>
                <w:bCs/>
              </w:rPr>
              <w:t>Tecnología</w:t>
            </w:r>
          </w:p>
        </w:tc>
        <w:tc>
          <w:tcPr>
            <w:tcW w:w="4320" w:type="dxa"/>
            <w:shd w:val="clear" w:color="auto" w:fill="F2F2F2" w:themeFill="background1" w:themeFillShade="F2"/>
          </w:tcPr>
          <w:p w14:paraId="37785910" w14:textId="77777777" w:rsidR="007F5924" w:rsidRPr="00EF5B0E" w:rsidRDefault="007F5924" w:rsidP="007F5924">
            <w:pPr>
              <w:jc w:val="center"/>
              <w:rPr>
                <w:rFonts w:cs="Times New Roman"/>
                <w:b/>
                <w:bCs/>
              </w:rPr>
            </w:pPr>
            <w:r w:rsidRPr="00EF5B0E">
              <w:rPr>
                <w:rFonts w:cs="Times New Roman"/>
                <w:b/>
                <w:bCs/>
              </w:rPr>
              <w:t>Uso</w:t>
            </w:r>
          </w:p>
        </w:tc>
      </w:tr>
      <w:tr w:rsidR="007F5924" w:rsidRPr="00EF5B0E" w14:paraId="02E1FDB5" w14:textId="77777777" w:rsidTr="007F5924">
        <w:tc>
          <w:tcPr>
            <w:tcW w:w="4320" w:type="dxa"/>
          </w:tcPr>
          <w:p w14:paraId="7DD88365" w14:textId="77777777" w:rsidR="007F5924" w:rsidRPr="00EF5B0E" w:rsidRDefault="007F5924" w:rsidP="006106C9">
            <w:pPr>
              <w:rPr>
                <w:rFonts w:cs="Times New Roman"/>
              </w:rPr>
            </w:pPr>
            <w:r w:rsidRPr="00EF5B0E">
              <w:rPr>
                <w:rFonts w:cs="Times New Roman"/>
              </w:rPr>
              <w:t>Linux</w:t>
            </w:r>
          </w:p>
        </w:tc>
        <w:tc>
          <w:tcPr>
            <w:tcW w:w="4320" w:type="dxa"/>
          </w:tcPr>
          <w:p w14:paraId="7635A403" w14:textId="77777777" w:rsidR="007F5924" w:rsidRPr="00EF5B0E" w:rsidRDefault="007F5924" w:rsidP="006106C9">
            <w:pPr>
              <w:rPr>
                <w:rFonts w:cs="Times New Roman"/>
              </w:rPr>
            </w:pPr>
            <w:r w:rsidRPr="00EF5B0E">
              <w:rPr>
                <w:rFonts w:cs="Times New Roman"/>
              </w:rPr>
              <w:t>Sistema Operativo</w:t>
            </w:r>
          </w:p>
        </w:tc>
      </w:tr>
      <w:tr w:rsidR="007F5924" w:rsidRPr="00EF5B0E" w14:paraId="49395F01" w14:textId="77777777" w:rsidTr="007F5924">
        <w:tc>
          <w:tcPr>
            <w:tcW w:w="4320" w:type="dxa"/>
          </w:tcPr>
          <w:p w14:paraId="32CEAA8C" w14:textId="77777777" w:rsidR="007F5924" w:rsidRPr="00EF5B0E" w:rsidRDefault="007F5924" w:rsidP="006106C9">
            <w:pPr>
              <w:rPr>
                <w:rFonts w:cs="Times New Roman"/>
              </w:rPr>
            </w:pPr>
            <w:r w:rsidRPr="00EF5B0E">
              <w:rPr>
                <w:rFonts w:cs="Times New Roman"/>
              </w:rPr>
              <w:t>Docker</w:t>
            </w:r>
          </w:p>
        </w:tc>
        <w:tc>
          <w:tcPr>
            <w:tcW w:w="4320" w:type="dxa"/>
          </w:tcPr>
          <w:p w14:paraId="3D7193A1" w14:textId="77777777" w:rsidR="007F5924" w:rsidRPr="00EF5B0E" w:rsidRDefault="007F5924" w:rsidP="006106C9">
            <w:pPr>
              <w:rPr>
                <w:rFonts w:cs="Times New Roman"/>
              </w:rPr>
            </w:pPr>
            <w:r w:rsidRPr="00EF5B0E">
              <w:rPr>
                <w:rFonts w:cs="Times New Roman"/>
              </w:rPr>
              <w:t>Contenedores</w:t>
            </w:r>
          </w:p>
        </w:tc>
      </w:tr>
      <w:tr w:rsidR="007F5924" w:rsidRPr="00EF5B0E" w14:paraId="5A540BF4" w14:textId="77777777" w:rsidTr="007F5924">
        <w:tc>
          <w:tcPr>
            <w:tcW w:w="4320" w:type="dxa"/>
          </w:tcPr>
          <w:p w14:paraId="38FE8933" w14:textId="77777777" w:rsidR="007F5924" w:rsidRPr="00EF5B0E" w:rsidRDefault="007F5924" w:rsidP="006106C9">
            <w:pPr>
              <w:rPr>
                <w:rFonts w:cs="Times New Roman"/>
              </w:rPr>
            </w:pPr>
            <w:proofErr w:type="spellStart"/>
            <w:r w:rsidRPr="00EF5B0E">
              <w:rPr>
                <w:rFonts w:cs="Times New Roman"/>
              </w:rPr>
              <w:t>Nginx</w:t>
            </w:r>
            <w:proofErr w:type="spellEnd"/>
          </w:p>
        </w:tc>
        <w:tc>
          <w:tcPr>
            <w:tcW w:w="4320" w:type="dxa"/>
          </w:tcPr>
          <w:p w14:paraId="17E22938" w14:textId="77777777" w:rsidR="007F5924" w:rsidRPr="00EF5B0E" w:rsidRDefault="007F5924" w:rsidP="006106C9">
            <w:pPr>
              <w:rPr>
                <w:rFonts w:cs="Times New Roman"/>
              </w:rPr>
            </w:pPr>
            <w:r w:rsidRPr="00EF5B0E">
              <w:rPr>
                <w:rFonts w:cs="Times New Roman"/>
              </w:rPr>
              <w:t>Proxy inverso</w:t>
            </w:r>
          </w:p>
        </w:tc>
      </w:tr>
      <w:tr w:rsidR="007F5924" w:rsidRPr="00EF5B0E" w14:paraId="0AA284AA" w14:textId="77777777" w:rsidTr="007F5924">
        <w:tc>
          <w:tcPr>
            <w:tcW w:w="4320" w:type="dxa"/>
          </w:tcPr>
          <w:p w14:paraId="655B7BD6" w14:textId="77777777" w:rsidR="007F5924" w:rsidRPr="00EF5B0E" w:rsidRDefault="007F5924" w:rsidP="006106C9">
            <w:pPr>
              <w:rPr>
                <w:rFonts w:cs="Times New Roman"/>
              </w:rPr>
            </w:pPr>
            <w:r w:rsidRPr="00EF5B0E">
              <w:rPr>
                <w:rFonts w:cs="Times New Roman"/>
              </w:rPr>
              <w:t>PostgreSQL</w:t>
            </w:r>
          </w:p>
        </w:tc>
        <w:tc>
          <w:tcPr>
            <w:tcW w:w="4320" w:type="dxa"/>
          </w:tcPr>
          <w:p w14:paraId="01AAA5AD" w14:textId="77777777" w:rsidR="007F5924" w:rsidRPr="00EF5B0E" w:rsidRDefault="007F5924" w:rsidP="006106C9">
            <w:pPr>
              <w:rPr>
                <w:rFonts w:cs="Times New Roman"/>
              </w:rPr>
            </w:pPr>
            <w:r w:rsidRPr="00EF5B0E">
              <w:rPr>
                <w:rFonts w:cs="Times New Roman"/>
              </w:rPr>
              <w:t>Persistencia</w:t>
            </w:r>
          </w:p>
        </w:tc>
      </w:tr>
      <w:tr w:rsidR="007F5924" w:rsidRPr="00EF5B0E" w14:paraId="0E5D1448" w14:textId="77777777" w:rsidTr="007F5924">
        <w:tc>
          <w:tcPr>
            <w:tcW w:w="4320" w:type="dxa"/>
          </w:tcPr>
          <w:p w14:paraId="17C824AF" w14:textId="77777777" w:rsidR="007F5924" w:rsidRPr="00EF5B0E" w:rsidRDefault="007F5924" w:rsidP="006106C9">
            <w:pPr>
              <w:rPr>
                <w:rFonts w:cs="Times New Roman"/>
              </w:rPr>
            </w:pPr>
            <w:r w:rsidRPr="00EF5B0E">
              <w:rPr>
                <w:rFonts w:cs="Times New Roman"/>
              </w:rPr>
              <w:t>GitHub</w:t>
            </w:r>
          </w:p>
        </w:tc>
        <w:tc>
          <w:tcPr>
            <w:tcW w:w="4320" w:type="dxa"/>
          </w:tcPr>
          <w:p w14:paraId="74341D83" w14:textId="77777777" w:rsidR="007F5924" w:rsidRPr="00EF5B0E" w:rsidRDefault="007F5924" w:rsidP="006106C9">
            <w:pPr>
              <w:rPr>
                <w:rFonts w:cs="Times New Roman"/>
              </w:rPr>
            </w:pPr>
            <w:r w:rsidRPr="00EF5B0E">
              <w:rPr>
                <w:rFonts w:cs="Times New Roman"/>
              </w:rPr>
              <w:t>Repositorio</w:t>
            </w:r>
          </w:p>
        </w:tc>
      </w:tr>
    </w:tbl>
    <w:p w14:paraId="23DFB665" w14:textId="668A1935" w:rsidR="007F5924" w:rsidRPr="00EF5B0E" w:rsidRDefault="007F5924" w:rsidP="007F5924">
      <w:pPr>
        <w:rPr>
          <w:rFonts w:cs="Times New Roman"/>
        </w:rPr>
      </w:pPr>
    </w:p>
    <w:p w14:paraId="5AF5FA51" w14:textId="77777777" w:rsidR="007F5924" w:rsidRPr="00EF5B0E" w:rsidRDefault="007F5924">
      <w:pPr>
        <w:rPr>
          <w:rFonts w:cs="Times New Roman"/>
        </w:rPr>
      </w:pPr>
      <w:r w:rsidRPr="00EF5B0E">
        <w:rPr>
          <w:rFonts w:cs="Times New Roman"/>
        </w:rPr>
        <w:br w:type="page"/>
      </w:r>
    </w:p>
    <w:p w14:paraId="7338D681" w14:textId="77777777" w:rsidR="007F5924" w:rsidRPr="00EF5B0E" w:rsidRDefault="007F5924" w:rsidP="007F5924">
      <w:pPr>
        <w:rPr>
          <w:rFonts w:cs="Times New Roman"/>
        </w:rPr>
      </w:pPr>
    </w:p>
    <w:p w14:paraId="586508EC" w14:textId="77777777" w:rsidR="007F5924" w:rsidRPr="008905B6" w:rsidRDefault="007F5924" w:rsidP="008905B6">
      <w:pPr>
        <w:rPr>
          <w:b/>
          <w:bCs/>
        </w:rPr>
      </w:pPr>
      <w:r w:rsidRPr="008905B6">
        <w:rPr>
          <w:b/>
          <w:bCs/>
        </w:rPr>
        <w:t>Tabla 4. Protocolos de Comunicación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F5924" w:rsidRPr="00EF5B0E" w14:paraId="37E5FC04" w14:textId="77777777" w:rsidTr="007F5924">
        <w:tc>
          <w:tcPr>
            <w:tcW w:w="2880" w:type="dxa"/>
            <w:shd w:val="clear" w:color="auto" w:fill="F2F2F2" w:themeFill="background1" w:themeFillShade="F2"/>
          </w:tcPr>
          <w:p w14:paraId="37142378" w14:textId="77777777" w:rsidR="007F5924" w:rsidRPr="00EF5B0E" w:rsidRDefault="007F5924" w:rsidP="007F5924">
            <w:pPr>
              <w:jc w:val="center"/>
              <w:rPr>
                <w:rFonts w:cs="Times New Roman"/>
                <w:b/>
                <w:bCs/>
              </w:rPr>
            </w:pPr>
            <w:r w:rsidRPr="00EF5B0E">
              <w:rPr>
                <w:rFonts w:cs="Times New Roman"/>
                <w:b/>
                <w:bCs/>
              </w:rPr>
              <w:t>Origen</w:t>
            </w:r>
          </w:p>
        </w:tc>
        <w:tc>
          <w:tcPr>
            <w:tcW w:w="2880" w:type="dxa"/>
            <w:shd w:val="clear" w:color="auto" w:fill="F2F2F2" w:themeFill="background1" w:themeFillShade="F2"/>
          </w:tcPr>
          <w:p w14:paraId="1AA1955A" w14:textId="77777777" w:rsidR="007F5924" w:rsidRPr="00EF5B0E" w:rsidRDefault="007F5924" w:rsidP="007F5924">
            <w:pPr>
              <w:jc w:val="center"/>
              <w:rPr>
                <w:rFonts w:cs="Times New Roman"/>
                <w:b/>
                <w:bCs/>
              </w:rPr>
            </w:pPr>
            <w:r w:rsidRPr="00EF5B0E">
              <w:rPr>
                <w:rFonts w:cs="Times New Roman"/>
                <w:b/>
                <w:bCs/>
              </w:rPr>
              <w:t>Destino</w:t>
            </w:r>
          </w:p>
        </w:tc>
        <w:tc>
          <w:tcPr>
            <w:tcW w:w="2880" w:type="dxa"/>
            <w:shd w:val="clear" w:color="auto" w:fill="F2F2F2" w:themeFill="background1" w:themeFillShade="F2"/>
          </w:tcPr>
          <w:p w14:paraId="43EB609B" w14:textId="77777777" w:rsidR="007F5924" w:rsidRPr="00EF5B0E" w:rsidRDefault="007F5924" w:rsidP="007F5924">
            <w:pPr>
              <w:jc w:val="center"/>
              <w:rPr>
                <w:rFonts w:cs="Times New Roman"/>
                <w:b/>
                <w:bCs/>
              </w:rPr>
            </w:pPr>
            <w:r w:rsidRPr="00EF5B0E">
              <w:rPr>
                <w:rFonts w:cs="Times New Roman"/>
                <w:b/>
                <w:bCs/>
              </w:rPr>
              <w:t>Protocolo</w:t>
            </w:r>
          </w:p>
        </w:tc>
      </w:tr>
      <w:tr w:rsidR="007F5924" w:rsidRPr="00EF5B0E" w14:paraId="28044178" w14:textId="77777777" w:rsidTr="007F5924">
        <w:tc>
          <w:tcPr>
            <w:tcW w:w="2880" w:type="dxa"/>
            <w:shd w:val="clear" w:color="auto" w:fill="F2F2F2" w:themeFill="background1" w:themeFillShade="F2"/>
          </w:tcPr>
          <w:p w14:paraId="0D01F9E7" w14:textId="77777777" w:rsidR="007F5924" w:rsidRPr="00EF5B0E" w:rsidRDefault="007F5924" w:rsidP="006106C9">
            <w:pPr>
              <w:rPr>
                <w:rFonts w:cs="Times New Roman"/>
              </w:rPr>
            </w:pPr>
            <w:r w:rsidRPr="00EF5B0E">
              <w:rPr>
                <w:rFonts w:cs="Times New Roman"/>
              </w:rPr>
              <w:t>Cliente Web</w:t>
            </w:r>
          </w:p>
        </w:tc>
        <w:tc>
          <w:tcPr>
            <w:tcW w:w="2880" w:type="dxa"/>
            <w:shd w:val="clear" w:color="auto" w:fill="F2F2F2" w:themeFill="background1" w:themeFillShade="F2"/>
          </w:tcPr>
          <w:p w14:paraId="1FDCBB3B" w14:textId="77777777" w:rsidR="007F5924" w:rsidRPr="00EF5B0E" w:rsidRDefault="007F5924" w:rsidP="006106C9">
            <w:pPr>
              <w:rPr>
                <w:rFonts w:cs="Times New Roman"/>
              </w:rPr>
            </w:pPr>
            <w:r w:rsidRPr="00EF5B0E">
              <w:rPr>
                <w:rFonts w:cs="Times New Roman"/>
              </w:rPr>
              <w:t>Servidor Aplicaciones</w:t>
            </w:r>
          </w:p>
        </w:tc>
        <w:tc>
          <w:tcPr>
            <w:tcW w:w="2880" w:type="dxa"/>
            <w:shd w:val="clear" w:color="auto" w:fill="F2F2F2" w:themeFill="background1" w:themeFillShade="F2"/>
          </w:tcPr>
          <w:p w14:paraId="720795A1" w14:textId="77777777" w:rsidR="007F5924" w:rsidRPr="00EF5B0E" w:rsidRDefault="007F5924" w:rsidP="006106C9">
            <w:pPr>
              <w:rPr>
                <w:rFonts w:cs="Times New Roman"/>
              </w:rPr>
            </w:pPr>
            <w:r w:rsidRPr="00EF5B0E">
              <w:rPr>
                <w:rFonts w:cs="Times New Roman"/>
              </w:rPr>
              <w:t>HTTPS</w:t>
            </w:r>
          </w:p>
        </w:tc>
      </w:tr>
      <w:tr w:rsidR="007F5924" w:rsidRPr="00EF5B0E" w14:paraId="14F9A119" w14:textId="77777777" w:rsidTr="007F5924">
        <w:tc>
          <w:tcPr>
            <w:tcW w:w="2880" w:type="dxa"/>
          </w:tcPr>
          <w:p w14:paraId="4650555C" w14:textId="77777777" w:rsidR="007F5924" w:rsidRPr="00EF5B0E" w:rsidRDefault="007F5924" w:rsidP="006106C9">
            <w:pPr>
              <w:rPr>
                <w:rFonts w:cs="Times New Roman"/>
              </w:rPr>
            </w:pPr>
            <w:r w:rsidRPr="00EF5B0E">
              <w:rPr>
                <w:rFonts w:cs="Times New Roman"/>
              </w:rPr>
              <w:t>Servidor Aplicaciones</w:t>
            </w:r>
          </w:p>
        </w:tc>
        <w:tc>
          <w:tcPr>
            <w:tcW w:w="2880" w:type="dxa"/>
          </w:tcPr>
          <w:p w14:paraId="12E7902D" w14:textId="77777777" w:rsidR="007F5924" w:rsidRPr="00EF5B0E" w:rsidRDefault="007F5924" w:rsidP="006106C9">
            <w:pPr>
              <w:rPr>
                <w:rFonts w:cs="Times New Roman"/>
              </w:rPr>
            </w:pPr>
            <w:r w:rsidRPr="00EF5B0E">
              <w:rPr>
                <w:rFonts w:cs="Times New Roman"/>
              </w:rPr>
              <w:t>Base de Datos</w:t>
            </w:r>
          </w:p>
        </w:tc>
        <w:tc>
          <w:tcPr>
            <w:tcW w:w="2880" w:type="dxa"/>
          </w:tcPr>
          <w:p w14:paraId="5892DB73" w14:textId="77777777" w:rsidR="007F5924" w:rsidRPr="00EF5B0E" w:rsidRDefault="007F5924" w:rsidP="006106C9">
            <w:pPr>
              <w:rPr>
                <w:rFonts w:cs="Times New Roman"/>
              </w:rPr>
            </w:pPr>
            <w:r w:rsidRPr="00EF5B0E">
              <w:rPr>
                <w:rFonts w:cs="Times New Roman"/>
              </w:rPr>
              <w:t>JDBC / TCP</w:t>
            </w:r>
          </w:p>
        </w:tc>
      </w:tr>
      <w:tr w:rsidR="007F5924" w:rsidRPr="00EF5B0E" w14:paraId="2C97BB59" w14:textId="77777777" w:rsidTr="007F5924">
        <w:tc>
          <w:tcPr>
            <w:tcW w:w="2880" w:type="dxa"/>
          </w:tcPr>
          <w:p w14:paraId="47A5F926" w14:textId="77777777" w:rsidR="007F5924" w:rsidRPr="00EF5B0E" w:rsidRDefault="007F5924" w:rsidP="006106C9">
            <w:pPr>
              <w:rPr>
                <w:rFonts w:cs="Times New Roman"/>
              </w:rPr>
            </w:pPr>
            <w:r w:rsidRPr="00EF5B0E">
              <w:rPr>
                <w:rFonts w:cs="Times New Roman"/>
              </w:rPr>
              <w:t>API</w:t>
            </w:r>
          </w:p>
        </w:tc>
        <w:tc>
          <w:tcPr>
            <w:tcW w:w="2880" w:type="dxa"/>
          </w:tcPr>
          <w:p w14:paraId="45540211" w14:textId="77777777" w:rsidR="007F5924" w:rsidRPr="00EF5B0E" w:rsidRDefault="007F5924" w:rsidP="006106C9">
            <w:pPr>
              <w:rPr>
                <w:rFonts w:cs="Times New Roman"/>
              </w:rPr>
            </w:pPr>
            <w:r w:rsidRPr="00EF5B0E">
              <w:rPr>
                <w:rFonts w:cs="Times New Roman"/>
              </w:rPr>
              <w:t>Servicio Externo</w:t>
            </w:r>
          </w:p>
        </w:tc>
        <w:tc>
          <w:tcPr>
            <w:tcW w:w="2880" w:type="dxa"/>
          </w:tcPr>
          <w:p w14:paraId="42E02928" w14:textId="77777777" w:rsidR="007F5924" w:rsidRPr="00EF5B0E" w:rsidRDefault="007F5924" w:rsidP="006106C9">
            <w:pPr>
              <w:rPr>
                <w:rFonts w:cs="Times New Roman"/>
              </w:rPr>
            </w:pPr>
            <w:r w:rsidRPr="00EF5B0E">
              <w:rPr>
                <w:rFonts w:cs="Times New Roman"/>
              </w:rPr>
              <w:t>REST</w:t>
            </w:r>
          </w:p>
        </w:tc>
      </w:tr>
    </w:tbl>
    <w:p w14:paraId="53FB1AAD" w14:textId="77777777" w:rsidR="007F5924" w:rsidRPr="00EF5B0E" w:rsidRDefault="007F5924" w:rsidP="007F5924">
      <w:pPr>
        <w:rPr>
          <w:rFonts w:cs="Times New Roman"/>
        </w:rPr>
      </w:pPr>
    </w:p>
    <w:p w14:paraId="633B346A" w14:textId="77777777" w:rsidR="007F5924" w:rsidRPr="008905B6" w:rsidRDefault="007F5924" w:rsidP="008905B6">
      <w:pPr>
        <w:rPr>
          <w:b/>
          <w:bCs/>
        </w:rPr>
      </w:pPr>
      <w:r w:rsidRPr="008905B6">
        <w:rPr>
          <w:b/>
          <w:bCs/>
        </w:rPr>
        <w:t>Tabla 5. Requisitos Operativos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F5924" w:rsidRPr="00EF5B0E" w14:paraId="47B0FB7B" w14:textId="77777777" w:rsidTr="007F5924">
        <w:tc>
          <w:tcPr>
            <w:tcW w:w="4320" w:type="dxa"/>
            <w:shd w:val="clear" w:color="auto" w:fill="F2F2F2" w:themeFill="background1" w:themeFillShade="F2"/>
          </w:tcPr>
          <w:p w14:paraId="7156B0FA" w14:textId="77777777" w:rsidR="007F5924" w:rsidRPr="00EF5B0E" w:rsidRDefault="007F5924" w:rsidP="007F5924">
            <w:pPr>
              <w:jc w:val="center"/>
              <w:rPr>
                <w:rFonts w:cs="Times New Roman"/>
                <w:b/>
                <w:bCs/>
              </w:rPr>
            </w:pPr>
            <w:r w:rsidRPr="00EF5B0E">
              <w:rPr>
                <w:rFonts w:cs="Times New Roman"/>
                <w:b/>
                <w:bCs/>
              </w:rPr>
              <w:t>Requisito</w:t>
            </w:r>
          </w:p>
        </w:tc>
        <w:tc>
          <w:tcPr>
            <w:tcW w:w="4320" w:type="dxa"/>
            <w:shd w:val="clear" w:color="auto" w:fill="F2F2F2" w:themeFill="background1" w:themeFillShade="F2"/>
          </w:tcPr>
          <w:p w14:paraId="25D06B4C" w14:textId="77777777" w:rsidR="007F5924" w:rsidRPr="00EF5B0E" w:rsidRDefault="007F5924" w:rsidP="007F5924">
            <w:pPr>
              <w:jc w:val="center"/>
              <w:rPr>
                <w:rFonts w:cs="Times New Roman"/>
                <w:b/>
                <w:bCs/>
              </w:rPr>
            </w:pPr>
            <w:r w:rsidRPr="00EF5B0E">
              <w:rPr>
                <w:rFonts w:cs="Times New Roman"/>
                <w:b/>
                <w:bCs/>
              </w:rPr>
              <w:t>Solución Implementada</w:t>
            </w:r>
          </w:p>
        </w:tc>
      </w:tr>
      <w:tr w:rsidR="007F5924" w:rsidRPr="00EF5B0E" w14:paraId="467BC8B4" w14:textId="77777777" w:rsidTr="007F5924">
        <w:tc>
          <w:tcPr>
            <w:tcW w:w="4320" w:type="dxa"/>
          </w:tcPr>
          <w:p w14:paraId="6BAC725A" w14:textId="77777777" w:rsidR="007F5924" w:rsidRPr="00EF5B0E" w:rsidRDefault="007F5924" w:rsidP="006106C9">
            <w:pPr>
              <w:rPr>
                <w:rFonts w:cs="Times New Roman"/>
              </w:rPr>
            </w:pPr>
            <w:r w:rsidRPr="00EF5B0E">
              <w:rPr>
                <w:rFonts w:cs="Times New Roman"/>
              </w:rPr>
              <w:t>Disponibilidad</w:t>
            </w:r>
          </w:p>
        </w:tc>
        <w:tc>
          <w:tcPr>
            <w:tcW w:w="4320" w:type="dxa"/>
          </w:tcPr>
          <w:p w14:paraId="51ABCA46" w14:textId="77777777" w:rsidR="007F5924" w:rsidRPr="00EF5B0E" w:rsidRDefault="007F5924" w:rsidP="006106C9">
            <w:pPr>
              <w:rPr>
                <w:rFonts w:cs="Times New Roman"/>
              </w:rPr>
            </w:pPr>
            <w:r w:rsidRPr="00EF5B0E">
              <w:rPr>
                <w:rFonts w:cs="Times New Roman"/>
              </w:rPr>
              <w:t>Servidor dedicado</w:t>
            </w:r>
          </w:p>
        </w:tc>
      </w:tr>
      <w:tr w:rsidR="007F5924" w:rsidRPr="00EF5B0E" w14:paraId="769D4BB7" w14:textId="77777777" w:rsidTr="007F5924">
        <w:tc>
          <w:tcPr>
            <w:tcW w:w="4320" w:type="dxa"/>
          </w:tcPr>
          <w:p w14:paraId="15CF831A" w14:textId="77777777" w:rsidR="007F5924" w:rsidRPr="00EF5B0E" w:rsidRDefault="007F5924" w:rsidP="006106C9">
            <w:pPr>
              <w:rPr>
                <w:rFonts w:cs="Times New Roman"/>
              </w:rPr>
            </w:pPr>
            <w:r w:rsidRPr="00EF5B0E">
              <w:rPr>
                <w:rFonts w:cs="Times New Roman"/>
              </w:rPr>
              <w:t>Seguridad</w:t>
            </w:r>
          </w:p>
        </w:tc>
        <w:tc>
          <w:tcPr>
            <w:tcW w:w="4320" w:type="dxa"/>
          </w:tcPr>
          <w:p w14:paraId="54E52A86" w14:textId="77777777" w:rsidR="007F5924" w:rsidRPr="00EF5B0E" w:rsidRDefault="007F5924" w:rsidP="006106C9">
            <w:pPr>
              <w:rPr>
                <w:rFonts w:cs="Times New Roman"/>
              </w:rPr>
            </w:pPr>
            <w:r w:rsidRPr="00EF5B0E">
              <w:rPr>
                <w:rFonts w:cs="Times New Roman"/>
              </w:rPr>
              <w:t>HTTPS</w:t>
            </w:r>
          </w:p>
        </w:tc>
      </w:tr>
      <w:tr w:rsidR="007F5924" w:rsidRPr="00EF5B0E" w14:paraId="5BFEAFAC" w14:textId="77777777" w:rsidTr="007F5924">
        <w:tc>
          <w:tcPr>
            <w:tcW w:w="4320" w:type="dxa"/>
          </w:tcPr>
          <w:p w14:paraId="0B6EA10C" w14:textId="77777777" w:rsidR="007F5924" w:rsidRPr="00EF5B0E" w:rsidRDefault="007F5924" w:rsidP="006106C9">
            <w:pPr>
              <w:rPr>
                <w:rFonts w:cs="Times New Roman"/>
              </w:rPr>
            </w:pPr>
            <w:r w:rsidRPr="00EF5B0E">
              <w:rPr>
                <w:rFonts w:cs="Times New Roman"/>
              </w:rPr>
              <w:t>Rendimiento</w:t>
            </w:r>
          </w:p>
        </w:tc>
        <w:tc>
          <w:tcPr>
            <w:tcW w:w="4320" w:type="dxa"/>
          </w:tcPr>
          <w:p w14:paraId="2E24FCB0" w14:textId="77777777" w:rsidR="007F5924" w:rsidRPr="00EF5B0E" w:rsidRDefault="007F5924" w:rsidP="006106C9">
            <w:pPr>
              <w:rPr>
                <w:rFonts w:cs="Times New Roman"/>
              </w:rPr>
            </w:pPr>
            <w:r w:rsidRPr="00EF5B0E">
              <w:rPr>
                <w:rFonts w:cs="Times New Roman"/>
              </w:rPr>
              <w:t>Optimización de consultas</w:t>
            </w:r>
          </w:p>
        </w:tc>
      </w:tr>
      <w:tr w:rsidR="007F5924" w:rsidRPr="00EF5B0E" w14:paraId="36BF24AC" w14:textId="77777777" w:rsidTr="007F5924">
        <w:tc>
          <w:tcPr>
            <w:tcW w:w="4320" w:type="dxa"/>
          </w:tcPr>
          <w:p w14:paraId="54A63B1D" w14:textId="77777777" w:rsidR="007F5924" w:rsidRPr="00EF5B0E" w:rsidRDefault="007F5924" w:rsidP="006106C9">
            <w:pPr>
              <w:rPr>
                <w:rFonts w:cs="Times New Roman"/>
              </w:rPr>
            </w:pPr>
            <w:r w:rsidRPr="00EF5B0E">
              <w:rPr>
                <w:rFonts w:cs="Times New Roman"/>
              </w:rPr>
              <w:t>Escalabilidad</w:t>
            </w:r>
          </w:p>
        </w:tc>
        <w:tc>
          <w:tcPr>
            <w:tcW w:w="4320" w:type="dxa"/>
          </w:tcPr>
          <w:p w14:paraId="0836BB61" w14:textId="77777777" w:rsidR="007F5924" w:rsidRPr="00EF5B0E" w:rsidRDefault="007F5924" w:rsidP="006106C9">
            <w:pPr>
              <w:rPr>
                <w:rFonts w:cs="Times New Roman"/>
              </w:rPr>
            </w:pPr>
            <w:r w:rsidRPr="00EF5B0E">
              <w:rPr>
                <w:rFonts w:cs="Times New Roman"/>
              </w:rPr>
              <w:t>Arquitectura modular</w:t>
            </w:r>
          </w:p>
        </w:tc>
      </w:tr>
    </w:tbl>
    <w:p w14:paraId="5DEEA94F" w14:textId="77777777" w:rsidR="007F5924" w:rsidRPr="00EF5B0E" w:rsidRDefault="007F5924" w:rsidP="007F5924">
      <w:pPr>
        <w:rPr>
          <w:rFonts w:cs="Times New Roman"/>
        </w:rPr>
      </w:pPr>
    </w:p>
    <w:p w14:paraId="27E218D6" w14:textId="77777777" w:rsidR="007F5924" w:rsidRPr="008905B6" w:rsidRDefault="007F5924" w:rsidP="008905B6">
      <w:pPr>
        <w:rPr>
          <w:b/>
          <w:bCs/>
        </w:rPr>
      </w:pPr>
      <w:r w:rsidRPr="008905B6">
        <w:rPr>
          <w:b/>
          <w:bCs/>
        </w:rPr>
        <w:t>Tabla 6. Recursos de Infraestructura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F5924" w:rsidRPr="00EF5B0E" w14:paraId="08474039" w14:textId="77777777" w:rsidTr="007F5924">
        <w:tc>
          <w:tcPr>
            <w:tcW w:w="4320" w:type="dxa"/>
            <w:shd w:val="clear" w:color="auto" w:fill="F2F2F2" w:themeFill="background1" w:themeFillShade="F2"/>
          </w:tcPr>
          <w:p w14:paraId="27DF9B1E" w14:textId="77777777" w:rsidR="007F5924" w:rsidRPr="00EF5B0E" w:rsidRDefault="007F5924" w:rsidP="007F5924">
            <w:pPr>
              <w:jc w:val="center"/>
              <w:rPr>
                <w:rFonts w:cs="Times New Roman"/>
                <w:b/>
                <w:bCs/>
              </w:rPr>
            </w:pPr>
            <w:r w:rsidRPr="00EF5B0E">
              <w:rPr>
                <w:rFonts w:cs="Times New Roman"/>
                <w:b/>
                <w:bCs/>
              </w:rPr>
              <w:t>Recurso</w:t>
            </w:r>
          </w:p>
        </w:tc>
        <w:tc>
          <w:tcPr>
            <w:tcW w:w="4320" w:type="dxa"/>
            <w:shd w:val="clear" w:color="auto" w:fill="F2F2F2" w:themeFill="background1" w:themeFillShade="F2"/>
          </w:tcPr>
          <w:p w14:paraId="484E8B6A" w14:textId="77777777" w:rsidR="007F5924" w:rsidRPr="00EF5B0E" w:rsidRDefault="007F5924" w:rsidP="007F5924">
            <w:pPr>
              <w:jc w:val="center"/>
              <w:rPr>
                <w:rFonts w:cs="Times New Roman"/>
                <w:b/>
                <w:bCs/>
              </w:rPr>
            </w:pPr>
            <w:r w:rsidRPr="00EF5B0E">
              <w:rPr>
                <w:rFonts w:cs="Times New Roman"/>
                <w:b/>
                <w:bCs/>
              </w:rPr>
              <w:t>Especificación</w:t>
            </w:r>
          </w:p>
        </w:tc>
      </w:tr>
      <w:tr w:rsidR="007F5924" w:rsidRPr="00EF5B0E" w14:paraId="12AA4985" w14:textId="77777777" w:rsidTr="007F5924">
        <w:tc>
          <w:tcPr>
            <w:tcW w:w="4320" w:type="dxa"/>
          </w:tcPr>
          <w:p w14:paraId="30776E99" w14:textId="77777777" w:rsidR="007F5924" w:rsidRPr="00EF5B0E" w:rsidRDefault="007F5924" w:rsidP="006106C9">
            <w:pPr>
              <w:rPr>
                <w:rFonts w:cs="Times New Roman"/>
              </w:rPr>
            </w:pPr>
            <w:r w:rsidRPr="00EF5B0E">
              <w:rPr>
                <w:rFonts w:cs="Times New Roman"/>
              </w:rPr>
              <w:t>CPU</w:t>
            </w:r>
          </w:p>
        </w:tc>
        <w:tc>
          <w:tcPr>
            <w:tcW w:w="4320" w:type="dxa"/>
          </w:tcPr>
          <w:p w14:paraId="70DABDA5" w14:textId="77777777" w:rsidR="007F5924" w:rsidRPr="00EF5B0E" w:rsidRDefault="007F5924" w:rsidP="006106C9">
            <w:pPr>
              <w:rPr>
                <w:rFonts w:cs="Times New Roman"/>
              </w:rPr>
            </w:pPr>
            <w:r w:rsidRPr="00EF5B0E">
              <w:rPr>
                <w:rFonts w:cs="Times New Roman"/>
              </w:rPr>
              <w:t>[Completar]</w:t>
            </w:r>
          </w:p>
        </w:tc>
      </w:tr>
      <w:tr w:rsidR="007F5924" w:rsidRPr="00EF5B0E" w14:paraId="4AC857DE" w14:textId="77777777" w:rsidTr="007F5924">
        <w:tc>
          <w:tcPr>
            <w:tcW w:w="4320" w:type="dxa"/>
          </w:tcPr>
          <w:p w14:paraId="29D3406B" w14:textId="77777777" w:rsidR="007F5924" w:rsidRPr="00EF5B0E" w:rsidRDefault="007F5924" w:rsidP="006106C9">
            <w:pPr>
              <w:rPr>
                <w:rFonts w:cs="Times New Roman"/>
              </w:rPr>
            </w:pPr>
            <w:r w:rsidRPr="00EF5B0E">
              <w:rPr>
                <w:rFonts w:cs="Times New Roman"/>
              </w:rPr>
              <w:t>RAM</w:t>
            </w:r>
          </w:p>
        </w:tc>
        <w:tc>
          <w:tcPr>
            <w:tcW w:w="4320" w:type="dxa"/>
          </w:tcPr>
          <w:p w14:paraId="285B1F31" w14:textId="77777777" w:rsidR="007F5924" w:rsidRPr="00EF5B0E" w:rsidRDefault="007F5924" w:rsidP="006106C9">
            <w:pPr>
              <w:rPr>
                <w:rFonts w:cs="Times New Roman"/>
              </w:rPr>
            </w:pPr>
            <w:r w:rsidRPr="00EF5B0E">
              <w:rPr>
                <w:rFonts w:cs="Times New Roman"/>
              </w:rPr>
              <w:t>[Completar]</w:t>
            </w:r>
          </w:p>
        </w:tc>
      </w:tr>
      <w:tr w:rsidR="007F5924" w:rsidRPr="00EF5B0E" w14:paraId="47EB54F1" w14:textId="77777777" w:rsidTr="007F5924">
        <w:tc>
          <w:tcPr>
            <w:tcW w:w="4320" w:type="dxa"/>
          </w:tcPr>
          <w:p w14:paraId="02DFBAEA" w14:textId="77777777" w:rsidR="007F5924" w:rsidRPr="00EF5B0E" w:rsidRDefault="007F5924" w:rsidP="006106C9">
            <w:pPr>
              <w:rPr>
                <w:rFonts w:cs="Times New Roman"/>
              </w:rPr>
            </w:pPr>
            <w:r w:rsidRPr="00EF5B0E">
              <w:rPr>
                <w:rFonts w:cs="Times New Roman"/>
              </w:rPr>
              <w:t>Almacenamiento</w:t>
            </w:r>
          </w:p>
        </w:tc>
        <w:tc>
          <w:tcPr>
            <w:tcW w:w="4320" w:type="dxa"/>
          </w:tcPr>
          <w:p w14:paraId="5C125FA0" w14:textId="77777777" w:rsidR="007F5924" w:rsidRPr="00EF5B0E" w:rsidRDefault="007F5924" w:rsidP="006106C9">
            <w:pPr>
              <w:rPr>
                <w:rFonts w:cs="Times New Roman"/>
              </w:rPr>
            </w:pPr>
            <w:r w:rsidRPr="00EF5B0E">
              <w:rPr>
                <w:rFonts w:cs="Times New Roman"/>
              </w:rPr>
              <w:t>[Completar]</w:t>
            </w:r>
          </w:p>
        </w:tc>
      </w:tr>
      <w:tr w:rsidR="007F5924" w:rsidRPr="00EF5B0E" w14:paraId="40B06D62" w14:textId="77777777" w:rsidTr="007F5924">
        <w:tc>
          <w:tcPr>
            <w:tcW w:w="4320" w:type="dxa"/>
          </w:tcPr>
          <w:p w14:paraId="2A268DE6" w14:textId="77777777" w:rsidR="007F5924" w:rsidRPr="00EF5B0E" w:rsidRDefault="007F5924" w:rsidP="006106C9">
            <w:pPr>
              <w:rPr>
                <w:rFonts w:cs="Times New Roman"/>
              </w:rPr>
            </w:pPr>
            <w:r w:rsidRPr="00EF5B0E">
              <w:rPr>
                <w:rFonts w:cs="Times New Roman"/>
              </w:rPr>
              <w:t>Sistema Operativo</w:t>
            </w:r>
          </w:p>
        </w:tc>
        <w:tc>
          <w:tcPr>
            <w:tcW w:w="4320" w:type="dxa"/>
          </w:tcPr>
          <w:p w14:paraId="241E7D0F" w14:textId="77777777" w:rsidR="007F5924" w:rsidRPr="00EF5B0E" w:rsidRDefault="007F5924" w:rsidP="006106C9">
            <w:pPr>
              <w:rPr>
                <w:rFonts w:cs="Times New Roman"/>
              </w:rPr>
            </w:pPr>
            <w:r w:rsidRPr="00EF5B0E">
              <w:rPr>
                <w:rFonts w:cs="Times New Roman"/>
              </w:rPr>
              <w:t>[Completar]</w:t>
            </w:r>
          </w:p>
        </w:tc>
      </w:tr>
    </w:tbl>
    <w:p w14:paraId="4B6126A3" w14:textId="0A2B030A" w:rsidR="007F5924" w:rsidRPr="00EF5B0E" w:rsidRDefault="007F5924" w:rsidP="007F5924">
      <w:pPr>
        <w:rPr>
          <w:rFonts w:cs="Times New Roman"/>
        </w:rPr>
      </w:pPr>
    </w:p>
    <w:p w14:paraId="2F205D71" w14:textId="77777777" w:rsidR="007F5924" w:rsidRPr="00EF5B0E" w:rsidRDefault="007F5924">
      <w:pPr>
        <w:rPr>
          <w:rFonts w:cs="Times New Roman"/>
        </w:rPr>
      </w:pPr>
      <w:r w:rsidRPr="00EF5B0E">
        <w:rPr>
          <w:rFonts w:cs="Times New Roman"/>
        </w:rPr>
        <w:br w:type="page"/>
      </w:r>
    </w:p>
    <w:p w14:paraId="357FFD73" w14:textId="77777777" w:rsidR="007F5924" w:rsidRPr="00EF5B0E" w:rsidRDefault="007F5924" w:rsidP="007F5924">
      <w:pPr>
        <w:rPr>
          <w:rFonts w:cs="Times New Roman"/>
        </w:rPr>
      </w:pPr>
    </w:p>
    <w:p w14:paraId="6914137A" w14:textId="77777777" w:rsidR="007F5924" w:rsidRPr="008905B6" w:rsidRDefault="007F5924" w:rsidP="008905B6">
      <w:pPr>
        <w:rPr>
          <w:b/>
          <w:bCs/>
        </w:rPr>
      </w:pPr>
      <w:r w:rsidRPr="008905B6">
        <w:rPr>
          <w:b/>
          <w:bCs/>
        </w:rPr>
        <w:t>Tabla 7. Riesgos de Despliegue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F5924" w:rsidRPr="00EF5B0E" w14:paraId="6BC07660" w14:textId="77777777" w:rsidTr="007F5924">
        <w:tc>
          <w:tcPr>
            <w:tcW w:w="2880" w:type="dxa"/>
            <w:shd w:val="clear" w:color="auto" w:fill="F2F2F2" w:themeFill="background1" w:themeFillShade="F2"/>
          </w:tcPr>
          <w:p w14:paraId="423C2E79" w14:textId="77777777" w:rsidR="007F5924" w:rsidRPr="00EF5B0E" w:rsidRDefault="007F5924" w:rsidP="007F5924">
            <w:pPr>
              <w:jc w:val="center"/>
              <w:rPr>
                <w:rFonts w:cs="Times New Roman"/>
                <w:b/>
                <w:bCs/>
              </w:rPr>
            </w:pPr>
            <w:r w:rsidRPr="00EF5B0E">
              <w:rPr>
                <w:rFonts w:cs="Times New Roman"/>
                <w:b/>
                <w:bCs/>
              </w:rPr>
              <w:t>Riesgo</w:t>
            </w:r>
          </w:p>
        </w:tc>
        <w:tc>
          <w:tcPr>
            <w:tcW w:w="2880" w:type="dxa"/>
            <w:shd w:val="clear" w:color="auto" w:fill="F2F2F2" w:themeFill="background1" w:themeFillShade="F2"/>
          </w:tcPr>
          <w:p w14:paraId="19CFBB2A" w14:textId="77777777" w:rsidR="007F5924" w:rsidRPr="00EF5B0E" w:rsidRDefault="007F5924" w:rsidP="007F5924">
            <w:pPr>
              <w:jc w:val="center"/>
              <w:rPr>
                <w:rFonts w:cs="Times New Roman"/>
                <w:b/>
                <w:bCs/>
              </w:rPr>
            </w:pPr>
            <w:r w:rsidRPr="00EF5B0E">
              <w:rPr>
                <w:rFonts w:cs="Times New Roman"/>
                <w:b/>
                <w:bCs/>
              </w:rPr>
              <w:t>Impacto</w:t>
            </w:r>
          </w:p>
        </w:tc>
        <w:tc>
          <w:tcPr>
            <w:tcW w:w="2880" w:type="dxa"/>
            <w:shd w:val="clear" w:color="auto" w:fill="F2F2F2" w:themeFill="background1" w:themeFillShade="F2"/>
          </w:tcPr>
          <w:p w14:paraId="514C009D" w14:textId="77777777" w:rsidR="007F5924" w:rsidRPr="00EF5B0E" w:rsidRDefault="007F5924" w:rsidP="007F5924">
            <w:pPr>
              <w:jc w:val="center"/>
              <w:rPr>
                <w:rFonts w:cs="Times New Roman"/>
                <w:b/>
                <w:bCs/>
              </w:rPr>
            </w:pPr>
            <w:r w:rsidRPr="00EF5B0E">
              <w:rPr>
                <w:rFonts w:cs="Times New Roman"/>
                <w:b/>
                <w:bCs/>
              </w:rPr>
              <w:t>Mitigación</w:t>
            </w:r>
          </w:p>
        </w:tc>
      </w:tr>
      <w:tr w:rsidR="007F5924" w:rsidRPr="00EF5B0E" w14:paraId="67F5625D" w14:textId="77777777" w:rsidTr="007F5924">
        <w:tc>
          <w:tcPr>
            <w:tcW w:w="2880" w:type="dxa"/>
          </w:tcPr>
          <w:p w14:paraId="518A3DEE" w14:textId="77777777" w:rsidR="007F5924" w:rsidRPr="00EF5B0E" w:rsidRDefault="007F5924" w:rsidP="006106C9">
            <w:pPr>
              <w:rPr>
                <w:rFonts w:cs="Times New Roman"/>
              </w:rPr>
            </w:pPr>
            <w:r w:rsidRPr="00EF5B0E">
              <w:rPr>
                <w:rFonts w:cs="Times New Roman"/>
              </w:rPr>
              <w:t>Caída del servidor</w:t>
            </w:r>
          </w:p>
        </w:tc>
        <w:tc>
          <w:tcPr>
            <w:tcW w:w="2880" w:type="dxa"/>
          </w:tcPr>
          <w:p w14:paraId="3F76B372" w14:textId="77777777" w:rsidR="007F5924" w:rsidRPr="00EF5B0E" w:rsidRDefault="007F5924" w:rsidP="006106C9">
            <w:pPr>
              <w:rPr>
                <w:rFonts w:cs="Times New Roman"/>
              </w:rPr>
            </w:pPr>
            <w:r w:rsidRPr="00EF5B0E">
              <w:rPr>
                <w:rFonts w:cs="Times New Roman"/>
              </w:rPr>
              <w:t>Alto</w:t>
            </w:r>
          </w:p>
        </w:tc>
        <w:tc>
          <w:tcPr>
            <w:tcW w:w="2880" w:type="dxa"/>
          </w:tcPr>
          <w:p w14:paraId="47CEEA0A" w14:textId="77777777" w:rsidR="007F5924" w:rsidRPr="00EF5B0E" w:rsidRDefault="007F5924" w:rsidP="006106C9">
            <w:pPr>
              <w:rPr>
                <w:rFonts w:cs="Times New Roman"/>
              </w:rPr>
            </w:pPr>
            <w:r w:rsidRPr="00EF5B0E">
              <w:rPr>
                <w:rFonts w:cs="Times New Roman"/>
              </w:rPr>
              <w:t>Copias de seguridad</w:t>
            </w:r>
          </w:p>
        </w:tc>
      </w:tr>
      <w:tr w:rsidR="007F5924" w:rsidRPr="00EF5B0E" w14:paraId="1CDF116F" w14:textId="77777777" w:rsidTr="007F5924">
        <w:tc>
          <w:tcPr>
            <w:tcW w:w="2880" w:type="dxa"/>
          </w:tcPr>
          <w:p w14:paraId="4BCB76BB" w14:textId="77777777" w:rsidR="007F5924" w:rsidRPr="00EF5B0E" w:rsidRDefault="007F5924" w:rsidP="006106C9">
            <w:pPr>
              <w:rPr>
                <w:rFonts w:cs="Times New Roman"/>
              </w:rPr>
            </w:pPr>
            <w:r w:rsidRPr="00EF5B0E">
              <w:rPr>
                <w:rFonts w:cs="Times New Roman"/>
              </w:rPr>
              <w:t>Pérdida de datos</w:t>
            </w:r>
          </w:p>
        </w:tc>
        <w:tc>
          <w:tcPr>
            <w:tcW w:w="2880" w:type="dxa"/>
          </w:tcPr>
          <w:p w14:paraId="5796C1D1" w14:textId="77777777" w:rsidR="007F5924" w:rsidRPr="00EF5B0E" w:rsidRDefault="007F5924" w:rsidP="006106C9">
            <w:pPr>
              <w:rPr>
                <w:rFonts w:cs="Times New Roman"/>
              </w:rPr>
            </w:pPr>
            <w:r w:rsidRPr="00EF5B0E">
              <w:rPr>
                <w:rFonts w:cs="Times New Roman"/>
              </w:rPr>
              <w:t>Alto</w:t>
            </w:r>
          </w:p>
        </w:tc>
        <w:tc>
          <w:tcPr>
            <w:tcW w:w="2880" w:type="dxa"/>
          </w:tcPr>
          <w:p w14:paraId="4D965F9E" w14:textId="77777777" w:rsidR="007F5924" w:rsidRPr="00EF5B0E" w:rsidRDefault="007F5924" w:rsidP="006106C9">
            <w:pPr>
              <w:rPr>
                <w:rFonts w:cs="Times New Roman"/>
              </w:rPr>
            </w:pPr>
            <w:proofErr w:type="spellStart"/>
            <w:r w:rsidRPr="00EF5B0E">
              <w:rPr>
                <w:rFonts w:cs="Times New Roman"/>
              </w:rPr>
              <w:t>Backups</w:t>
            </w:r>
            <w:proofErr w:type="spellEnd"/>
            <w:r w:rsidRPr="00EF5B0E">
              <w:rPr>
                <w:rFonts w:cs="Times New Roman"/>
              </w:rPr>
              <w:t xml:space="preserve"> automáticos</w:t>
            </w:r>
          </w:p>
        </w:tc>
      </w:tr>
      <w:tr w:rsidR="007F5924" w:rsidRPr="00EF5B0E" w14:paraId="09FAF8ED" w14:textId="77777777" w:rsidTr="007F5924">
        <w:tc>
          <w:tcPr>
            <w:tcW w:w="2880" w:type="dxa"/>
          </w:tcPr>
          <w:p w14:paraId="34AC8B6B" w14:textId="77777777" w:rsidR="007F5924" w:rsidRPr="00EF5B0E" w:rsidRDefault="007F5924" w:rsidP="006106C9">
            <w:pPr>
              <w:rPr>
                <w:rFonts w:cs="Times New Roman"/>
              </w:rPr>
            </w:pPr>
            <w:r w:rsidRPr="00EF5B0E">
              <w:rPr>
                <w:rFonts w:cs="Times New Roman"/>
              </w:rPr>
              <w:t>Acceso no autorizado</w:t>
            </w:r>
          </w:p>
        </w:tc>
        <w:tc>
          <w:tcPr>
            <w:tcW w:w="2880" w:type="dxa"/>
          </w:tcPr>
          <w:p w14:paraId="5A6D5545" w14:textId="77777777" w:rsidR="007F5924" w:rsidRPr="00EF5B0E" w:rsidRDefault="007F5924" w:rsidP="006106C9">
            <w:pPr>
              <w:rPr>
                <w:rFonts w:cs="Times New Roman"/>
              </w:rPr>
            </w:pPr>
            <w:r w:rsidRPr="00EF5B0E">
              <w:rPr>
                <w:rFonts w:cs="Times New Roman"/>
              </w:rPr>
              <w:t>Alto</w:t>
            </w:r>
          </w:p>
        </w:tc>
        <w:tc>
          <w:tcPr>
            <w:tcW w:w="2880" w:type="dxa"/>
          </w:tcPr>
          <w:p w14:paraId="2F6D2A42" w14:textId="77777777" w:rsidR="007F5924" w:rsidRPr="00EF5B0E" w:rsidRDefault="007F5924" w:rsidP="006106C9">
            <w:pPr>
              <w:rPr>
                <w:rFonts w:cs="Times New Roman"/>
              </w:rPr>
            </w:pPr>
            <w:r w:rsidRPr="00EF5B0E">
              <w:rPr>
                <w:rFonts w:cs="Times New Roman"/>
              </w:rPr>
              <w:t>HTTPS y autenticación</w:t>
            </w:r>
          </w:p>
        </w:tc>
      </w:tr>
      <w:tr w:rsidR="007F5924" w:rsidRPr="00EF5B0E" w14:paraId="5C01B940" w14:textId="77777777" w:rsidTr="007F5924">
        <w:tc>
          <w:tcPr>
            <w:tcW w:w="2880" w:type="dxa"/>
          </w:tcPr>
          <w:p w14:paraId="7C2C527E" w14:textId="77777777" w:rsidR="007F5924" w:rsidRPr="00EF5B0E" w:rsidRDefault="007F5924" w:rsidP="006106C9">
            <w:pPr>
              <w:rPr>
                <w:rFonts w:cs="Times New Roman"/>
              </w:rPr>
            </w:pPr>
            <w:r w:rsidRPr="00EF5B0E">
              <w:rPr>
                <w:rFonts w:cs="Times New Roman"/>
              </w:rPr>
              <w:t>Saturación del sistema</w:t>
            </w:r>
          </w:p>
        </w:tc>
        <w:tc>
          <w:tcPr>
            <w:tcW w:w="2880" w:type="dxa"/>
          </w:tcPr>
          <w:p w14:paraId="4B65A708" w14:textId="77777777" w:rsidR="007F5924" w:rsidRPr="00EF5B0E" w:rsidRDefault="007F5924" w:rsidP="006106C9">
            <w:pPr>
              <w:rPr>
                <w:rFonts w:cs="Times New Roman"/>
              </w:rPr>
            </w:pPr>
            <w:r w:rsidRPr="00EF5B0E">
              <w:rPr>
                <w:rFonts w:cs="Times New Roman"/>
              </w:rPr>
              <w:t>Medio</w:t>
            </w:r>
          </w:p>
        </w:tc>
        <w:tc>
          <w:tcPr>
            <w:tcW w:w="2880" w:type="dxa"/>
          </w:tcPr>
          <w:p w14:paraId="15C5B01B" w14:textId="77777777" w:rsidR="007F5924" w:rsidRPr="00EF5B0E" w:rsidRDefault="007F5924" w:rsidP="006106C9">
            <w:pPr>
              <w:rPr>
                <w:rFonts w:cs="Times New Roman"/>
              </w:rPr>
            </w:pPr>
            <w:r w:rsidRPr="00EF5B0E">
              <w:rPr>
                <w:rFonts w:cs="Times New Roman"/>
              </w:rPr>
              <w:t>Optimización</w:t>
            </w:r>
          </w:p>
        </w:tc>
      </w:tr>
    </w:tbl>
    <w:p w14:paraId="492CA3FE" w14:textId="77777777" w:rsidR="007F5924" w:rsidRPr="00EF5B0E" w:rsidRDefault="007F5924" w:rsidP="007F5924">
      <w:pPr>
        <w:rPr>
          <w:rFonts w:cs="Times New Roman"/>
        </w:rPr>
      </w:pPr>
    </w:p>
    <w:p w14:paraId="509C15A6" w14:textId="77777777" w:rsidR="007F5924" w:rsidRPr="008905B6" w:rsidRDefault="007F5924" w:rsidP="008905B6">
      <w:pPr>
        <w:rPr>
          <w:b/>
          <w:bCs/>
        </w:rPr>
      </w:pPr>
      <w:r w:rsidRPr="008905B6">
        <w:rPr>
          <w:b/>
          <w:bCs/>
        </w:rPr>
        <w:t>Tabla 8. Atributos de Calidad Soportados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F5924" w:rsidRPr="00EF5B0E" w14:paraId="11639A25" w14:textId="77777777" w:rsidTr="007F5924">
        <w:tc>
          <w:tcPr>
            <w:tcW w:w="4320" w:type="dxa"/>
            <w:shd w:val="clear" w:color="auto" w:fill="F2F2F2" w:themeFill="background1" w:themeFillShade="F2"/>
          </w:tcPr>
          <w:p w14:paraId="0EF75AFF" w14:textId="77777777" w:rsidR="007F5924" w:rsidRPr="00EF5B0E" w:rsidRDefault="007F5924" w:rsidP="007F5924">
            <w:pPr>
              <w:jc w:val="center"/>
              <w:rPr>
                <w:rFonts w:cs="Times New Roman"/>
                <w:b/>
                <w:bCs/>
              </w:rPr>
            </w:pPr>
            <w:r w:rsidRPr="00EF5B0E">
              <w:rPr>
                <w:rFonts w:cs="Times New Roman"/>
                <w:b/>
                <w:bCs/>
              </w:rPr>
              <w:t>Atributo</w:t>
            </w:r>
          </w:p>
        </w:tc>
        <w:tc>
          <w:tcPr>
            <w:tcW w:w="4320" w:type="dxa"/>
            <w:shd w:val="clear" w:color="auto" w:fill="F2F2F2" w:themeFill="background1" w:themeFillShade="F2"/>
          </w:tcPr>
          <w:p w14:paraId="426AAC5F" w14:textId="77777777" w:rsidR="007F5924" w:rsidRPr="00EF5B0E" w:rsidRDefault="007F5924" w:rsidP="007F5924">
            <w:pPr>
              <w:jc w:val="center"/>
              <w:rPr>
                <w:rFonts w:cs="Times New Roman"/>
                <w:b/>
                <w:bCs/>
              </w:rPr>
            </w:pPr>
            <w:r w:rsidRPr="00EF5B0E">
              <w:rPr>
                <w:rFonts w:cs="Times New Roman"/>
                <w:b/>
                <w:bCs/>
              </w:rPr>
              <w:t>Decisión de Despliegue</w:t>
            </w:r>
          </w:p>
        </w:tc>
      </w:tr>
      <w:tr w:rsidR="007F5924" w:rsidRPr="00EF5B0E" w14:paraId="26A3FC73" w14:textId="77777777" w:rsidTr="007F5924">
        <w:tc>
          <w:tcPr>
            <w:tcW w:w="4320" w:type="dxa"/>
          </w:tcPr>
          <w:p w14:paraId="351D4AEB" w14:textId="77777777" w:rsidR="007F5924" w:rsidRPr="00EF5B0E" w:rsidRDefault="007F5924" w:rsidP="006106C9">
            <w:pPr>
              <w:rPr>
                <w:rFonts w:cs="Times New Roman"/>
              </w:rPr>
            </w:pPr>
            <w:r w:rsidRPr="00EF5B0E">
              <w:rPr>
                <w:rFonts w:cs="Times New Roman"/>
              </w:rPr>
              <w:t>Disponibilidad</w:t>
            </w:r>
          </w:p>
        </w:tc>
        <w:tc>
          <w:tcPr>
            <w:tcW w:w="4320" w:type="dxa"/>
          </w:tcPr>
          <w:p w14:paraId="3FCFEC2B" w14:textId="77777777" w:rsidR="007F5924" w:rsidRPr="00EF5B0E" w:rsidRDefault="007F5924" w:rsidP="006106C9">
            <w:pPr>
              <w:rPr>
                <w:rFonts w:cs="Times New Roman"/>
              </w:rPr>
            </w:pPr>
            <w:r w:rsidRPr="00EF5B0E">
              <w:rPr>
                <w:rFonts w:cs="Times New Roman"/>
              </w:rPr>
              <w:t>Infraestructura estable</w:t>
            </w:r>
          </w:p>
        </w:tc>
      </w:tr>
      <w:tr w:rsidR="007F5924" w:rsidRPr="00EF5B0E" w14:paraId="06A58340" w14:textId="77777777" w:rsidTr="007F5924">
        <w:tc>
          <w:tcPr>
            <w:tcW w:w="4320" w:type="dxa"/>
          </w:tcPr>
          <w:p w14:paraId="7C187E8C" w14:textId="77777777" w:rsidR="007F5924" w:rsidRPr="00EF5B0E" w:rsidRDefault="007F5924" w:rsidP="006106C9">
            <w:pPr>
              <w:rPr>
                <w:rFonts w:cs="Times New Roman"/>
              </w:rPr>
            </w:pPr>
            <w:r w:rsidRPr="00EF5B0E">
              <w:rPr>
                <w:rFonts w:cs="Times New Roman"/>
              </w:rPr>
              <w:t>Seguridad</w:t>
            </w:r>
          </w:p>
        </w:tc>
        <w:tc>
          <w:tcPr>
            <w:tcW w:w="4320" w:type="dxa"/>
          </w:tcPr>
          <w:p w14:paraId="52BBB898" w14:textId="77777777" w:rsidR="007F5924" w:rsidRPr="00EF5B0E" w:rsidRDefault="007F5924" w:rsidP="006106C9">
            <w:pPr>
              <w:rPr>
                <w:rFonts w:cs="Times New Roman"/>
              </w:rPr>
            </w:pPr>
            <w:r w:rsidRPr="00EF5B0E">
              <w:rPr>
                <w:rFonts w:cs="Times New Roman"/>
              </w:rPr>
              <w:t>HTTPS y control de acceso</w:t>
            </w:r>
          </w:p>
        </w:tc>
      </w:tr>
      <w:tr w:rsidR="007F5924" w:rsidRPr="00EF5B0E" w14:paraId="79E3EC77" w14:textId="77777777" w:rsidTr="007F5924">
        <w:tc>
          <w:tcPr>
            <w:tcW w:w="4320" w:type="dxa"/>
          </w:tcPr>
          <w:p w14:paraId="16A8F489" w14:textId="77777777" w:rsidR="007F5924" w:rsidRPr="00EF5B0E" w:rsidRDefault="007F5924" w:rsidP="006106C9">
            <w:pPr>
              <w:rPr>
                <w:rFonts w:cs="Times New Roman"/>
              </w:rPr>
            </w:pPr>
            <w:r w:rsidRPr="00EF5B0E">
              <w:rPr>
                <w:rFonts w:cs="Times New Roman"/>
              </w:rPr>
              <w:t>Rendimiento</w:t>
            </w:r>
          </w:p>
        </w:tc>
        <w:tc>
          <w:tcPr>
            <w:tcW w:w="4320" w:type="dxa"/>
          </w:tcPr>
          <w:p w14:paraId="6AB9EDC7" w14:textId="77777777" w:rsidR="007F5924" w:rsidRPr="00EF5B0E" w:rsidRDefault="007F5924" w:rsidP="006106C9">
            <w:pPr>
              <w:rPr>
                <w:rFonts w:cs="Times New Roman"/>
              </w:rPr>
            </w:pPr>
            <w:r w:rsidRPr="00EF5B0E">
              <w:rPr>
                <w:rFonts w:cs="Times New Roman"/>
              </w:rPr>
              <w:t>Optimización de recursos</w:t>
            </w:r>
          </w:p>
        </w:tc>
      </w:tr>
      <w:tr w:rsidR="007F5924" w:rsidRPr="00EF5B0E" w14:paraId="002BFF97" w14:textId="77777777" w:rsidTr="007F5924">
        <w:tc>
          <w:tcPr>
            <w:tcW w:w="4320" w:type="dxa"/>
          </w:tcPr>
          <w:p w14:paraId="37F39721" w14:textId="77777777" w:rsidR="007F5924" w:rsidRPr="00EF5B0E" w:rsidRDefault="007F5924" w:rsidP="006106C9">
            <w:pPr>
              <w:rPr>
                <w:rFonts w:cs="Times New Roman"/>
              </w:rPr>
            </w:pPr>
            <w:r w:rsidRPr="00EF5B0E">
              <w:rPr>
                <w:rFonts w:cs="Times New Roman"/>
              </w:rPr>
              <w:t>Escalabilidad</w:t>
            </w:r>
          </w:p>
        </w:tc>
        <w:tc>
          <w:tcPr>
            <w:tcW w:w="4320" w:type="dxa"/>
          </w:tcPr>
          <w:p w14:paraId="16F9973F" w14:textId="77777777" w:rsidR="007F5924" w:rsidRPr="00EF5B0E" w:rsidRDefault="007F5924" w:rsidP="006106C9">
            <w:pPr>
              <w:rPr>
                <w:rFonts w:cs="Times New Roman"/>
              </w:rPr>
            </w:pPr>
            <w:r w:rsidRPr="00EF5B0E">
              <w:rPr>
                <w:rFonts w:cs="Times New Roman"/>
              </w:rPr>
              <w:t>Separación de servicios</w:t>
            </w:r>
          </w:p>
        </w:tc>
      </w:tr>
      <w:tr w:rsidR="007F5924" w:rsidRPr="00EF5B0E" w14:paraId="1615DF6A" w14:textId="77777777" w:rsidTr="007F5924">
        <w:tc>
          <w:tcPr>
            <w:tcW w:w="4320" w:type="dxa"/>
          </w:tcPr>
          <w:p w14:paraId="32F90412" w14:textId="77777777" w:rsidR="007F5924" w:rsidRPr="00EF5B0E" w:rsidRDefault="007F5924" w:rsidP="006106C9">
            <w:pPr>
              <w:rPr>
                <w:rFonts w:cs="Times New Roman"/>
              </w:rPr>
            </w:pPr>
            <w:r w:rsidRPr="00EF5B0E">
              <w:rPr>
                <w:rFonts w:cs="Times New Roman"/>
              </w:rPr>
              <w:t>Confiabilidad</w:t>
            </w:r>
          </w:p>
        </w:tc>
        <w:tc>
          <w:tcPr>
            <w:tcW w:w="4320" w:type="dxa"/>
          </w:tcPr>
          <w:p w14:paraId="161DF392" w14:textId="77777777" w:rsidR="007F5924" w:rsidRPr="00EF5B0E" w:rsidRDefault="007F5924" w:rsidP="006106C9">
            <w:pPr>
              <w:rPr>
                <w:rFonts w:cs="Times New Roman"/>
              </w:rPr>
            </w:pPr>
            <w:proofErr w:type="spellStart"/>
            <w:r w:rsidRPr="00EF5B0E">
              <w:rPr>
                <w:rFonts w:cs="Times New Roman"/>
              </w:rPr>
              <w:t>Backups</w:t>
            </w:r>
            <w:proofErr w:type="spellEnd"/>
            <w:r w:rsidRPr="00EF5B0E">
              <w:rPr>
                <w:rFonts w:cs="Times New Roman"/>
              </w:rPr>
              <w:t xml:space="preserve"> y monitoreo</w:t>
            </w:r>
          </w:p>
        </w:tc>
      </w:tr>
    </w:tbl>
    <w:p w14:paraId="6028A1E6" w14:textId="77777777" w:rsidR="007F5924" w:rsidRPr="00EF5B0E" w:rsidRDefault="007F5924" w:rsidP="007F5924">
      <w:pPr>
        <w:rPr>
          <w:rFonts w:cs="Times New Roman"/>
        </w:rPr>
      </w:pPr>
    </w:p>
    <w:p w14:paraId="4C2200C5" w14:textId="28B4F970" w:rsidR="000B00D1" w:rsidRPr="00EF5B0E" w:rsidRDefault="000B00D1">
      <w:pPr>
        <w:rPr>
          <w:rFonts w:eastAsiaTheme="majorEastAsia" w:cs="Times New Roman"/>
          <w:b/>
          <w:bCs/>
          <w:color w:val="000000" w:themeColor="text1"/>
          <w:szCs w:val="26"/>
        </w:rPr>
      </w:pPr>
      <w:r w:rsidRPr="00EF5B0E">
        <w:rPr>
          <w:rFonts w:eastAsiaTheme="majorEastAsia" w:cs="Times New Roman"/>
          <w:b/>
          <w:bCs/>
          <w:color w:val="000000" w:themeColor="text1"/>
          <w:szCs w:val="26"/>
        </w:rPr>
        <w:br w:type="page"/>
      </w:r>
    </w:p>
    <w:p w14:paraId="41D1F91B" w14:textId="77777777" w:rsidR="000B00D1" w:rsidRPr="00EF5B0E" w:rsidRDefault="000B00D1">
      <w:pPr>
        <w:rPr>
          <w:rFonts w:eastAsiaTheme="majorEastAsia" w:cs="Times New Roman"/>
          <w:b/>
          <w:bCs/>
          <w:color w:val="000000" w:themeColor="text1"/>
          <w:szCs w:val="26"/>
        </w:rPr>
      </w:pPr>
    </w:p>
    <w:p w14:paraId="22D8CB6B" w14:textId="01023117" w:rsidR="00A73476" w:rsidRPr="00EF5B0E" w:rsidRDefault="00A73476" w:rsidP="00A73476">
      <w:pPr>
        <w:pStyle w:val="Ttulo2"/>
        <w:rPr>
          <w:rFonts w:ascii="Times New Roman" w:hAnsi="Times New Roman" w:cs="Times New Roman"/>
          <w:color w:val="000000" w:themeColor="text1"/>
        </w:rPr>
      </w:pPr>
      <w:bookmarkStart w:id="77" w:name="_Toc238979090"/>
      <w:r w:rsidRPr="00EF5B0E">
        <w:rPr>
          <w:rFonts w:ascii="Times New Roman" w:hAnsi="Times New Roman" w:cs="Times New Roman"/>
          <w:color w:val="000000" w:themeColor="text1"/>
        </w:rPr>
        <w:t>6.10 Razonamiento arquitectónico y evolución</w:t>
      </w:r>
      <w:bookmarkEnd w:id="77"/>
    </w:p>
    <w:p w14:paraId="53D1633C" w14:textId="7B1DBBD6" w:rsidR="00A73476" w:rsidRPr="00EF5B0E" w:rsidRDefault="000B00D1" w:rsidP="00A73476">
      <w:pPr>
        <w:rPr>
          <w:rFonts w:cs="Times New Roman"/>
          <w:i/>
          <w:iCs/>
          <w:color w:val="365F91" w:themeColor="accent1" w:themeShade="BF"/>
        </w:rPr>
      </w:pPr>
      <w:r w:rsidRPr="00EF5B0E">
        <w:rPr>
          <w:rFonts w:cs="Times New Roman"/>
          <w:i/>
          <w:iCs/>
          <w:color w:val="365F91" w:themeColor="accent1" w:themeShade="BF"/>
        </w:rPr>
        <w:t xml:space="preserve">[Explicar las principales decisiones arquitectónicas, las alternativas consideradas, los criterios de elección y cómo la arquitectura evolucionó desde el </w:t>
      </w:r>
      <w:proofErr w:type="spellStart"/>
      <w:r w:rsidRPr="00EF5B0E">
        <w:rPr>
          <w:rFonts w:cs="Times New Roman"/>
          <w:i/>
          <w:iCs/>
          <w:color w:val="365F91" w:themeColor="accent1" w:themeShade="BF"/>
        </w:rPr>
        <w:t>Release</w:t>
      </w:r>
      <w:proofErr w:type="spellEnd"/>
      <w:r w:rsidRPr="00EF5B0E">
        <w:rPr>
          <w:rFonts w:cs="Times New Roman"/>
          <w:i/>
          <w:iCs/>
          <w:color w:val="365F91" w:themeColor="accent1" w:themeShade="BF"/>
        </w:rPr>
        <w:t xml:space="preserve"> 1 hasta el </w:t>
      </w:r>
      <w:proofErr w:type="spellStart"/>
      <w:r w:rsidRPr="00EF5B0E">
        <w:rPr>
          <w:rFonts w:cs="Times New Roman"/>
          <w:i/>
          <w:iCs/>
          <w:color w:val="365F91" w:themeColor="accent1" w:themeShade="BF"/>
        </w:rPr>
        <w:t>Release</w:t>
      </w:r>
      <w:proofErr w:type="spellEnd"/>
      <w:r w:rsidRPr="00EF5B0E">
        <w:rPr>
          <w:rFonts w:cs="Times New Roman"/>
          <w:i/>
          <w:iCs/>
          <w:color w:val="365F91" w:themeColor="accent1" w:themeShade="BF"/>
        </w:rPr>
        <w:t xml:space="preserve"> 2. Relacionar los cambios con requisitos, atributos de calidad, problemas encontrados o necesidades de evolución.]</w:t>
      </w:r>
    </w:p>
    <w:p w14:paraId="12E37C64" w14:textId="652C95AD" w:rsidR="000B00D1" w:rsidRPr="00EF5B0E" w:rsidRDefault="000B00D1" w:rsidP="000B00D1">
      <w:pPr>
        <w:spacing w:before="60" w:after="40"/>
        <w:rPr>
          <w:rFonts w:cs="Times New Roman"/>
          <w:i/>
          <w:iCs/>
        </w:rPr>
      </w:pPr>
      <w:r w:rsidRPr="00EF5B0E">
        <w:rPr>
          <w:rFonts w:cs="Times New Roman"/>
          <w:b/>
          <w:i/>
          <w:iCs/>
        </w:rPr>
        <w:t>Decisiones arquitectónicas</w:t>
      </w:r>
    </w:p>
    <w:tbl>
      <w:tblPr>
        <w:tblStyle w:val="Tablaconcuadrcula"/>
        <w:tblW w:w="0" w:type="auto"/>
        <w:jc w:val="center"/>
        <w:tblLook w:val="04A0" w:firstRow="1" w:lastRow="0" w:firstColumn="1" w:lastColumn="0" w:noHBand="0" w:noVBand="1"/>
      </w:tblPr>
      <w:tblGrid>
        <w:gridCol w:w="1411"/>
        <w:gridCol w:w="1517"/>
        <w:gridCol w:w="1542"/>
        <w:gridCol w:w="1781"/>
        <w:gridCol w:w="1492"/>
        <w:gridCol w:w="1607"/>
      </w:tblGrid>
      <w:tr w:rsidR="000B00D1" w:rsidRPr="00EF5B0E" w14:paraId="09B90BA5" w14:textId="77777777" w:rsidTr="005D4D71">
        <w:trPr>
          <w:jc w:val="center"/>
        </w:trPr>
        <w:tc>
          <w:tcPr>
            <w:tcW w:w="1624" w:type="dxa"/>
            <w:shd w:val="clear" w:color="auto" w:fill="D9D9D9"/>
          </w:tcPr>
          <w:p w14:paraId="3C27C1B9" w14:textId="77777777" w:rsidR="000B00D1" w:rsidRPr="00EF5B0E" w:rsidRDefault="000B00D1" w:rsidP="005D4D71">
            <w:pPr>
              <w:rPr>
                <w:rFonts w:cs="Times New Roman"/>
                <w:sz w:val="22"/>
                <w:szCs w:val="32"/>
              </w:rPr>
            </w:pPr>
            <w:r w:rsidRPr="00EF5B0E">
              <w:rPr>
                <w:rFonts w:cs="Times New Roman"/>
                <w:b/>
                <w:sz w:val="22"/>
                <w:szCs w:val="32"/>
              </w:rPr>
              <w:t>Decisión</w:t>
            </w:r>
          </w:p>
        </w:tc>
        <w:tc>
          <w:tcPr>
            <w:tcW w:w="1624" w:type="dxa"/>
            <w:shd w:val="clear" w:color="auto" w:fill="D9D9D9"/>
          </w:tcPr>
          <w:p w14:paraId="5C3FB54A" w14:textId="77777777" w:rsidR="000B00D1" w:rsidRPr="00EF5B0E" w:rsidRDefault="000B00D1" w:rsidP="005D4D71">
            <w:pPr>
              <w:rPr>
                <w:rFonts w:cs="Times New Roman"/>
                <w:sz w:val="22"/>
                <w:szCs w:val="32"/>
              </w:rPr>
            </w:pPr>
            <w:r w:rsidRPr="00EF5B0E">
              <w:rPr>
                <w:rFonts w:cs="Times New Roman"/>
                <w:b/>
                <w:sz w:val="22"/>
                <w:szCs w:val="32"/>
              </w:rPr>
              <w:t>Problema / necesidad</w:t>
            </w:r>
          </w:p>
        </w:tc>
        <w:tc>
          <w:tcPr>
            <w:tcW w:w="1624" w:type="dxa"/>
            <w:shd w:val="clear" w:color="auto" w:fill="D9D9D9"/>
          </w:tcPr>
          <w:p w14:paraId="131AC4FB" w14:textId="77777777" w:rsidR="000B00D1" w:rsidRPr="00EF5B0E" w:rsidRDefault="000B00D1" w:rsidP="005D4D71">
            <w:pPr>
              <w:rPr>
                <w:rFonts w:cs="Times New Roman"/>
                <w:sz w:val="22"/>
                <w:szCs w:val="32"/>
              </w:rPr>
            </w:pPr>
            <w:r w:rsidRPr="00EF5B0E">
              <w:rPr>
                <w:rFonts w:cs="Times New Roman"/>
                <w:b/>
                <w:sz w:val="22"/>
                <w:szCs w:val="32"/>
              </w:rPr>
              <w:t>Alternativas consideradas</w:t>
            </w:r>
          </w:p>
        </w:tc>
        <w:tc>
          <w:tcPr>
            <w:tcW w:w="1624" w:type="dxa"/>
            <w:shd w:val="clear" w:color="auto" w:fill="D9D9D9"/>
          </w:tcPr>
          <w:p w14:paraId="050396A5" w14:textId="77777777" w:rsidR="000B00D1" w:rsidRPr="00EF5B0E" w:rsidRDefault="000B00D1" w:rsidP="005D4D71">
            <w:pPr>
              <w:rPr>
                <w:rFonts w:cs="Times New Roman"/>
                <w:sz w:val="22"/>
                <w:szCs w:val="32"/>
              </w:rPr>
            </w:pPr>
            <w:r w:rsidRPr="00EF5B0E">
              <w:rPr>
                <w:rFonts w:cs="Times New Roman"/>
                <w:b/>
                <w:sz w:val="22"/>
                <w:szCs w:val="32"/>
              </w:rPr>
              <w:t>Criterio de decisión</w:t>
            </w:r>
          </w:p>
        </w:tc>
        <w:tc>
          <w:tcPr>
            <w:tcW w:w="1624" w:type="dxa"/>
            <w:shd w:val="clear" w:color="auto" w:fill="D9D9D9"/>
          </w:tcPr>
          <w:p w14:paraId="75B6FA06" w14:textId="77777777" w:rsidR="000B00D1" w:rsidRPr="00EF5B0E" w:rsidRDefault="000B00D1" w:rsidP="005D4D71">
            <w:pPr>
              <w:rPr>
                <w:rFonts w:cs="Times New Roman"/>
                <w:sz w:val="22"/>
                <w:szCs w:val="32"/>
              </w:rPr>
            </w:pPr>
            <w:r w:rsidRPr="00EF5B0E">
              <w:rPr>
                <w:rFonts w:cs="Times New Roman"/>
                <w:b/>
                <w:sz w:val="22"/>
                <w:szCs w:val="32"/>
              </w:rPr>
              <w:t>Elección</w:t>
            </w:r>
          </w:p>
        </w:tc>
        <w:tc>
          <w:tcPr>
            <w:tcW w:w="1624" w:type="dxa"/>
            <w:shd w:val="clear" w:color="auto" w:fill="D9D9D9"/>
          </w:tcPr>
          <w:p w14:paraId="07A2C054" w14:textId="77777777" w:rsidR="000B00D1" w:rsidRPr="00EF5B0E" w:rsidRDefault="000B00D1" w:rsidP="005D4D71">
            <w:pPr>
              <w:rPr>
                <w:rFonts w:cs="Times New Roman"/>
                <w:sz w:val="22"/>
                <w:szCs w:val="32"/>
              </w:rPr>
            </w:pPr>
            <w:r w:rsidRPr="00EF5B0E">
              <w:rPr>
                <w:rFonts w:cs="Times New Roman"/>
                <w:b/>
                <w:sz w:val="22"/>
                <w:szCs w:val="32"/>
              </w:rPr>
              <w:t>Consecuencia</w:t>
            </w:r>
          </w:p>
        </w:tc>
      </w:tr>
      <w:tr w:rsidR="000B00D1" w:rsidRPr="00EF5B0E" w14:paraId="6724DDF4" w14:textId="77777777" w:rsidTr="000B00D1">
        <w:trPr>
          <w:trHeight w:val="567"/>
          <w:jc w:val="center"/>
        </w:trPr>
        <w:tc>
          <w:tcPr>
            <w:tcW w:w="1624" w:type="dxa"/>
            <w:vAlign w:val="center"/>
          </w:tcPr>
          <w:p w14:paraId="1B00641A" w14:textId="77777777" w:rsidR="000B00D1" w:rsidRPr="00EF5B0E" w:rsidRDefault="000B00D1" w:rsidP="005D4D71">
            <w:pPr>
              <w:rPr>
                <w:rFonts w:cs="Times New Roman"/>
                <w:sz w:val="22"/>
                <w:szCs w:val="32"/>
              </w:rPr>
            </w:pPr>
            <w:r w:rsidRPr="00EF5B0E">
              <w:rPr>
                <w:rFonts w:cs="Times New Roman"/>
                <w:sz w:val="22"/>
                <w:szCs w:val="32"/>
              </w:rPr>
              <w:t>[Decisión]</w:t>
            </w:r>
          </w:p>
        </w:tc>
        <w:tc>
          <w:tcPr>
            <w:tcW w:w="1624" w:type="dxa"/>
            <w:vAlign w:val="center"/>
          </w:tcPr>
          <w:p w14:paraId="790D04E5" w14:textId="77777777" w:rsidR="000B00D1" w:rsidRPr="00EF5B0E" w:rsidRDefault="000B00D1" w:rsidP="005D4D71">
            <w:pPr>
              <w:rPr>
                <w:rFonts w:cs="Times New Roman"/>
                <w:sz w:val="22"/>
                <w:szCs w:val="32"/>
              </w:rPr>
            </w:pPr>
            <w:r w:rsidRPr="00EF5B0E">
              <w:rPr>
                <w:rFonts w:cs="Times New Roman"/>
                <w:sz w:val="22"/>
                <w:szCs w:val="32"/>
              </w:rPr>
              <w:t>[Problema]</w:t>
            </w:r>
          </w:p>
        </w:tc>
        <w:tc>
          <w:tcPr>
            <w:tcW w:w="1624" w:type="dxa"/>
            <w:vAlign w:val="center"/>
          </w:tcPr>
          <w:p w14:paraId="0381C207" w14:textId="77777777" w:rsidR="000B00D1" w:rsidRPr="00EF5B0E" w:rsidRDefault="000B00D1" w:rsidP="005D4D71">
            <w:pPr>
              <w:rPr>
                <w:rFonts w:cs="Times New Roman"/>
                <w:sz w:val="22"/>
                <w:szCs w:val="32"/>
              </w:rPr>
            </w:pPr>
            <w:r w:rsidRPr="00EF5B0E">
              <w:rPr>
                <w:rFonts w:cs="Times New Roman"/>
                <w:sz w:val="22"/>
                <w:szCs w:val="32"/>
              </w:rPr>
              <w:t>[Alternativas]</w:t>
            </w:r>
          </w:p>
        </w:tc>
        <w:tc>
          <w:tcPr>
            <w:tcW w:w="1624" w:type="dxa"/>
            <w:vAlign w:val="center"/>
          </w:tcPr>
          <w:p w14:paraId="23FD2B56" w14:textId="77777777" w:rsidR="000B00D1" w:rsidRPr="00EF5B0E" w:rsidRDefault="000B00D1" w:rsidP="005D4D71">
            <w:pPr>
              <w:rPr>
                <w:rFonts w:cs="Times New Roman"/>
                <w:sz w:val="22"/>
                <w:szCs w:val="32"/>
              </w:rPr>
            </w:pPr>
            <w:r w:rsidRPr="00EF5B0E">
              <w:rPr>
                <w:rFonts w:cs="Times New Roman"/>
                <w:sz w:val="22"/>
                <w:szCs w:val="32"/>
              </w:rPr>
              <w:t>[Criterio]</w:t>
            </w:r>
          </w:p>
        </w:tc>
        <w:tc>
          <w:tcPr>
            <w:tcW w:w="1624" w:type="dxa"/>
            <w:vAlign w:val="center"/>
          </w:tcPr>
          <w:p w14:paraId="42743CD6" w14:textId="77777777" w:rsidR="000B00D1" w:rsidRPr="00EF5B0E" w:rsidRDefault="000B00D1" w:rsidP="005D4D71">
            <w:pPr>
              <w:rPr>
                <w:rFonts w:cs="Times New Roman"/>
                <w:sz w:val="22"/>
                <w:szCs w:val="32"/>
              </w:rPr>
            </w:pPr>
            <w:r w:rsidRPr="00EF5B0E">
              <w:rPr>
                <w:rFonts w:cs="Times New Roman"/>
                <w:sz w:val="22"/>
                <w:szCs w:val="32"/>
              </w:rPr>
              <w:t>[Elección]</w:t>
            </w:r>
          </w:p>
        </w:tc>
        <w:tc>
          <w:tcPr>
            <w:tcW w:w="1624" w:type="dxa"/>
            <w:vAlign w:val="center"/>
          </w:tcPr>
          <w:p w14:paraId="004EB93C" w14:textId="77777777" w:rsidR="000B00D1" w:rsidRPr="00EF5B0E" w:rsidRDefault="000B00D1" w:rsidP="005D4D71">
            <w:pPr>
              <w:rPr>
                <w:rFonts w:cs="Times New Roman"/>
                <w:sz w:val="22"/>
                <w:szCs w:val="32"/>
              </w:rPr>
            </w:pPr>
            <w:r w:rsidRPr="00EF5B0E">
              <w:rPr>
                <w:rFonts w:cs="Times New Roman"/>
                <w:sz w:val="22"/>
                <w:szCs w:val="32"/>
              </w:rPr>
              <w:t>[Consecuencia]</w:t>
            </w:r>
          </w:p>
        </w:tc>
      </w:tr>
      <w:tr w:rsidR="000B00D1" w:rsidRPr="00EF5B0E" w14:paraId="50392EEC" w14:textId="77777777" w:rsidTr="000B00D1">
        <w:trPr>
          <w:trHeight w:val="567"/>
          <w:jc w:val="center"/>
        </w:trPr>
        <w:tc>
          <w:tcPr>
            <w:tcW w:w="1624" w:type="dxa"/>
            <w:vAlign w:val="center"/>
          </w:tcPr>
          <w:p w14:paraId="0C63CB76" w14:textId="292A76AE" w:rsidR="000B00D1" w:rsidRPr="00EF5B0E" w:rsidRDefault="000B00D1" w:rsidP="005D4D71">
            <w:pPr>
              <w:rPr>
                <w:rFonts w:cs="Times New Roman"/>
                <w:sz w:val="22"/>
                <w:szCs w:val="32"/>
              </w:rPr>
            </w:pPr>
            <w:r w:rsidRPr="00EF5B0E">
              <w:rPr>
                <w:rFonts w:cs="Times New Roman"/>
                <w:sz w:val="22"/>
                <w:szCs w:val="32"/>
              </w:rPr>
              <w:t>Organizar el sistema en capas</w:t>
            </w:r>
          </w:p>
        </w:tc>
        <w:tc>
          <w:tcPr>
            <w:tcW w:w="1624" w:type="dxa"/>
            <w:vAlign w:val="center"/>
          </w:tcPr>
          <w:p w14:paraId="6B812C5B" w14:textId="4AF009B3" w:rsidR="000B00D1" w:rsidRPr="00EF5B0E" w:rsidRDefault="000B00D1" w:rsidP="005D4D71">
            <w:pPr>
              <w:rPr>
                <w:rFonts w:cs="Times New Roman"/>
                <w:sz w:val="22"/>
                <w:szCs w:val="32"/>
              </w:rPr>
            </w:pPr>
            <w:r w:rsidRPr="00EF5B0E">
              <w:rPr>
                <w:rFonts w:cs="Times New Roman"/>
                <w:sz w:val="22"/>
                <w:szCs w:val="32"/>
              </w:rPr>
              <w:t>Los componentes de presentación, negocio y persistencia podían quedar mezclados.</w:t>
            </w:r>
          </w:p>
        </w:tc>
        <w:tc>
          <w:tcPr>
            <w:tcW w:w="1624" w:type="dxa"/>
            <w:vAlign w:val="center"/>
          </w:tcPr>
          <w:p w14:paraId="558F8BA1" w14:textId="5C3AEA49" w:rsidR="000B00D1" w:rsidRPr="00EF5B0E" w:rsidRDefault="000B00D1" w:rsidP="005D4D71">
            <w:pPr>
              <w:rPr>
                <w:rFonts w:cs="Times New Roman"/>
                <w:sz w:val="22"/>
                <w:szCs w:val="32"/>
              </w:rPr>
            </w:pPr>
            <w:r w:rsidRPr="00EF5B0E">
              <w:rPr>
                <w:rFonts w:cs="Times New Roman"/>
                <w:sz w:val="22"/>
                <w:szCs w:val="32"/>
              </w:rPr>
              <w:t>Arquitectura en capas / arquitectura monolítica sin separación</w:t>
            </w:r>
          </w:p>
        </w:tc>
        <w:tc>
          <w:tcPr>
            <w:tcW w:w="1624" w:type="dxa"/>
            <w:vAlign w:val="center"/>
          </w:tcPr>
          <w:p w14:paraId="7EEC80F7" w14:textId="45BB32C8" w:rsidR="000B00D1" w:rsidRPr="00EF5B0E" w:rsidRDefault="000B00D1" w:rsidP="005D4D71">
            <w:pPr>
              <w:rPr>
                <w:rFonts w:cs="Times New Roman"/>
                <w:sz w:val="22"/>
                <w:szCs w:val="32"/>
              </w:rPr>
            </w:pPr>
            <w:r w:rsidRPr="00EF5B0E">
              <w:rPr>
                <w:rFonts w:cs="Times New Roman"/>
                <w:sz w:val="22"/>
                <w:szCs w:val="32"/>
              </w:rPr>
              <w:t>Separación de responsabilidades y mantenibilidad</w:t>
            </w:r>
          </w:p>
        </w:tc>
        <w:tc>
          <w:tcPr>
            <w:tcW w:w="1624" w:type="dxa"/>
            <w:vAlign w:val="center"/>
          </w:tcPr>
          <w:p w14:paraId="521C8FFF" w14:textId="75FC13EE" w:rsidR="000B00D1" w:rsidRPr="00EF5B0E" w:rsidRDefault="000B00D1" w:rsidP="005D4D71">
            <w:pPr>
              <w:rPr>
                <w:rFonts w:cs="Times New Roman"/>
                <w:sz w:val="22"/>
                <w:szCs w:val="32"/>
              </w:rPr>
            </w:pPr>
            <w:r w:rsidRPr="00EF5B0E">
              <w:rPr>
                <w:rFonts w:cs="Times New Roman"/>
                <w:sz w:val="22"/>
                <w:szCs w:val="32"/>
              </w:rPr>
              <w:t>Arquitectura en capas</w:t>
            </w:r>
          </w:p>
        </w:tc>
        <w:tc>
          <w:tcPr>
            <w:tcW w:w="1624" w:type="dxa"/>
            <w:vAlign w:val="center"/>
          </w:tcPr>
          <w:p w14:paraId="2CCD04AD" w14:textId="6318AC34" w:rsidR="000B00D1" w:rsidRPr="00EF5B0E" w:rsidRDefault="000B00D1" w:rsidP="005D4D71">
            <w:pPr>
              <w:rPr>
                <w:rFonts w:cs="Times New Roman"/>
                <w:sz w:val="22"/>
                <w:szCs w:val="32"/>
              </w:rPr>
            </w:pPr>
            <w:r w:rsidRPr="00EF5B0E">
              <w:rPr>
                <w:rFonts w:cs="Times New Roman"/>
                <w:sz w:val="22"/>
                <w:szCs w:val="32"/>
              </w:rPr>
              <w:t>Se separan presentación, lógica de negocio y persistencia, facilitando la evolución del sistema.</w:t>
            </w:r>
          </w:p>
        </w:tc>
      </w:tr>
    </w:tbl>
    <w:p w14:paraId="3CC9F7EA" w14:textId="77777777" w:rsidR="000B00D1" w:rsidRPr="00EF5B0E" w:rsidRDefault="000B00D1" w:rsidP="000B00D1">
      <w:pPr>
        <w:rPr>
          <w:rFonts w:cs="Times New Roman"/>
        </w:rPr>
      </w:pPr>
    </w:p>
    <w:p w14:paraId="2B38A03B" w14:textId="49FDCD2C" w:rsidR="000B00D1" w:rsidRPr="00EF5B0E" w:rsidRDefault="000B00D1" w:rsidP="000B00D1">
      <w:pPr>
        <w:spacing w:before="60" w:after="40"/>
        <w:rPr>
          <w:rFonts w:cs="Times New Roman"/>
          <w:i/>
          <w:iCs/>
        </w:rPr>
      </w:pPr>
      <w:r w:rsidRPr="00EF5B0E">
        <w:rPr>
          <w:rFonts w:cs="Times New Roman"/>
          <w:b/>
          <w:i/>
          <w:iCs/>
        </w:rPr>
        <w:t xml:space="preserve">Evolución de la arquitectura entre </w:t>
      </w:r>
      <w:proofErr w:type="spellStart"/>
      <w:r w:rsidRPr="00EF5B0E">
        <w:rPr>
          <w:rFonts w:cs="Times New Roman"/>
          <w:b/>
          <w:i/>
          <w:iCs/>
        </w:rPr>
        <w:t>Releases</w:t>
      </w:r>
      <w:proofErr w:type="spellEnd"/>
    </w:p>
    <w:tbl>
      <w:tblPr>
        <w:tblStyle w:val="Tablaconcuadrcula"/>
        <w:tblW w:w="0" w:type="auto"/>
        <w:jc w:val="center"/>
        <w:tblLook w:val="04A0" w:firstRow="1" w:lastRow="0" w:firstColumn="1" w:lastColumn="0" w:noHBand="0" w:noVBand="1"/>
      </w:tblPr>
      <w:tblGrid>
        <w:gridCol w:w="1899"/>
        <w:gridCol w:w="1857"/>
        <w:gridCol w:w="1857"/>
        <w:gridCol w:w="1861"/>
        <w:gridCol w:w="1876"/>
      </w:tblGrid>
      <w:tr w:rsidR="000B00D1" w:rsidRPr="00EF5B0E" w14:paraId="71C43EDA" w14:textId="77777777" w:rsidTr="000B00D1">
        <w:trPr>
          <w:trHeight w:val="567"/>
          <w:jc w:val="center"/>
        </w:trPr>
        <w:tc>
          <w:tcPr>
            <w:tcW w:w="1949" w:type="dxa"/>
            <w:shd w:val="clear" w:color="auto" w:fill="D9D9D9"/>
          </w:tcPr>
          <w:p w14:paraId="3667B134" w14:textId="77777777" w:rsidR="000B00D1" w:rsidRPr="00EF5B0E" w:rsidRDefault="000B00D1" w:rsidP="005D4D71">
            <w:pPr>
              <w:rPr>
                <w:rFonts w:cs="Times New Roman"/>
                <w:sz w:val="22"/>
                <w:szCs w:val="32"/>
              </w:rPr>
            </w:pPr>
            <w:r w:rsidRPr="00EF5B0E">
              <w:rPr>
                <w:rFonts w:cs="Times New Roman"/>
                <w:b/>
                <w:sz w:val="22"/>
                <w:szCs w:val="32"/>
              </w:rPr>
              <w:t>Aspecto</w:t>
            </w:r>
          </w:p>
        </w:tc>
        <w:tc>
          <w:tcPr>
            <w:tcW w:w="1949" w:type="dxa"/>
            <w:shd w:val="clear" w:color="auto" w:fill="D9D9D9"/>
          </w:tcPr>
          <w:p w14:paraId="4305F374" w14:textId="77777777" w:rsidR="000B00D1" w:rsidRPr="00EF5B0E" w:rsidRDefault="000B00D1" w:rsidP="005D4D71">
            <w:pPr>
              <w:rPr>
                <w:rFonts w:cs="Times New Roman"/>
                <w:sz w:val="22"/>
                <w:szCs w:val="32"/>
              </w:rPr>
            </w:pPr>
            <w:proofErr w:type="spellStart"/>
            <w:r w:rsidRPr="00EF5B0E">
              <w:rPr>
                <w:rFonts w:cs="Times New Roman"/>
                <w:b/>
                <w:sz w:val="22"/>
                <w:szCs w:val="32"/>
              </w:rPr>
              <w:t>Release</w:t>
            </w:r>
            <w:proofErr w:type="spellEnd"/>
            <w:r w:rsidRPr="00EF5B0E">
              <w:rPr>
                <w:rFonts w:cs="Times New Roman"/>
                <w:b/>
                <w:sz w:val="22"/>
                <w:szCs w:val="32"/>
              </w:rPr>
              <w:t xml:space="preserve"> 1</w:t>
            </w:r>
          </w:p>
        </w:tc>
        <w:tc>
          <w:tcPr>
            <w:tcW w:w="1949" w:type="dxa"/>
            <w:shd w:val="clear" w:color="auto" w:fill="D9D9D9"/>
          </w:tcPr>
          <w:p w14:paraId="565981A1" w14:textId="77777777" w:rsidR="000B00D1" w:rsidRPr="00EF5B0E" w:rsidRDefault="000B00D1" w:rsidP="005D4D71">
            <w:pPr>
              <w:rPr>
                <w:rFonts w:cs="Times New Roman"/>
                <w:sz w:val="22"/>
                <w:szCs w:val="32"/>
              </w:rPr>
            </w:pPr>
            <w:proofErr w:type="spellStart"/>
            <w:r w:rsidRPr="00EF5B0E">
              <w:rPr>
                <w:rFonts w:cs="Times New Roman"/>
                <w:b/>
                <w:sz w:val="22"/>
                <w:szCs w:val="32"/>
              </w:rPr>
              <w:t>Release</w:t>
            </w:r>
            <w:proofErr w:type="spellEnd"/>
            <w:r w:rsidRPr="00EF5B0E">
              <w:rPr>
                <w:rFonts w:cs="Times New Roman"/>
                <w:b/>
                <w:sz w:val="22"/>
                <w:szCs w:val="32"/>
              </w:rPr>
              <w:t xml:space="preserve"> 2</w:t>
            </w:r>
          </w:p>
        </w:tc>
        <w:tc>
          <w:tcPr>
            <w:tcW w:w="1949" w:type="dxa"/>
            <w:shd w:val="clear" w:color="auto" w:fill="D9D9D9"/>
          </w:tcPr>
          <w:p w14:paraId="42CEEB2F" w14:textId="77777777" w:rsidR="000B00D1" w:rsidRPr="00EF5B0E" w:rsidRDefault="000B00D1" w:rsidP="005D4D71">
            <w:pPr>
              <w:rPr>
                <w:rFonts w:cs="Times New Roman"/>
                <w:sz w:val="22"/>
                <w:szCs w:val="32"/>
              </w:rPr>
            </w:pPr>
            <w:r w:rsidRPr="00EF5B0E">
              <w:rPr>
                <w:rFonts w:cs="Times New Roman"/>
                <w:b/>
                <w:sz w:val="22"/>
                <w:szCs w:val="32"/>
              </w:rPr>
              <w:t>Motivo del cambio</w:t>
            </w:r>
          </w:p>
        </w:tc>
        <w:tc>
          <w:tcPr>
            <w:tcW w:w="1949" w:type="dxa"/>
            <w:shd w:val="clear" w:color="auto" w:fill="D9D9D9"/>
          </w:tcPr>
          <w:p w14:paraId="172140EB" w14:textId="77777777" w:rsidR="000B00D1" w:rsidRPr="00EF5B0E" w:rsidRDefault="000B00D1" w:rsidP="005D4D71">
            <w:pPr>
              <w:rPr>
                <w:rFonts w:cs="Times New Roman"/>
                <w:sz w:val="22"/>
                <w:szCs w:val="32"/>
              </w:rPr>
            </w:pPr>
            <w:r w:rsidRPr="00EF5B0E">
              <w:rPr>
                <w:rFonts w:cs="Times New Roman"/>
                <w:b/>
                <w:sz w:val="22"/>
                <w:szCs w:val="32"/>
              </w:rPr>
              <w:t>Evidencia / referencia</w:t>
            </w:r>
          </w:p>
        </w:tc>
      </w:tr>
      <w:tr w:rsidR="000B00D1" w:rsidRPr="00EF5B0E" w14:paraId="3ECDC80C" w14:textId="77777777" w:rsidTr="000B00D1">
        <w:trPr>
          <w:trHeight w:val="567"/>
          <w:jc w:val="center"/>
        </w:trPr>
        <w:tc>
          <w:tcPr>
            <w:tcW w:w="1949" w:type="dxa"/>
            <w:vAlign w:val="center"/>
          </w:tcPr>
          <w:p w14:paraId="10AC15FA" w14:textId="77777777" w:rsidR="000B00D1" w:rsidRPr="00EF5B0E" w:rsidRDefault="000B00D1" w:rsidP="005D4D71">
            <w:pPr>
              <w:rPr>
                <w:rFonts w:cs="Times New Roman"/>
                <w:sz w:val="22"/>
                <w:szCs w:val="32"/>
              </w:rPr>
            </w:pPr>
            <w:r w:rsidRPr="00EF5B0E">
              <w:rPr>
                <w:rFonts w:cs="Times New Roman"/>
                <w:sz w:val="22"/>
                <w:szCs w:val="32"/>
              </w:rPr>
              <w:t>Estructura</w:t>
            </w:r>
          </w:p>
        </w:tc>
        <w:tc>
          <w:tcPr>
            <w:tcW w:w="1949" w:type="dxa"/>
            <w:vAlign w:val="center"/>
          </w:tcPr>
          <w:p w14:paraId="34D3D723"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3DF11FD9"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665FA245" w14:textId="77777777" w:rsidR="000B00D1" w:rsidRPr="00EF5B0E" w:rsidRDefault="000B00D1" w:rsidP="005D4D71">
            <w:pPr>
              <w:rPr>
                <w:rFonts w:cs="Times New Roman"/>
                <w:sz w:val="22"/>
                <w:szCs w:val="32"/>
              </w:rPr>
            </w:pPr>
            <w:r w:rsidRPr="00EF5B0E">
              <w:rPr>
                <w:rFonts w:cs="Times New Roman"/>
                <w:sz w:val="22"/>
                <w:szCs w:val="32"/>
              </w:rPr>
              <w:t>[Motivo]</w:t>
            </w:r>
          </w:p>
        </w:tc>
        <w:tc>
          <w:tcPr>
            <w:tcW w:w="1949" w:type="dxa"/>
            <w:vAlign w:val="center"/>
          </w:tcPr>
          <w:p w14:paraId="7DE1141E" w14:textId="77777777" w:rsidR="000B00D1" w:rsidRPr="00EF5B0E" w:rsidRDefault="000B00D1" w:rsidP="005D4D71">
            <w:pPr>
              <w:rPr>
                <w:rFonts w:cs="Times New Roman"/>
                <w:sz w:val="22"/>
                <w:szCs w:val="32"/>
              </w:rPr>
            </w:pPr>
            <w:r w:rsidRPr="00EF5B0E">
              <w:rPr>
                <w:rFonts w:cs="Times New Roman"/>
                <w:sz w:val="22"/>
                <w:szCs w:val="32"/>
              </w:rPr>
              <w:t>[Capítulo / anexo]</w:t>
            </w:r>
          </w:p>
        </w:tc>
      </w:tr>
      <w:tr w:rsidR="000B00D1" w:rsidRPr="00EF5B0E" w14:paraId="14B202E3" w14:textId="77777777" w:rsidTr="000B00D1">
        <w:trPr>
          <w:trHeight w:val="567"/>
          <w:jc w:val="center"/>
        </w:trPr>
        <w:tc>
          <w:tcPr>
            <w:tcW w:w="1949" w:type="dxa"/>
            <w:vAlign w:val="center"/>
          </w:tcPr>
          <w:p w14:paraId="778045A7" w14:textId="77777777" w:rsidR="000B00D1" w:rsidRPr="00EF5B0E" w:rsidRDefault="000B00D1" w:rsidP="005D4D71">
            <w:pPr>
              <w:rPr>
                <w:rFonts w:cs="Times New Roman"/>
                <w:sz w:val="22"/>
                <w:szCs w:val="32"/>
              </w:rPr>
            </w:pPr>
            <w:r w:rsidRPr="00EF5B0E">
              <w:rPr>
                <w:rFonts w:cs="Times New Roman"/>
                <w:sz w:val="22"/>
                <w:szCs w:val="32"/>
              </w:rPr>
              <w:t>Componentes</w:t>
            </w:r>
          </w:p>
        </w:tc>
        <w:tc>
          <w:tcPr>
            <w:tcW w:w="1949" w:type="dxa"/>
            <w:vAlign w:val="center"/>
          </w:tcPr>
          <w:p w14:paraId="0EFD1AF2"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1EFF7262"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48D3E37B" w14:textId="77777777" w:rsidR="000B00D1" w:rsidRPr="00EF5B0E" w:rsidRDefault="000B00D1" w:rsidP="005D4D71">
            <w:pPr>
              <w:rPr>
                <w:rFonts w:cs="Times New Roman"/>
                <w:sz w:val="22"/>
                <w:szCs w:val="32"/>
              </w:rPr>
            </w:pPr>
            <w:r w:rsidRPr="00EF5B0E">
              <w:rPr>
                <w:rFonts w:cs="Times New Roman"/>
                <w:sz w:val="22"/>
                <w:szCs w:val="32"/>
              </w:rPr>
              <w:t>[Motivo]</w:t>
            </w:r>
          </w:p>
        </w:tc>
        <w:tc>
          <w:tcPr>
            <w:tcW w:w="1949" w:type="dxa"/>
            <w:vAlign w:val="center"/>
          </w:tcPr>
          <w:p w14:paraId="03CAC346" w14:textId="77777777" w:rsidR="000B00D1" w:rsidRPr="00EF5B0E" w:rsidRDefault="000B00D1" w:rsidP="005D4D71">
            <w:pPr>
              <w:rPr>
                <w:rFonts w:cs="Times New Roman"/>
                <w:sz w:val="22"/>
                <w:szCs w:val="32"/>
              </w:rPr>
            </w:pPr>
            <w:r w:rsidRPr="00EF5B0E">
              <w:rPr>
                <w:rFonts w:cs="Times New Roman"/>
                <w:sz w:val="22"/>
                <w:szCs w:val="32"/>
              </w:rPr>
              <w:t>[Capítulo / anexo]</w:t>
            </w:r>
          </w:p>
        </w:tc>
      </w:tr>
      <w:tr w:rsidR="000B00D1" w:rsidRPr="00EF5B0E" w14:paraId="1CBC038E" w14:textId="77777777" w:rsidTr="000B00D1">
        <w:trPr>
          <w:trHeight w:val="567"/>
          <w:jc w:val="center"/>
        </w:trPr>
        <w:tc>
          <w:tcPr>
            <w:tcW w:w="1949" w:type="dxa"/>
            <w:vAlign w:val="center"/>
          </w:tcPr>
          <w:p w14:paraId="0C25899F" w14:textId="77777777" w:rsidR="000B00D1" w:rsidRPr="00EF5B0E" w:rsidRDefault="000B00D1" w:rsidP="005D4D71">
            <w:pPr>
              <w:rPr>
                <w:rFonts w:cs="Times New Roman"/>
                <w:sz w:val="22"/>
                <w:szCs w:val="32"/>
              </w:rPr>
            </w:pPr>
            <w:r w:rsidRPr="00EF5B0E">
              <w:rPr>
                <w:rFonts w:cs="Times New Roman"/>
                <w:sz w:val="22"/>
                <w:szCs w:val="32"/>
              </w:rPr>
              <w:t>Patrones</w:t>
            </w:r>
          </w:p>
        </w:tc>
        <w:tc>
          <w:tcPr>
            <w:tcW w:w="1949" w:type="dxa"/>
            <w:vAlign w:val="center"/>
          </w:tcPr>
          <w:p w14:paraId="171D535C"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5B13A58B" w14:textId="77777777" w:rsidR="000B00D1" w:rsidRPr="00EF5B0E" w:rsidRDefault="000B00D1" w:rsidP="005D4D71">
            <w:pPr>
              <w:rPr>
                <w:rFonts w:cs="Times New Roman"/>
                <w:sz w:val="22"/>
                <w:szCs w:val="32"/>
              </w:rPr>
            </w:pPr>
            <w:r w:rsidRPr="00EF5B0E">
              <w:rPr>
                <w:rFonts w:cs="Times New Roman"/>
                <w:sz w:val="22"/>
                <w:szCs w:val="32"/>
              </w:rPr>
              <w:t>[Estado]</w:t>
            </w:r>
          </w:p>
        </w:tc>
        <w:tc>
          <w:tcPr>
            <w:tcW w:w="1949" w:type="dxa"/>
            <w:vAlign w:val="center"/>
          </w:tcPr>
          <w:p w14:paraId="1BC2BD62" w14:textId="77777777" w:rsidR="000B00D1" w:rsidRPr="00EF5B0E" w:rsidRDefault="000B00D1" w:rsidP="005D4D71">
            <w:pPr>
              <w:rPr>
                <w:rFonts w:cs="Times New Roman"/>
                <w:sz w:val="22"/>
                <w:szCs w:val="32"/>
              </w:rPr>
            </w:pPr>
            <w:r w:rsidRPr="00EF5B0E">
              <w:rPr>
                <w:rFonts w:cs="Times New Roman"/>
                <w:sz w:val="22"/>
                <w:szCs w:val="32"/>
              </w:rPr>
              <w:t>[Motivo]</w:t>
            </w:r>
          </w:p>
        </w:tc>
        <w:tc>
          <w:tcPr>
            <w:tcW w:w="1949" w:type="dxa"/>
            <w:vAlign w:val="center"/>
          </w:tcPr>
          <w:p w14:paraId="18E8240F" w14:textId="77777777" w:rsidR="000B00D1" w:rsidRPr="00EF5B0E" w:rsidRDefault="000B00D1" w:rsidP="005D4D71">
            <w:pPr>
              <w:rPr>
                <w:rFonts w:cs="Times New Roman"/>
                <w:sz w:val="22"/>
                <w:szCs w:val="32"/>
              </w:rPr>
            </w:pPr>
            <w:r w:rsidRPr="00EF5B0E">
              <w:rPr>
                <w:rFonts w:cs="Times New Roman"/>
                <w:sz w:val="22"/>
                <w:szCs w:val="32"/>
              </w:rPr>
              <w:t>[Capítulo / anexo]</w:t>
            </w:r>
          </w:p>
        </w:tc>
      </w:tr>
    </w:tbl>
    <w:p w14:paraId="40F4CE57" w14:textId="77777777" w:rsidR="00A73476" w:rsidRPr="00EF5B0E" w:rsidRDefault="00A73476" w:rsidP="00A73476">
      <w:pPr>
        <w:rPr>
          <w:rFonts w:cs="Times New Roman"/>
        </w:rPr>
      </w:pPr>
    </w:p>
    <w:p w14:paraId="339A8439" w14:textId="75A41EC8" w:rsidR="000B00D1" w:rsidRPr="00EF5B0E" w:rsidRDefault="000B00D1" w:rsidP="000B00D1">
      <w:pPr>
        <w:rPr>
          <w:rFonts w:cs="Times New Roman"/>
          <w:color w:val="EE0000"/>
        </w:rPr>
      </w:pPr>
      <w:r w:rsidRPr="00EF5B0E">
        <w:rPr>
          <w:rFonts w:cs="Times New Roman"/>
          <w:b/>
        </w:rPr>
        <w:t xml:space="preserve">  </w:t>
      </w:r>
      <w:r w:rsidRPr="00EF5B0E">
        <w:rPr>
          <w:rFonts w:cs="Times New Roman"/>
          <w:b/>
          <w:color w:val="EE0000"/>
        </w:rPr>
        <w:t xml:space="preserve">Ejemplo de evolución de la arquitectura entre </w:t>
      </w:r>
      <w:proofErr w:type="spellStart"/>
      <w:r w:rsidRPr="00EF5B0E">
        <w:rPr>
          <w:rFonts w:cs="Times New Roman"/>
          <w:b/>
          <w:color w:val="EE0000"/>
        </w:rPr>
        <w:t>Releases</w:t>
      </w:r>
      <w:proofErr w:type="spellEnd"/>
    </w:p>
    <w:tbl>
      <w:tblPr>
        <w:tblStyle w:val="Tablaconcuadrcula"/>
        <w:tblW w:w="0" w:type="auto"/>
        <w:jc w:val="center"/>
        <w:tblLook w:val="04A0" w:firstRow="1" w:lastRow="0" w:firstColumn="1" w:lastColumn="0" w:noHBand="0" w:noVBand="1"/>
      </w:tblPr>
      <w:tblGrid>
        <w:gridCol w:w="1859"/>
        <w:gridCol w:w="1897"/>
        <w:gridCol w:w="1860"/>
        <w:gridCol w:w="1897"/>
        <w:gridCol w:w="1837"/>
      </w:tblGrid>
      <w:tr w:rsidR="000B00D1" w:rsidRPr="00EF5B0E" w14:paraId="783E397F" w14:textId="77777777" w:rsidTr="005D4D71">
        <w:trPr>
          <w:jc w:val="center"/>
        </w:trPr>
        <w:tc>
          <w:tcPr>
            <w:tcW w:w="1994" w:type="dxa"/>
            <w:shd w:val="clear" w:color="auto" w:fill="D9D9D9"/>
            <w:vAlign w:val="center"/>
          </w:tcPr>
          <w:p w14:paraId="49CF449D" w14:textId="77777777" w:rsidR="000B00D1" w:rsidRPr="00EF5B0E" w:rsidRDefault="000B00D1" w:rsidP="005D4D71">
            <w:pPr>
              <w:rPr>
                <w:rFonts w:cs="Times New Roman"/>
                <w:color w:val="EE0000"/>
              </w:rPr>
            </w:pPr>
            <w:r w:rsidRPr="00EF5B0E">
              <w:rPr>
                <w:rFonts w:cs="Times New Roman"/>
                <w:b/>
                <w:color w:val="EE0000"/>
                <w:sz w:val="17"/>
              </w:rPr>
              <w:t>Aspecto</w:t>
            </w:r>
          </w:p>
        </w:tc>
        <w:tc>
          <w:tcPr>
            <w:tcW w:w="1994" w:type="dxa"/>
            <w:shd w:val="clear" w:color="auto" w:fill="D9D9D9"/>
            <w:vAlign w:val="center"/>
          </w:tcPr>
          <w:p w14:paraId="2F8826EF" w14:textId="77777777" w:rsidR="000B00D1" w:rsidRPr="00EF5B0E" w:rsidRDefault="000B00D1" w:rsidP="005D4D71">
            <w:pPr>
              <w:rPr>
                <w:rFonts w:cs="Times New Roman"/>
                <w:color w:val="EE0000"/>
              </w:rPr>
            </w:pPr>
            <w:proofErr w:type="spellStart"/>
            <w:r w:rsidRPr="00EF5B0E">
              <w:rPr>
                <w:rFonts w:cs="Times New Roman"/>
                <w:b/>
                <w:color w:val="EE0000"/>
                <w:sz w:val="17"/>
              </w:rPr>
              <w:t>Release</w:t>
            </w:r>
            <w:proofErr w:type="spellEnd"/>
            <w:r w:rsidRPr="00EF5B0E">
              <w:rPr>
                <w:rFonts w:cs="Times New Roman"/>
                <w:b/>
                <w:color w:val="EE0000"/>
                <w:sz w:val="17"/>
              </w:rPr>
              <w:t xml:space="preserve"> 1</w:t>
            </w:r>
          </w:p>
        </w:tc>
        <w:tc>
          <w:tcPr>
            <w:tcW w:w="1994" w:type="dxa"/>
            <w:shd w:val="clear" w:color="auto" w:fill="D9D9D9"/>
            <w:vAlign w:val="center"/>
          </w:tcPr>
          <w:p w14:paraId="154A67E2" w14:textId="77777777" w:rsidR="000B00D1" w:rsidRPr="00EF5B0E" w:rsidRDefault="000B00D1" w:rsidP="005D4D71">
            <w:pPr>
              <w:rPr>
                <w:rFonts w:cs="Times New Roman"/>
                <w:color w:val="EE0000"/>
              </w:rPr>
            </w:pPr>
            <w:proofErr w:type="spellStart"/>
            <w:r w:rsidRPr="00EF5B0E">
              <w:rPr>
                <w:rFonts w:cs="Times New Roman"/>
                <w:b/>
                <w:color w:val="EE0000"/>
                <w:sz w:val="17"/>
              </w:rPr>
              <w:t>Release</w:t>
            </w:r>
            <w:proofErr w:type="spellEnd"/>
            <w:r w:rsidRPr="00EF5B0E">
              <w:rPr>
                <w:rFonts w:cs="Times New Roman"/>
                <w:b/>
                <w:color w:val="EE0000"/>
                <w:sz w:val="17"/>
              </w:rPr>
              <w:t xml:space="preserve"> 2</w:t>
            </w:r>
          </w:p>
        </w:tc>
        <w:tc>
          <w:tcPr>
            <w:tcW w:w="1994" w:type="dxa"/>
            <w:shd w:val="clear" w:color="auto" w:fill="D9D9D9"/>
            <w:vAlign w:val="center"/>
          </w:tcPr>
          <w:p w14:paraId="62800066" w14:textId="77777777" w:rsidR="000B00D1" w:rsidRPr="00EF5B0E" w:rsidRDefault="000B00D1" w:rsidP="005D4D71">
            <w:pPr>
              <w:rPr>
                <w:rFonts w:cs="Times New Roman"/>
                <w:color w:val="EE0000"/>
              </w:rPr>
            </w:pPr>
            <w:r w:rsidRPr="00EF5B0E">
              <w:rPr>
                <w:rFonts w:cs="Times New Roman"/>
                <w:b/>
                <w:color w:val="EE0000"/>
                <w:sz w:val="17"/>
              </w:rPr>
              <w:t>Motivo del cambio</w:t>
            </w:r>
          </w:p>
        </w:tc>
        <w:tc>
          <w:tcPr>
            <w:tcW w:w="1994" w:type="dxa"/>
            <w:shd w:val="clear" w:color="auto" w:fill="D9D9D9"/>
            <w:vAlign w:val="center"/>
          </w:tcPr>
          <w:p w14:paraId="639C24D7" w14:textId="77777777" w:rsidR="000B00D1" w:rsidRPr="00EF5B0E" w:rsidRDefault="000B00D1" w:rsidP="005D4D71">
            <w:pPr>
              <w:rPr>
                <w:rFonts w:cs="Times New Roman"/>
                <w:color w:val="EE0000"/>
              </w:rPr>
            </w:pPr>
            <w:r w:rsidRPr="00EF5B0E">
              <w:rPr>
                <w:rFonts w:cs="Times New Roman"/>
                <w:b/>
                <w:color w:val="EE0000"/>
                <w:sz w:val="17"/>
              </w:rPr>
              <w:t>Evidencia / referencia</w:t>
            </w:r>
          </w:p>
        </w:tc>
      </w:tr>
      <w:tr w:rsidR="000B00D1" w:rsidRPr="00EF5B0E" w14:paraId="7A3C1C8F" w14:textId="77777777" w:rsidTr="005D4D71">
        <w:trPr>
          <w:jc w:val="center"/>
        </w:trPr>
        <w:tc>
          <w:tcPr>
            <w:tcW w:w="1994" w:type="dxa"/>
            <w:vAlign w:val="center"/>
          </w:tcPr>
          <w:p w14:paraId="0630C4D6" w14:textId="77777777" w:rsidR="000B00D1" w:rsidRPr="00EF5B0E" w:rsidRDefault="000B00D1" w:rsidP="005D4D71">
            <w:pPr>
              <w:rPr>
                <w:rFonts w:cs="Times New Roman"/>
                <w:color w:val="EE0000"/>
              </w:rPr>
            </w:pPr>
            <w:r w:rsidRPr="00EF5B0E">
              <w:rPr>
                <w:rFonts w:cs="Times New Roman"/>
                <w:color w:val="EE0000"/>
                <w:sz w:val="16"/>
              </w:rPr>
              <w:t>Estructura</w:t>
            </w:r>
          </w:p>
        </w:tc>
        <w:tc>
          <w:tcPr>
            <w:tcW w:w="1994" w:type="dxa"/>
            <w:vAlign w:val="center"/>
          </w:tcPr>
          <w:p w14:paraId="17FBF76C" w14:textId="77777777" w:rsidR="000B00D1" w:rsidRPr="00EF5B0E" w:rsidRDefault="000B00D1" w:rsidP="005D4D71">
            <w:pPr>
              <w:rPr>
                <w:rFonts w:cs="Times New Roman"/>
                <w:color w:val="EE0000"/>
              </w:rPr>
            </w:pPr>
            <w:r w:rsidRPr="00EF5B0E">
              <w:rPr>
                <w:rFonts w:cs="Times New Roman"/>
                <w:color w:val="EE0000"/>
                <w:sz w:val="16"/>
              </w:rPr>
              <w:t>La aplicación tenía una estructura básica con responsabilidades parcialmente agrupadas.</w:t>
            </w:r>
          </w:p>
        </w:tc>
        <w:tc>
          <w:tcPr>
            <w:tcW w:w="1994" w:type="dxa"/>
            <w:vAlign w:val="center"/>
          </w:tcPr>
          <w:p w14:paraId="384FAE1F" w14:textId="77777777" w:rsidR="000B00D1" w:rsidRPr="00EF5B0E" w:rsidRDefault="000B00D1" w:rsidP="005D4D71">
            <w:pPr>
              <w:rPr>
                <w:rFonts w:cs="Times New Roman"/>
                <w:color w:val="EE0000"/>
              </w:rPr>
            </w:pPr>
            <w:r w:rsidRPr="00EF5B0E">
              <w:rPr>
                <w:rFonts w:cs="Times New Roman"/>
                <w:color w:val="EE0000"/>
                <w:sz w:val="16"/>
              </w:rPr>
              <w:t>Se reorganizó en capas de presentación, negocio y persistencia.</w:t>
            </w:r>
          </w:p>
        </w:tc>
        <w:tc>
          <w:tcPr>
            <w:tcW w:w="1994" w:type="dxa"/>
            <w:vAlign w:val="center"/>
          </w:tcPr>
          <w:p w14:paraId="63D7A477" w14:textId="77777777" w:rsidR="000B00D1" w:rsidRPr="00EF5B0E" w:rsidRDefault="000B00D1" w:rsidP="005D4D71">
            <w:pPr>
              <w:rPr>
                <w:rFonts w:cs="Times New Roman"/>
                <w:color w:val="EE0000"/>
              </w:rPr>
            </w:pPr>
            <w:r w:rsidRPr="00EF5B0E">
              <w:rPr>
                <w:rFonts w:cs="Times New Roman"/>
                <w:color w:val="EE0000"/>
                <w:sz w:val="16"/>
              </w:rPr>
              <w:t>El crecimiento del sistema hacía necesario separar responsabilidades y facilitar el mantenimiento.</w:t>
            </w:r>
          </w:p>
        </w:tc>
        <w:tc>
          <w:tcPr>
            <w:tcW w:w="1994" w:type="dxa"/>
            <w:vAlign w:val="center"/>
          </w:tcPr>
          <w:p w14:paraId="62CD54D3" w14:textId="77777777" w:rsidR="000B00D1" w:rsidRPr="00EF5B0E" w:rsidRDefault="000B00D1" w:rsidP="005D4D71">
            <w:pPr>
              <w:rPr>
                <w:rFonts w:cs="Times New Roman"/>
                <w:color w:val="EE0000"/>
              </w:rPr>
            </w:pPr>
            <w:r w:rsidRPr="00EF5B0E">
              <w:rPr>
                <w:rFonts w:cs="Times New Roman"/>
                <w:color w:val="EE0000"/>
                <w:sz w:val="16"/>
              </w:rPr>
              <w:t>Cap. 6, sección 6.7 – Vista lógica</w:t>
            </w:r>
          </w:p>
        </w:tc>
      </w:tr>
      <w:tr w:rsidR="000B00D1" w:rsidRPr="00EF5B0E" w14:paraId="458A5199" w14:textId="77777777" w:rsidTr="005D4D71">
        <w:trPr>
          <w:jc w:val="center"/>
        </w:trPr>
        <w:tc>
          <w:tcPr>
            <w:tcW w:w="1994" w:type="dxa"/>
            <w:vAlign w:val="center"/>
          </w:tcPr>
          <w:p w14:paraId="6F208817" w14:textId="77777777" w:rsidR="000B00D1" w:rsidRPr="00EF5B0E" w:rsidRDefault="000B00D1" w:rsidP="005D4D71">
            <w:pPr>
              <w:rPr>
                <w:rFonts w:cs="Times New Roman"/>
                <w:color w:val="EE0000"/>
              </w:rPr>
            </w:pPr>
            <w:r w:rsidRPr="00EF5B0E">
              <w:rPr>
                <w:rFonts w:cs="Times New Roman"/>
                <w:color w:val="EE0000"/>
                <w:sz w:val="16"/>
              </w:rPr>
              <w:t>Componentes</w:t>
            </w:r>
          </w:p>
        </w:tc>
        <w:tc>
          <w:tcPr>
            <w:tcW w:w="1994" w:type="dxa"/>
            <w:vAlign w:val="center"/>
          </w:tcPr>
          <w:p w14:paraId="4E11DB28" w14:textId="77777777" w:rsidR="000B00D1" w:rsidRPr="00EF5B0E" w:rsidRDefault="000B00D1" w:rsidP="005D4D71">
            <w:pPr>
              <w:rPr>
                <w:rFonts w:cs="Times New Roman"/>
                <w:color w:val="EE0000"/>
              </w:rPr>
            </w:pPr>
            <w:r w:rsidRPr="00EF5B0E">
              <w:rPr>
                <w:rFonts w:cs="Times New Roman"/>
                <w:color w:val="EE0000"/>
                <w:sz w:val="16"/>
              </w:rPr>
              <w:t>Existían componentes principales para gestionar usuarios y operaciones básicas.</w:t>
            </w:r>
          </w:p>
        </w:tc>
        <w:tc>
          <w:tcPr>
            <w:tcW w:w="1994" w:type="dxa"/>
            <w:vAlign w:val="center"/>
          </w:tcPr>
          <w:p w14:paraId="1E1170AA" w14:textId="77777777" w:rsidR="000B00D1" w:rsidRPr="00EF5B0E" w:rsidRDefault="000B00D1" w:rsidP="005D4D71">
            <w:pPr>
              <w:rPr>
                <w:rFonts w:cs="Times New Roman"/>
                <w:color w:val="EE0000"/>
              </w:rPr>
            </w:pPr>
            <w:r w:rsidRPr="00EF5B0E">
              <w:rPr>
                <w:rFonts w:cs="Times New Roman"/>
                <w:color w:val="EE0000"/>
                <w:sz w:val="16"/>
              </w:rPr>
              <w:t>Se incorporaron componentes adicionales para autenticación, reportes y gestión de pedidos.</w:t>
            </w:r>
          </w:p>
        </w:tc>
        <w:tc>
          <w:tcPr>
            <w:tcW w:w="1994" w:type="dxa"/>
            <w:vAlign w:val="center"/>
          </w:tcPr>
          <w:p w14:paraId="1E1BE926" w14:textId="77777777" w:rsidR="000B00D1" w:rsidRPr="00EF5B0E" w:rsidRDefault="000B00D1" w:rsidP="005D4D71">
            <w:pPr>
              <w:rPr>
                <w:rFonts w:cs="Times New Roman"/>
                <w:color w:val="EE0000"/>
              </w:rPr>
            </w:pPr>
            <w:r w:rsidRPr="00EF5B0E">
              <w:rPr>
                <w:rFonts w:cs="Times New Roman"/>
                <w:color w:val="EE0000"/>
                <w:sz w:val="16"/>
              </w:rPr>
              <w:t>Nuevas historias de usuario requirieron ampliar las funcionalidades del sistema.</w:t>
            </w:r>
          </w:p>
        </w:tc>
        <w:tc>
          <w:tcPr>
            <w:tcW w:w="1994" w:type="dxa"/>
            <w:vAlign w:val="center"/>
          </w:tcPr>
          <w:p w14:paraId="2FCC23E8" w14:textId="77777777" w:rsidR="000B00D1" w:rsidRPr="00EF5B0E" w:rsidRDefault="000B00D1" w:rsidP="005D4D71">
            <w:pPr>
              <w:rPr>
                <w:rFonts w:cs="Times New Roman"/>
                <w:color w:val="EE0000"/>
              </w:rPr>
            </w:pPr>
            <w:r w:rsidRPr="00EF5B0E">
              <w:rPr>
                <w:rFonts w:cs="Times New Roman"/>
                <w:color w:val="EE0000"/>
                <w:sz w:val="16"/>
              </w:rPr>
              <w:t>Cap. 5, Tabla 3 / Cap. 6, sección 6.8</w:t>
            </w:r>
          </w:p>
        </w:tc>
      </w:tr>
      <w:tr w:rsidR="000B00D1" w:rsidRPr="00EF5B0E" w14:paraId="1E10AAE8" w14:textId="77777777" w:rsidTr="005D4D71">
        <w:trPr>
          <w:jc w:val="center"/>
        </w:trPr>
        <w:tc>
          <w:tcPr>
            <w:tcW w:w="1994" w:type="dxa"/>
            <w:vAlign w:val="center"/>
          </w:tcPr>
          <w:p w14:paraId="66693E03" w14:textId="77777777" w:rsidR="000B00D1" w:rsidRPr="00EF5B0E" w:rsidRDefault="000B00D1" w:rsidP="005D4D71">
            <w:pPr>
              <w:rPr>
                <w:rFonts w:cs="Times New Roman"/>
                <w:color w:val="EE0000"/>
              </w:rPr>
            </w:pPr>
            <w:r w:rsidRPr="00EF5B0E">
              <w:rPr>
                <w:rFonts w:cs="Times New Roman"/>
                <w:color w:val="EE0000"/>
                <w:sz w:val="16"/>
              </w:rPr>
              <w:t>Patrones</w:t>
            </w:r>
          </w:p>
        </w:tc>
        <w:tc>
          <w:tcPr>
            <w:tcW w:w="1994" w:type="dxa"/>
            <w:vAlign w:val="center"/>
          </w:tcPr>
          <w:p w14:paraId="6E7CD45A" w14:textId="77777777" w:rsidR="000B00D1" w:rsidRPr="00EF5B0E" w:rsidRDefault="000B00D1" w:rsidP="005D4D71">
            <w:pPr>
              <w:rPr>
                <w:rFonts w:cs="Times New Roman"/>
                <w:color w:val="EE0000"/>
              </w:rPr>
            </w:pPr>
            <w:r w:rsidRPr="00EF5B0E">
              <w:rPr>
                <w:rFonts w:cs="Times New Roman"/>
                <w:color w:val="EE0000"/>
                <w:sz w:val="16"/>
              </w:rPr>
              <w:t>No se utilizaba un patrón específico para separar el acceso a datos.</w:t>
            </w:r>
          </w:p>
        </w:tc>
        <w:tc>
          <w:tcPr>
            <w:tcW w:w="1994" w:type="dxa"/>
            <w:vAlign w:val="center"/>
          </w:tcPr>
          <w:p w14:paraId="45EB63AD" w14:textId="77777777" w:rsidR="000B00D1" w:rsidRPr="00EF5B0E" w:rsidRDefault="000B00D1" w:rsidP="005D4D71">
            <w:pPr>
              <w:rPr>
                <w:rFonts w:cs="Times New Roman"/>
                <w:color w:val="EE0000"/>
              </w:rPr>
            </w:pPr>
            <w:r w:rsidRPr="00EF5B0E">
              <w:rPr>
                <w:rFonts w:cs="Times New Roman"/>
                <w:color w:val="EE0000"/>
                <w:sz w:val="16"/>
              </w:rPr>
              <w:t xml:space="preserve">Se incorporó el patrón </w:t>
            </w:r>
            <w:proofErr w:type="spellStart"/>
            <w:r w:rsidRPr="00EF5B0E">
              <w:rPr>
                <w:rFonts w:cs="Times New Roman"/>
                <w:color w:val="EE0000"/>
                <w:sz w:val="16"/>
              </w:rPr>
              <w:t>Repository</w:t>
            </w:r>
            <w:proofErr w:type="spellEnd"/>
            <w:r w:rsidRPr="00EF5B0E">
              <w:rPr>
                <w:rFonts w:cs="Times New Roman"/>
                <w:color w:val="EE0000"/>
                <w:sz w:val="16"/>
              </w:rPr>
              <w:t>.</w:t>
            </w:r>
          </w:p>
        </w:tc>
        <w:tc>
          <w:tcPr>
            <w:tcW w:w="1994" w:type="dxa"/>
            <w:vAlign w:val="center"/>
          </w:tcPr>
          <w:p w14:paraId="725BBBBC" w14:textId="77777777" w:rsidR="000B00D1" w:rsidRPr="00EF5B0E" w:rsidRDefault="000B00D1" w:rsidP="005D4D71">
            <w:pPr>
              <w:rPr>
                <w:rFonts w:cs="Times New Roman"/>
                <w:color w:val="EE0000"/>
              </w:rPr>
            </w:pPr>
            <w:r w:rsidRPr="00EF5B0E">
              <w:rPr>
                <w:rFonts w:cs="Times New Roman"/>
                <w:color w:val="EE0000"/>
                <w:sz w:val="16"/>
              </w:rPr>
              <w:t>Se buscó reducir el acoplamiento entre la lógica de negocio y la base de datos.</w:t>
            </w:r>
          </w:p>
        </w:tc>
        <w:tc>
          <w:tcPr>
            <w:tcW w:w="1994" w:type="dxa"/>
            <w:vAlign w:val="center"/>
          </w:tcPr>
          <w:p w14:paraId="443E1DF9" w14:textId="77777777" w:rsidR="000B00D1" w:rsidRPr="00EF5B0E" w:rsidRDefault="000B00D1" w:rsidP="005D4D71">
            <w:pPr>
              <w:rPr>
                <w:rFonts w:cs="Times New Roman"/>
                <w:color w:val="EE0000"/>
              </w:rPr>
            </w:pPr>
            <w:r w:rsidRPr="00EF5B0E">
              <w:rPr>
                <w:rFonts w:cs="Times New Roman"/>
                <w:color w:val="EE0000"/>
                <w:sz w:val="16"/>
              </w:rPr>
              <w:t>Cap. 6, sección 6.5 / Cap. 8</w:t>
            </w:r>
          </w:p>
        </w:tc>
      </w:tr>
    </w:tbl>
    <w:p w14:paraId="60D66E5E" w14:textId="77777777" w:rsidR="00BB24F7" w:rsidRPr="00EF5B0E" w:rsidRDefault="00BB24F7" w:rsidP="00BB24F7">
      <w:pPr>
        <w:keepLines/>
        <w:pBdr>
          <w:top w:val="nil"/>
          <w:left w:val="nil"/>
          <w:bottom w:val="nil"/>
          <w:right w:val="nil"/>
          <w:between w:val="nil"/>
        </w:pBdr>
        <w:spacing w:after="120" w:line="240" w:lineRule="auto"/>
        <w:ind w:left="1440"/>
        <w:rPr>
          <w:rFonts w:cs="Times New Roman"/>
          <w:b/>
          <w:color w:val="000000"/>
        </w:rPr>
      </w:pPr>
    </w:p>
    <w:p w14:paraId="1DB914DE" w14:textId="7401461D" w:rsidR="00FB45B0" w:rsidRPr="008905B6" w:rsidRDefault="00FB45B0" w:rsidP="008905B6">
      <w:pPr>
        <w:pStyle w:val="Ttulo1"/>
        <w:numPr>
          <w:ilvl w:val="0"/>
          <w:numId w:val="33"/>
        </w:numPr>
        <w:jc w:val="center"/>
        <w:rPr>
          <w:color w:val="auto"/>
          <w:sz w:val="36"/>
          <w:szCs w:val="36"/>
          <w:lang w:eastAsia="es-MX"/>
        </w:rPr>
      </w:pPr>
      <w:bookmarkStart w:id="78" w:name="_Toc238979091"/>
      <w:r w:rsidRPr="008905B6">
        <w:rPr>
          <w:color w:val="auto"/>
          <w:sz w:val="36"/>
          <w:szCs w:val="36"/>
          <w:lang w:eastAsia="es-MX"/>
        </w:rPr>
        <w:t>Diseño del software refinado</w:t>
      </w:r>
      <w:bookmarkEnd w:id="78"/>
    </w:p>
    <w:p w14:paraId="1D54FDE4" w14:textId="77777777" w:rsidR="00BB24F7" w:rsidRPr="00863BBB" w:rsidRDefault="00BB24F7" w:rsidP="00863BBB">
      <w:pPr>
        <w:ind w:left="1440"/>
        <w:jc w:val="both"/>
        <w:rPr>
          <w:rFonts w:cs="Times New Roman"/>
          <w:i/>
        </w:rPr>
      </w:pPr>
    </w:p>
    <w:p w14:paraId="35A2436D" w14:textId="49737AB0" w:rsidR="00FB45B0" w:rsidRPr="00863BBB" w:rsidRDefault="00863BBB" w:rsidP="00863BBB">
      <w:pPr>
        <w:ind w:firstLine="720"/>
        <w:jc w:val="both"/>
        <w:rPr>
          <w:rFonts w:cs="Times New Roman"/>
        </w:rPr>
      </w:pPr>
      <w:r w:rsidRPr="00863BBB">
        <w:rPr>
          <w:rFonts w:cs="Times New Roman"/>
        </w:rPr>
        <w:t xml:space="preserve"> El presente capítulo documenta el diseño refinado de la solución desarrollada, mostrando cómo la arquitectura y los requisitos se materializan en componentes, módulos, clases y relaciones de software. Se presentan las principales decisiones de diseño, la organización interna de los componentes, el modelo de clases y los principios y patrones aplicados, explicando cómo estos elementos contribuyen a una solución mantenible, modular y preparada para su evolución.</w:t>
      </w:r>
    </w:p>
    <w:p w14:paraId="2E5B8AB0" w14:textId="77777777" w:rsidR="00FB45B0" w:rsidRPr="00EF5B0E" w:rsidRDefault="00FB45B0" w:rsidP="00FB45B0">
      <w:pPr>
        <w:pStyle w:val="Ttulo2"/>
        <w:rPr>
          <w:rFonts w:ascii="Times New Roman" w:eastAsia="Times New Roman" w:hAnsi="Times New Roman" w:cs="Times New Roman"/>
          <w:b w:val="0"/>
          <w:bCs w:val="0"/>
          <w:i/>
          <w:color w:val="215868" w:themeColor="accent5" w:themeShade="80"/>
          <w:szCs w:val="22"/>
        </w:rPr>
      </w:pPr>
    </w:p>
    <w:p w14:paraId="61BA0C6F" w14:textId="3BF6B960" w:rsidR="00FB45B0" w:rsidRPr="00EF5B0E" w:rsidRDefault="00FB45B0" w:rsidP="00FB45B0">
      <w:pPr>
        <w:pStyle w:val="Ttulo2"/>
        <w:rPr>
          <w:rFonts w:ascii="Times New Roman" w:hAnsi="Times New Roman" w:cs="Times New Roman"/>
          <w:color w:val="000000" w:themeColor="text1"/>
        </w:rPr>
      </w:pPr>
      <w:bookmarkStart w:id="79" w:name="_Toc238979092"/>
      <w:r w:rsidRPr="00EF5B0E">
        <w:rPr>
          <w:rFonts w:ascii="Times New Roman" w:hAnsi="Times New Roman" w:cs="Times New Roman"/>
          <w:color w:val="000000" w:themeColor="text1"/>
        </w:rPr>
        <w:t>7.1 Introducción al diseño</w:t>
      </w:r>
      <w:bookmarkEnd w:id="79"/>
    </w:p>
    <w:p w14:paraId="6422B38E" w14:textId="3DD1C22F" w:rsidR="00FB45B0" w:rsidRPr="00EF5B0E" w:rsidRDefault="00FB45B0" w:rsidP="00FB45B0">
      <w:pPr>
        <w:rPr>
          <w:rFonts w:cs="Times New Roman"/>
          <w:i/>
          <w:color w:val="215868" w:themeColor="accent5" w:themeShade="80"/>
        </w:rPr>
      </w:pPr>
      <w:r w:rsidRPr="00EF5B0E">
        <w:rPr>
          <w:rFonts w:cs="Times New Roman"/>
          <w:b/>
          <w:bCs/>
          <w:i/>
          <w:color w:val="215868" w:themeColor="accent5" w:themeShade="80"/>
        </w:rPr>
        <w:t>[</w:t>
      </w:r>
      <w:r w:rsidRPr="00EF5B0E">
        <w:rPr>
          <w:rFonts w:cs="Times New Roman"/>
          <w:i/>
          <w:color w:val="215868" w:themeColor="accent5" w:themeShade="80"/>
        </w:rPr>
        <w:t xml:space="preserve"> Presentar una visión general del diseño refinado del software, explicando cómo los requisitos funcionales y no funcionales fueron transformados en una solución técnica estructurada.</w:t>
      </w:r>
    </w:p>
    <w:p w14:paraId="224F2D26" w14:textId="3F681414" w:rsidR="00FB45B0" w:rsidRPr="00EF5B0E" w:rsidRDefault="00FB45B0" w:rsidP="00FB45B0">
      <w:pPr>
        <w:rPr>
          <w:rFonts w:cs="Times New Roman"/>
          <w:i/>
          <w:color w:val="215868" w:themeColor="accent5" w:themeShade="80"/>
        </w:rPr>
      </w:pPr>
      <w:r w:rsidRPr="00EF5B0E">
        <w:rPr>
          <w:rFonts w:cs="Times New Roman"/>
          <w:i/>
          <w:color w:val="215868" w:themeColor="accent5" w:themeShade="80"/>
        </w:rPr>
        <w:t>Explicar el propósito del diseño, los principios utilizados, las restricciones consideradas y la relación existente entre la arquitectura definida y la solución implementada.</w:t>
      </w:r>
    </w:p>
    <w:p w14:paraId="5283C71F" w14:textId="77777777" w:rsidR="00FB45B0" w:rsidRPr="00EF5B0E" w:rsidRDefault="00FB45B0" w:rsidP="00FB45B0">
      <w:pPr>
        <w:rPr>
          <w:rFonts w:cs="Times New Roman"/>
          <w:i/>
          <w:color w:val="215868" w:themeColor="accent5" w:themeShade="80"/>
        </w:rPr>
      </w:pPr>
      <w:r w:rsidRPr="00EF5B0E">
        <w:rPr>
          <w:rFonts w:cs="Times New Roman"/>
          <w:i/>
          <w:color w:val="215868" w:themeColor="accent5" w:themeShade="80"/>
        </w:rPr>
        <w:t>Qué presentar. Objetivos del diseño, alcance, principios de diseño utilizados, restricciones técnicas identificadas y relación entre la arquitectura propuesta y el diseño implementado.</w:t>
      </w:r>
    </w:p>
    <w:p w14:paraId="16ECEA82" w14:textId="388E6E0A" w:rsidR="00FB45B0" w:rsidRPr="00EF5B0E" w:rsidRDefault="00FB45B0" w:rsidP="00FB45B0">
      <w:pPr>
        <w:rPr>
          <w:rFonts w:cs="Times New Roman"/>
          <w:i/>
          <w:color w:val="215868" w:themeColor="accent5" w:themeShade="80"/>
        </w:rPr>
      </w:pPr>
      <w:r w:rsidRPr="00EF5B0E">
        <w:rPr>
          <w:rFonts w:cs="Times New Roman"/>
          <w:i/>
          <w:color w:val="215868" w:themeColor="accent5" w:themeShade="80"/>
        </w:rPr>
        <w:t>]</w:t>
      </w:r>
    </w:p>
    <w:p w14:paraId="4025FEEC" w14:textId="4513BE9A" w:rsidR="00FB45B0" w:rsidRPr="00EF5B0E" w:rsidRDefault="00FB45B0" w:rsidP="00FB45B0">
      <w:pPr>
        <w:pStyle w:val="Ttulo2"/>
        <w:rPr>
          <w:rFonts w:ascii="Times New Roman" w:hAnsi="Times New Roman" w:cs="Times New Roman"/>
          <w:color w:val="000000" w:themeColor="text1"/>
        </w:rPr>
      </w:pPr>
      <w:bookmarkStart w:id="80" w:name="_Toc238979093"/>
      <w:r w:rsidRPr="00EF5B0E">
        <w:rPr>
          <w:rFonts w:ascii="Times New Roman" w:hAnsi="Times New Roman" w:cs="Times New Roman"/>
          <w:color w:val="000000" w:themeColor="text1"/>
        </w:rPr>
        <w:t xml:space="preserve">7.2 </w:t>
      </w:r>
      <w:r w:rsidR="00441912" w:rsidRPr="00EF5B0E">
        <w:rPr>
          <w:rFonts w:ascii="Times New Roman" w:hAnsi="Times New Roman" w:cs="Times New Roman"/>
          <w:color w:val="000000" w:themeColor="text1"/>
        </w:rPr>
        <w:t>Diseño de componentes y organización interna</w:t>
      </w:r>
      <w:bookmarkEnd w:id="80"/>
    </w:p>
    <w:p w14:paraId="02BD000E" w14:textId="77777777" w:rsidR="00441912" w:rsidRPr="00EF5B0E" w:rsidRDefault="00FB45B0">
      <w:pPr>
        <w:rPr>
          <w:rFonts w:cs="Times New Roman"/>
          <w:i/>
          <w:color w:val="215868" w:themeColor="accent5" w:themeShade="80"/>
        </w:rPr>
      </w:pPr>
      <w:r w:rsidRPr="00EF5B0E">
        <w:rPr>
          <w:rFonts w:cs="Times New Roman"/>
          <w:i/>
          <w:color w:val="215868" w:themeColor="accent5" w:themeShade="80"/>
        </w:rPr>
        <w:t>[</w:t>
      </w:r>
      <w:r w:rsidR="00441912" w:rsidRPr="00EF5B0E">
        <w:rPr>
          <w:rFonts w:cs="Times New Roman"/>
          <w:i/>
          <w:color w:val="215868" w:themeColor="accent5" w:themeShade="80"/>
        </w:rPr>
        <w:t>Describir cómo se materializa la arquitectura en componentes, módulos y paquetes. Explicar la responsabilidad de cada elemento, sus dependencias y relaciones. No repetir la descripción arquitectónica del Capítulo 6: aquí se debe profundizar en cómo está organizado internamente el software para su implementación</w:t>
      </w:r>
      <w:r w:rsidRPr="00EF5B0E">
        <w:rPr>
          <w:rFonts w:cs="Times New Roman"/>
          <w:i/>
          <w:color w:val="215868" w:themeColor="accent5" w:themeShade="80"/>
        </w:rPr>
        <w:t>.</w:t>
      </w:r>
    </w:p>
    <w:p w14:paraId="06217846" w14:textId="27B7CF90" w:rsidR="00FB45B0" w:rsidRPr="00EF5B0E" w:rsidRDefault="00441912">
      <w:pPr>
        <w:rPr>
          <w:rFonts w:cs="Times New Roman"/>
          <w:i/>
          <w:color w:val="215868" w:themeColor="accent5" w:themeShade="80"/>
        </w:rPr>
      </w:pPr>
      <w:r w:rsidRPr="00EF5B0E">
        <w:rPr>
          <w:rFonts w:cs="Times New Roman"/>
          <w:i/>
          <w:color w:val="215868" w:themeColor="accent5" w:themeShade="80"/>
        </w:rPr>
        <w:t>Qué presentar: Diagrama UML de componentes y/o paquetes, tabla de componentes, responsabilidades y relaciones entre componentes</w:t>
      </w:r>
      <w:r w:rsidR="00FB45B0" w:rsidRPr="00EF5B0E">
        <w:rPr>
          <w:rFonts w:cs="Times New Roman"/>
          <w:i/>
          <w:color w:val="215868" w:themeColor="accent5" w:themeShade="80"/>
        </w:rPr>
        <w:t>]</w:t>
      </w:r>
    </w:p>
    <w:p w14:paraId="7A886E2A" w14:textId="4C11B7A5" w:rsidR="00441912" w:rsidRPr="00EF5B0E" w:rsidRDefault="00441912" w:rsidP="00441912">
      <w:pPr>
        <w:rPr>
          <w:rFonts w:cs="Times New Roman"/>
        </w:rPr>
      </w:pPr>
      <w:r w:rsidRPr="00EF5B0E">
        <w:rPr>
          <w:rFonts w:cs="Times New Roman"/>
        </w:rPr>
        <w:t xml:space="preserve"> </w:t>
      </w:r>
    </w:p>
    <w:p w14:paraId="5EF74C06" w14:textId="4DF51C97" w:rsidR="00441912" w:rsidRPr="00EF5B0E" w:rsidRDefault="00441912" w:rsidP="00441912">
      <w:pPr>
        <w:rPr>
          <w:rFonts w:cs="Times New Roman"/>
          <w:i/>
          <w:iCs/>
        </w:rPr>
      </w:pPr>
      <w:r w:rsidRPr="00EF5B0E">
        <w:rPr>
          <w:rFonts w:cs="Times New Roman"/>
          <w:b/>
          <w:i/>
          <w:iCs/>
        </w:rPr>
        <w:t>Componentes y responsabilidades del diseño</w:t>
      </w:r>
    </w:p>
    <w:tbl>
      <w:tblPr>
        <w:tblStyle w:val="Tablaconcuadrcula"/>
        <w:tblW w:w="0" w:type="auto"/>
        <w:jc w:val="center"/>
        <w:tblLook w:val="04A0" w:firstRow="1" w:lastRow="0" w:firstColumn="1" w:lastColumn="0" w:noHBand="0" w:noVBand="1"/>
      </w:tblPr>
      <w:tblGrid>
        <w:gridCol w:w="2330"/>
        <w:gridCol w:w="2396"/>
        <w:gridCol w:w="2352"/>
        <w:gridCol w:w="2272"/>
      </w:tblGrid>
      <w:tr w:rsidR="00441912" w:rsidRPr="00EF5B0E" w14:paraId="2D9EA008" w14:textId="77777777" w:rsidTr="00441912">
        <w:trPr>
          <w:trHeight w:val="567"/>
          <w:jc w:val="center"/>
        </w:trPr>
        <w:tc>
          <w:tcPr>
            <w:tcW w:w="2493" w:type="dxa"/>
            <w:shd w:val="clear" w:color="auto" w:fill="D9D9D9"/>
          </w:tcPr>
          <w:p w14:paraId="502C76D8" w14:textId="77777777" w:rsidR="00441912" w:rsidRPr="00EF5B0E" w:rsidRDefault="00441912" w:rsidP="005D4D71">
            <w:pPr>
              <w:rPr>
                <w:rFonts w:cs="Times New Roman"/>
                <w:szCs w:val="36"/>
              </w:rPr>
            </w:pPr>
            <w:r w:rsidRPr="00EF5B0E">
              <w:rPr>
                <w:rFonts w:cs="Times New Roman"/>
                <w:b/>
                <w:szCs w:val="36"/>
              </w:rPr>
              <w:t>Componente / módulo</w:t>
            </w:r>
          </w:p>
        </w:tc>
        <w:tc>
          <w:tcPr>
            <w:tcW w:w="2493" w:type="dxa"/>
            <w:shd w:val="clear" w:color="auto" w:fill="D9D9D9"/>
          </w:tcPr>
          <w:p w14:paraId="54D80F30" w14:textId="77777777" w:rsidR="00441912" w:rsidRPr="00EF5B0E" w:rsidRDefault="00441912" w:rsidP="005D4D71">
            <w:pPr>
              <w:rPr>
                <w:rFonts w:cs="Times New Roman"/>
                <w:szCs w:val="36"/>
              </w:rPr>
            </w:pPr>
            <w:r w:rsidRPr="00EF5B0E">
              <w:rPr>
                <w:rFonts w:cs="Times New Roman"/>
                <w:b/>
                <w:szCs w:val="36"/>
              </w:rPr>
              <w:t>Responsabilidad</w:t>
            </w:r>
          </w:p>
        </w:tc>
        <w:tc>
          <w:tcPr>
            <w:tcW w:w="2493" w:type="dxa"/>
            <w:shd w:val="clear" w:color="auto" w:fill="D9D9D9"/>
          </w:tcPr>
          <w:p w14:paraId="7FCB92A7" w14:textId="77777777" w:rsidR="00441912" w:rsidRPr="00EF5B0E" w:rsidRDefault="00441912" w:rsidP="005D4D71">
            <w:pPr>
              <w:rPr>
                <w:rFonts w:cs="Times New Roman"/>
                <w:szCs w:val="36"/>
              </w:rPr>
            </w:pPr>
            <w:r w:rsidRPr="00EF5B0E">
              <w:rPr>
                <w:rFonts w:cs="Times New Roman"/>
                <w:b/>
                <w:szCs w:val="36"/>
              </w:rPr>
              <w:t>Dependencias principales</w:t>
            </w:r>
          </w:p>
        </w:tc>
        <w:tc>
          <w:tcPr>
            <w:tcW w:w="2493" w:type="dxa"/>
            <w:shd w:val="clear" w:color="auto" w:fill="D9D9D9"/>
          </w:tcPr>
          <w:p w14:paraId="3FC6184A" w14:textId="77777777" w:rsidR="00441912" w:rsidRPr="00EF5B0E" w:rsidRDefault="00441912" w:rsidP="005D4D71">
            <w:pPr>
              <w:rPr>
                <w:rFonts w:cs="Times New Roman"/>
                <w:szCs w:val="36"/>
              </w:rPr>
            </w:pPr>
            <w:r w:rsidRPr="00EF5B0E">
              <w:rPr>
                <w:rFonts w:cs="Times New Roman"/>
                <w:b/>
                <w:szCs w:val="36"/>
              </w:rPr>
              <w:t>Requisitos atendidos</w:t>
            </w:r>
          </w:p>
        </w:tc>
      </w:tr>
      <w:tr w:rsidR="00441912" w:rsidRPr="00EF5B0E" w14:paraId="758DB333" w14:textId="77777777" w:rsidTr="00441912">
        <w:trPr>
          <w:trHeight w:val="567"/>
          <w:jc w:val="center"/>
        </w:trPr>
        <w:tc>
          <w:tcPr>
            <w:tcW w:w="2493" w:type="dxa"/>
            <w:vAlign w:val="center"/>
          </w:tcPr>
          <w:p w14:paraId="396E21E2" w14:textId="77777777" w:rsidR="00441912" w:rsidRPr="00EF5B0E" w:rsidRDefault="00441912" w:rsidP="005D4D71">
            <w:pPr>
              <w:rPr>
                <w:rFonts w:cs="Times New Roman"/>
                <w:szCs w:val="36"/>
              </w:rPr>
            </w:pPr>
            <w:r w:rsidRPr="00EF5B0E">
              <w:rPr>
                <w:rFonts w:cs="Times New Roman"/>
                <w:szCs w:val="36"/>
              </w:rPr>
              <w:t>[Componente]</w:t>
            </w:r>
          </w:p>
        </w:tc>
        <w:tc>
          <w:tcPr>
            <w:tcW w:w="2493" w:type="dxa"/>
            <w:vAlign w:val="center"/>
          </w:tcPr>
          <w:p w14:paraId="51169FCF" w14:textId="77777777" w:rsidR="00441912" w:rsidRPr="00EF5B0E" w:rsidRDefault="00441912" w:rsidP="005D4D71">
            <w:pPr>
              <w:rPr>
                <w:rFonts w:cs="Times New Roman"/>
                <w:szCs w:val="36"/>
              </w:rPr>
            </w:pPr>
            <w:r w:rsidRPr="00EF5B0E">
              <w:rPr>
                <w:rFonts w:cs="Times New Roman"/>
                <w:szCs w:val="36"/>
              </w:rPr>
              <w:t>[Responsabilidad]</w:t>
            </w:r>
          </w:p>
        </w:tc>
        <w:tc>
          <w:tcPr>
            <w:tcW w:w="2493" w:type="dxa"/>
            <w:vAlign w:val="center"/>
          </w:tcPr>
          <w:p w14:paraId="6BFDB7B1" w14:textId="77777777" w:rsidR="00441912" w:rsidRPr="00EF5B0E" w:rsidRDefault="00441912" w:rsidP="005D4D71">
            <w:pPr>
              <w:rPr>
                <w:rFonts w:cs="Times New Roman"/>
                <w:szCs w:val="36"/>
              </w:rPr>
            </w:pPr>
            <w:r w:rsidRPr="00EF5B0E">
              <w:rPr>
                <w:rFonts w:cs="Times New Roman"/>
                <w:szCs w:val="36"/>
              </w:rPr>
              <w:t>[Dependencias]</w:t>
            </w:r>
          </w:p>
        </w:tc>
        <w:tc>
          <w:tcPr>
            <w:tcW w:w="2493" w:type="dxa"/>
            <w:vAlign w:val="center"/>
          </w:tcPr>
          <w:p w14:paraId="7F7CE5ED" w14:textId="77777777" w:rsidR="00441912" w:rsidRPr="00EF5B0E" w:rsidRDefault="00441912" w:rsidP="005D4D71">
            <w:pPr>
              <w:rPr>
                <w:rFonts w:cs="Times New Roman"/>
                <w:szCs w:val="36"/>
              </w:rPr>
            </w:pPr>
            <w:r w:rsidRPr="00EF5B0E">
              <w:rPr>
                <w:rFonts w:cs="Times New Roman"/>
                <w:szCs w:val="36"/>
              </w:rPr>
              <w:t>[RF / RNF]</w:t>
            </w:r>
          </w:p>
        </w:tc>
      </w:tr>
      <w:tr w:rsidR="00441912" w:rsidRPr="00EF5B0E" w14:paraId="28CAEF4D" w14:textId="77777777" w:rsidTr="00441912">
        <w:trPr>
          <w:trHeight w:val="567"/>
          <w:jc w:val="center"/>
        </w:trPr>
        <w:tc>
          <w:tcPr>
            <w:tcW w:w="2493" w:type="dxa"/>
            <w:vAlign w:val="center"/>
          </w:tcPr>
          <w:p w14:paraId="5820A057" w14:textId="77777777" w:rsidR="00441912" w:rsidRPr="00EF5B0E" w:rsidRDefault="00441912" w:rsidP="005D4D71">
            <w:pPr>
              <w:rPr>
                <w:rFonts w:cs="Times New Roman"/>
                <w:szCs w:val="36"/>
              </w:rPr>
            </w:pPr>
            <w:r w:rsidRPr="00EF5B0E">
              <w:rPr>
                <w:rFonts w:cs="Times New Roman"/>
                <w:szCs w:val="36"/>
              </w:rPr>
              <w:t>[Componente]</w:t>
            </w:r>
          </w:p>
        </w:tc>
        <w:tc>
          <w:tcPr>
            <w:tcW w:w="2493" w:type="dxa"/>
            <w:vAlign w:val="center"/>
          </w:tcPr>
          <w:p w14:paraId="76B40A56" w14:textId="77777777" w:rsidR="00441912" w:rsidRPr="00EF5B0E" w:rsidRDefault="00441912" w:rsidP="005D4D71">
            <w:pPr>
              <w:rPr>
                <w:rFonts w:cs="Times New Roman"/>
                <w:szCs w:val="36"/>
              </w:rPr>
            </w:pPr>
            <w:r w:rsidRPr="00EF5B0E">
              <w:rPr>
                <w:rFonts w:cs="Times New Roman"/>
                <w:szCs w:val="36"/>
              </w:rPr>
              <w:t>[Responsabilidad]</w:t>
            </w:r>
          </w:p>
        </w:tc>
        <w:tc>
          <w:tcPr>
            <w:tcW w:w="2493" w:type="dxa"/>
            <w:vAlign w:val="center"/>
          </w:tcPr>
          <w:p w14:paraId="73FD722F" w14:textId="77777777" w:rsidR="00441912" w:rsidRPr="00EF5B0E" w:rsidRDefault="00441912" w:rsidP="005D4D71">
            <w:pPr>
              <w:rPr>
                <w:rFonts w:cs="Times New Roman"/>
                <w:szCs w:val="36"/>
              </w:rPr>
            </w:pPr>
            <w:r w:rsidRPr="00EF5B0E">
              <w:rPr>
                <w:rFonts w:cs="Times New Roman"/>
                <w:szCs w:val="36"/>
              </w:rPr>
              <w:t>[Dependencias]</w:t>
            </w:r>
          </w:p>
        </w:tc>
        <w:tc>
          <w:tcPr>
            <w:tcW w:w="2493" w:type="dxa"/>
            <w:vAlign w:val="center"/>
          </w:tcPr>
          <w:p w14:paraId="5D127979" w14:textId="77777777" w:rsidR="00441912" w:rsidRPr="00EF5B0E" w:rsidRDefault="00441912" w:rsidP="005D4D71">
            <w:pPr>
              <w:rPr>
                <w:rFonts w:cs="Times New Roman"/>
                <w:szCs w:val="36"/>
              </w:rPr>
            </w:pPr>
            <w:r w:rsidRPr="00EF5B0E">
              <w:rPr>
                <w:rFonts w:cs="Times New Roman"/>
                <w:szCs w:val="36"/>
              </w:rPr>
              <w:t>[RF / RNF]</w:t>
            </w:r>
          </w:p>
        </w:tc>
      </w:tr>
    </w:tbl>
    <w:p w14:paraId="185D2C89" w14:textId="77777777" w:rsidR="00FB45B0" w:rsidRPr="00EF5B0E" w:rsidRDefault="00FB45B0">
      <w:pPr>
        <w:rPr>
          <w:rFonts w:cs="Times New Roman"/>
          <w:b/>
          <w:bCs/>
          <w:sz w:val="36"/>
          <w:szCs w:val="36"/>
          <w:lang w:eastAsia="es-MX"/>
        </w:rPr>
      </w:pPr>
    </w:p>
    <w:p w14:paraId="2278A5F7" w14:textId="0262E315" w:rsidR="00FB45B0" w:rsidRPr="00EF5B0E" w:rsidRDefault="00FB45B0" w:rsidP="00FB45B0">
      <w:pPr>
        <w:pStyle w:val="Ttulo2"/>
        <w:rPr>
          <w:rFonts w:ascii="Times New Roman" w:hAnsi="Times New Roman" w:cs="Times New Roman"/>
          <w:color w:val="000000" w:themeColor="text1"/>
        </w:rPr>
      </w:pPr>
      <w:bookmarkStart w:id="81" w:name="_Toc238979094"/>
      <w:proofErr w:type="gramStart"/>
      <w:r w:rsidRPr="00EF5B0E">
        <w:rPr>
          <w:rFonts w:ascii="Times New Roman" w:hAnsi="Times New Roman" w:cs="Times New Roman"/>
          <w:color w:val="000000" w:themeColor="text1"/>
        </w:rPr>
        <w:t xml:space="preserve">7.3 </w:t>
      </w:r>
      <w:r w:rsidR="00441912" w:rsidRPr="00EF5B0E">
        <w:rPr>
          <w:rFonts w:ascii="Times New Roman" w:hAnsi="Times New Roman" w:cs="Times New Roman"/>
          <w:color w:val="000000" w:themeColor="text1"/>
        </w:rPr>
        <w:t xml:space="preserve"> Diseño</w:t>
      </w:r>
      <w:proofErr w:type="gramEnd"/>
      <w:r w:rsidR="00441912" w:rsidRPr="00EF5B0E">
        <w:rPr>
          <w:rFonts w:ascii="Times New Roman" w:hAnsi="Times New Roman" w:cs="Times New Roman"/>
          <w:color w:val="000000" w:themeColor="text1"/>
        </w:rPr>
        <w:t xml:space="preserve"> integral de la solución</w:t>
      </w:r>
      <w:bookmarkEnd w:id="81"/>
    </w:p>
    <w:p w14:paraId="67EBE040" w14:textId="634FBDD3" w:rsidR="00441912" w:rsidRPr="00EF5B0E" w:rsidRDefault="00441912" w:rsidP="00441912">
      <w:pPr>
        <w:rPr>
          <w:rFonts w:cs="Times New Roman"/>
          <w:color w:val="365F91" w:themeColor="accent1" w:themeShade="BF"/>
        </w:rPr>
      </w:pPr>
      <w:r w:rsidRPr="00EF5B0E">
        <w:rPr>
          <w:rFonts w:cs="Times New Roman"/>
          <w:i/>
          <w:color w:val="365F91" w:themeColor="accent1" w:themeShade="BF"/>
        </w:rPr>
        <w:t xml:space="preserve">[ Representar la integración de los principales elementos del diseño mediante un Diagrama de Componentes UML. El diagrama debe mostrar los componentes o módulos principales del sistema, sus interfaces y las dependencias entre ellos, permitiendo observar cómo se integran para atender las principales </w:t>
      </w:r>
      <w:proofErr w:type="gramStart"/>
      <w:r w:rsidRPr="00EF5B0E">
        <w:rPr>
          <w:rFonts w:cs="Times New Roman"/>
          <w:i/>
          <w:color w:val="365F91" w:themeColor="accent1" w:themeShade="BF"/>
        </w:rPr>
        <w:t xml:space="preserve">funcionalidades </w:t>
      </w:r>
      <w:r w:rsidR="008B5B33" w:rsidRPr="00EF5B0E">
        <w:rPr>
          <w:rFonts w:cs="Times New Roman"/>
          <w:i/>
          <w:color w:val="365F91" w:themeColor="accent1" w:themeShade="BF"/>
        </w:rPr>
        <w:t xml:space="preserve"> de</w:t>
      </w:r>
      <w:proofErr w:type="gramEnd"/>
      <w:r w:rsidR="008B5B33" w:rsidRPr="00EF5B0E">
        <w:rPr>
          <w:rFonts w:cs="Times New Roman"/>
          <w:i/>
          <w:color w:val="365F91" w:themeColor="accent1" w:themeShade="BF"/>
        </w:rPr>
        <w:t xml:space="preserve"> la solución</w:t>
      </w:r>
      <w:r w:rsidRPr="00EF5B0E">
        <w:rPr>
          <w:rFonts w:cs="Times New Roman"/>
          <w:i/>
          <w:color w:val="365F91" w:themeColor="accent1" w:themeShade="BF"/>
        </w:rPr>
        <w:t>. Complementar el diagrama con una breve explicación de los principales flujos de interacción entre componentes.</w:t>
      </w:r>
      <w:r w:rsidRPr="00EF5B0E">
        <w:rPr>
          <w:rFonts w:cs="Times New Roman"/>
          <w:color w:val="365F91" w:themeColor="accent1" w:themeShade="BF"/>
        </w:rPr>
        <w:t>]</w:t>
      </w:r>
    </w:p>
    <w:p w14:paraId="0D7935D0" w14:textId="2DDE2CC2" w:rsidR="00441912" w:rsidRPr="00EF5B0E" w:rsidRDefault="00441912" w:rsidP="00441912">
      <w:pPr>
        <w:rPr>
          <w:rFonts w:cs="Times New Roman"/>
        </w:rPr>
      </w:pPr>
      <w:r w:rsidRPr="00EF5B0E">
        <w:rPr>
          <w:rFonts w:cs="Times New Roman"/>
          <w:i/>
          <w:iCs/>
          <w:color w:val="244061" w:themeColor="accent1" w:themeShade="80"/>
        </w:rPr>
        <w:t xml:space="preserve"> </w:t>
      </w:r>
    </w:p>
    <w:p w14:paraId="7E121D43" w14:textId="114892A8" w:rsidR="00441912" w:rsidRPr="00EF5B0E" w:rsidRDefault="00441912" w:rsidP="00441912">
      <w:pPr>
        <w:rPr>
          <w:rFonts w:cs="Times New Roman"/>
          <w:i/>
          <w:iCs/>
        </w:rPr>
      </w:pPr>
      <w:r w:rsidRPr="00EF5B0E">
        <w:rPr>
          <w:rFonts w:cs="Times New Roman"/>
          <w:b/>
          <w:i/>
          <w:iCs/>
        </w:rPr>
        <w:t>Integración de componentes del diseño</w:t>
      </w:r>
    </w:p>
    <w:tbl>
      <w:tblPr>
        <w:tblStyle w:val="Tablaconcuadrcula"/>
        <w:tblW w:w="0" w:type="auto"/>
        <w:jc w:val="center"/>
        <w:tblLook w:val="04A0" w:firstRow="1" w:lastRow="0" w:firstColumn="1" w:lastColumn="0" w:noHBand="0" w:noVBand="1"/>
      </w:tblPr>
      <w:tblGrid>
        <w:gridCol w:w="1851"/>
        <w:gridCol w:w="1920"/>
        <w:gridCol w:w="1854"/>
        <w:gridCol w:w="1856"/>
        <w:gridCol w:w="1869"/>
      </w:tblGrid>
      <w:tr w:rsidR="00441912" w:rsidRPr="00EF5B0E" w14:paraId="0F735AE1" w14:textId="77777777" w:rsidTr="005D4D71">
        <w:trPr>
          <w:jc w:val="center"/>
        </w:trPr>
        <w:tc>
          <w:tcPr>
            <w:tcW w:w="1994" w:type="dxa"/>
            <w:shd w:val="clear" w:color="auto" w:fill="D9D9D9"/>
            <w:vAlign w:val="center"/>
          </w:tcPr>
          <w:p w14:paraId="17F99618" w14:textId="77777777" w:rsidR="00441912" w:rsidRPr="00EF5B0E" w:rsidRDefault="00441912" w:rsidP="005D4D71">
            <w:pPr>
              <w:rPr>
                <w:rFonts w:cs="Times New Roman"/>
                <w:sz w:val="20"/>
                <w:szCs w:val="28"/>
              </w:rPr>
            </w:pPr>
            <w:r w:rsidRPr="00EF5B0E">
              <w:rPr>
                <w:rFonts w:cs="Times New Roman"/>
                <w:b/>
                <w:sz w:val="20"/>
                <w:szCs w:val="28"/>
              </w:rPr>
              <w:t>Componente / módulo</w:t>
            </w:r>
          </w:p>
        </w:tc>
        <w:tc>
          <w:tcPr>
            <w:tcW w:w="1994" w:type="dxa"/>
            <w:shd w:val="clear" w:color="auto" w:fill="D9D9D9"/>
            <w:vAlign w:val="center"/>
          </w:tcPr>
          <w:p w14:paraId="5CFFC8D8" w14:textId="77777777" w:rsidR="00441912" w:rsidRPr="00EF5B0E" w:rsidRDefault="00441912" w:rsidP="005D4D71">
            <w:pPr>
              <w:rPr>
                <w:rFonts w:cs="Times New Roman"/>
                <w:sz w:val="20"/>
                <w:szCs w:val="28"/>
              </w:rPr>
            </w:pPr>
            <w:r w:rsidRPr="00EF5B0E">
              <w:rPr>
                <w:rFonts w:cs="Times New Roman"/>
                <w:b/>
                <w:sz w:val="20"/>
                <w:szCs w:val="28"/>
              </w:rPr>
              <w:t>Responsabilidad</w:t>
            </w:r>
          </w:p>
        </w:tc>
        <w:tc>
          <w:tcPr>
            <w:tcW w:w="1994" w:type="dxa"/>
            <w:shd w:val="clear" w:color="auto" w:fill="D9D9D9"/>
            <w:vAlign w:val="center"/>
          </w:tcPr>
          <w:p w14:paraId="5BC8F42A" w14:textId="77777777" w:rsidR="00441912" w:rsidRPr="00EF5B0E" w:rsidRDefault="00441912" w:rsidP="005D4D71">
            <w:pPr>
              <w:rPr>
                <w:rFonts w:cs="Times New Roman"/>
                <w:sz w:val="20"/>
                <w:szCs w:val="28"/>
              </w:rPr>
            </w:pPr>
            <w:r w:rsidRPr="00EF5B0E">
              <w:rPr>
                <w:rFonts w:cs="Times New Roman"/>
                <w:b/>
                <w:sz w:val="20"/>
                <w:szCs w:val="28"/>
              </w:rPr>
              <w:t>Componentes con los que interactúa</w:t>
            </w:r>
          </w:p>
        </w:tc>
        <w:tc>
          <w:tcPr>
            <w:tcW w:w="1994" w:type="dxa"/>
            <w:shd w:val="clear" w:color="auto" w:fill="D9D9D9"/>
            <w:vAlign w:val="center"/>
          </w:tcPr>
          <w:p w14:paraId="474BC619" w14:textId="77777777" w:rsidR="00441912" w:rsidRPr="00EF5B0E" w:rsidRDefault="00441912" w:rsidP="005D4D71">
            <w:pPr>
              <w:rPr>
                <w:rFonts w:cs="Times New Roman"/>
                <w:sz w:val="20"/>
                <w:szCs w:val="28"/>
              </w:rPr>
            </w:pPr>
            <w:r w:rsidRPr="00EF5B0E">
              <w:rPr>
                <w:rFonts w:cs="Times New Roman"/>
                <w:b/>
                <w:sz w:val="20"/>
                <w:szCs w:val="28"/>
              </w:rPr>
              <w:t>Interfaz / mecanismo de comunicación</w:t>
            </w:r>
          </w:p>
        </w:tc>
        <w:tc>
          <w:tcPr>
            <w:tcW w:w="1994" w:type="dxa"/>
            <w:shd w:val="clear" w:color="auto" w:fill="D9D9D9"/>
            <w:vAlign w:val="center"/>
          </w:tcPr>
          <w:p w14:paraId="40FB9AED" w14:textId="77777777" w:rsidR="00441912" w:rsidRPr="00EF5B0E" w:rsidRDefault="00441912" w:rsidP="005D4D71">
            <w:pPr>
              <w:rPr>
                <w:rFonts w:cs="Times New Roman"/>
                <w:sz w:val="20"/>
                <w:szCs w:val="28"/>
              </w:rPr>
            </w:pPr>
            <w:r w:rsidRPr="00EF5B0E">
              <w:rPr>
                <w:rFonts w:cs="Times New Roman"/>
                <w:b/>
                <w:sz w:val="20"/>
                <w:szCs w:val="28"/>
              </w:rPr>
              <w:t>Funcionalidad relacionada</w:t>
            </w:r>
          </w:p>
        </w:tc>
      </w:tr>
      <w:tr w:rsidR="00441912" w:rsidRPr="00EF5B0E" w14:paraId="588E6D3C" w14:textId="77777777" w:rsidTr="005D4D71">
        <w:trPr>
          <w:jc w:val="center"/>
        </w:trPr>
        <w:tc>
          <w:tcPr>
            <w:tcW w:w="1994" w:type="dxa"/>
            <w:vAlign w:val="center"/>
          </w:tcPr>
          <w:p w14:paraId="577228FA" w14:textId="77777777" w:rsidR="00441912" w:rsidRPr="00EF5B0E" w:rsidRDefault="00441912" w:rsidP="005D4D71">
            <w:pPr>
              <w:rPr>
                <w:rFonts w:cs="Times New Roman"/>
                <w:sz w:val="20"/>
                <w:szCs w:val="28"/>
              </w:rPr>
            </w:pPr>
            <w:r w:rsidRPr="00EF5B0E">
              <w:rPr>
                <w:rFonts w:cs="Times New Roman"/>
                <w:sz w:val="20"/>
                <w:szCs w:val="28"/>
              </w:rPr>
              <w:t>[Componente]</w:t>
            </w:r>
          </w:p>
        </w:tc>
        <w:tc>
          <w:tcPr>
            <w:tcW w:w="1994" w:type="dxa"/>
            <w:vAlign w:val="center"/>
          </w:tcPr>
          <w:p w14:paraId="519AE459" w14:textId="77777777" w:rsidR="00441912" w:rsidRPr="00EF5B0E" w:rsidRDefault="00441912" w:rsidP="005D4D71">
            <w:pPr>
              <w:rPr>
                <w:rFonts w:cs="Times New Roman"/>
                <w:sz w:val="20"/>
                <w:szCs w:val="28"/>
              </w:rPr>
            </w:pPr>
            <w:r w:rsidRPr="00EF5B0E">
              <w:rPr>
                <w:rFonts w:cs="Times New Roman"/>
                <w:sz w:val="20"/>
                <w:szCs w:val="28"/>
              </w:rPr>
              <w:t>[Responsabilidad]</w:t>
            </w:r>
          </w:p>
        </w:tc>
        <w:tc>
          <w:tcPr>
            <w:tcW w:w="1994" w:type="dxa"/>
            <w:vAlign w:val="center"/>
          </w:tcPr>
          <w:p w14:paraId="3E3708E4" w14:textId="77777777" w:rsidR="00441912" w:rsidRPr="00EF5B0E" w:rsidRDefault="00441912" w:rsidP="005D4D71">
            <w:pPr>
              <w:rPr>
                <w:rFonts w:cs="Times New Roman"/>
                <w:sz w:val="20"/>
                <w:szCs w:val="28"/>
              </w:rPr>
            </w:pPr>
            <w:r w:rsidRPr="00EF5B0E">
              <w:rPr>
                <w:rFonts w:cs="Times New Roman"/>
                <w:sz w:val="20"/>
                <w:szCs w:val="28"/>
              </w:rPr>
              <w:t>[Componentes relacionados]</w:t>
            </w:r>
          </w:p>
        </w:tc>
        <w:tc>
          <w:tcPr>
            <w:tcW w:w="1994" w:type="dxa"/>
            <w:vAlign w:val="center"/>
          </w:tcPr>
          <w:p w14:paraId="605CF582" w14:textId="77777777" w:rsidR="00441912" w:rsidRPr="00EF5B0E" w:rsidRDefault="00441912" w:rsidP="005D4D71">
            <w:pPr>
              <w:rPr>
                <w:rFonts w:cs="Times New Roman"/>
                <w:sz w:val="20"/>
                <w:szCs w:val="28"/>
              </w:rPr>
            </w:pPr>
            <w:r w:rsidRPr="00EF5B0E">
              <w:rPr>
                <w:rFonts w:cs="Times New Roman"/>
                <w:sz w:val="20"/>
                <w:szCs w:val="28"/>
              </w:rPr>
              <w:t>[API / interfaz / llamada a método / otro]</w:t>
            </w:r>
          </w:p>
        </w:tc>
        <w:tc>
          <w:tcPr>
            <w:tcW w:w="1994" w:type="dxa"/>
            <w:vAlign w:val="center"/>
          </w:tcPr>
          <w:p w14:paraId="69435E88" w14:textId="77777777" w:rsidR="00441912" w:rsidRPr="00EF5B0E" w:rsidRDefault="00441912" w:rsidP="005D4D71">
            <w:pPr>
              <w:rPr>
                <w:rFonts w:cs="Times New Roman"/>
                <w:sz w:val="20"/>
                <w:szCs w:val="28"/>
              </w:rPr>
            </w:pPr>
            <w:r w:rsidRPr="00EF5B0E">
              <w:rPr>
                <w:rFonts w:cs="Times New Roman"/>
                <w:sz w:val="20"/>
                <w:szCs w:val="28"/>
              </w:rPr>
              <w:t>[HU / funcionalidad]</w:t>
            </w:r>
          </w:p>
        </w:tc>
      </w:tr>
      <w:tr w:rsidR="00441912" w:rsidRPr="00EF5B0E" w14:paraId="2ABD2051" w14:textId="77777777" w:rsidTr="005D4D71">
        <w:trPr>
          <w:jc w:val="center"/>
        </w:trPr>
        <w:tc>
          <w:tcPr>
            <w:tcW w:w="1994" w:type="dxa"/>
            <w:vAlign w:val="center"/>
          </w:tcPr>
          <w:p w14:paraId="6B016ADD" w14:textId="77777777" w:rsidR="00441912" w:rsidRPr="00EF5B0E" w:rsidRDefault="00441912" w:rsidP="005D4D71">
            <w:pPr>
              <w:rPr>
                <w:rFonts w:cs="Times New Roman"/>
                <w:sz w:val="20"/>
                <w:szCs w:val="28"/>
              </w:rPr>
            </w:pPr>
            <w:r w:rsidRPr="00EF5B0E">
              <w:rPr>
                <w:rFonts w:cs="Times New Roman"/>
                <w:sz w:val="20"/>
                <w:szCs w:val="28"/>
              </w:rPr>
              <w:t>[Componente]</w:t>
            </w:r>
          </w:p>
        </w:tc>
        <w:tc>
          <w:tcPr>
            <w:tcW w:w="1994" w:type="dxa"/>
            <w:vAlign w:val="center"/>
          </w:tcPr>
          <w:p w14:paraId="306D98D9" w14:textId="77777777" w:rsidR="00441912" w:rsidRPr="00EF5B0E" w:rsidRDefault="00441912" w:rsidP="005D4D71">
            <w:pPr>
              <w:rPr>
                <w:rFonts w:cs="Times New Roman"/>
                <w:sz w:val="20"/>
                <w:szCs w:val="28"/>
              </w:rPr>
            </w:pPr>
            <w:r w:rsidRPr="00EF5B0E">
              <w:rPr>
                <w:rFonts w:cs="Times New Roman"/>
                <w:sz w:val="20"/>
                <w:szCs w:val="28"/>
              </w:rPr>
              <w:t>[Responsabilidad]</w:t>
            </w:r>
          </w:p>
        </w:tc>
        <w:tc>
          <w:tcPr>
            <w:tcW w:w="1994" w:type="dxa"/>
            <w:vAlign w:val="center"/>
          </w:tcPr>
          <w:p w14:paraId="778D7A58" w14:textId="77777777" w:rsidR="00441912" w:rsidRPr="00EF5B0E" w:rsidRDefault="00441912" w:rsidP="005D4D71">
            <w:pPr>
              <w:rPr>
                <w:rFonts w:cs="Times New Roman"/>
                <w:sz w:val="20"/>
                <w:szCs w:val="28"/>
              </w:rPr>
            </w:pPr>
            <w:r w:rsidRPr="00EF5B0E">
              <w:rPr>
                <w:rFonts w:cs="Times New Roman"/>
                <w:sz w:val="20"/>
                <w:szCs w:val="28"/>
              </w:rPr>
              <w:t>[Componentes relacionados]</w:t>
            </w:r>
          </w:p>
        </w:tc>
        <w:tc>
          <w:tcPr>
            <w:tcW w:w="1994" w:type="dxa"/>
            <w:vAlign w:val="center"/>
          </w:tcPr>
          <w:p w14:paraId="099B870C" w14:textId="77777777" w:rsidR="00441912" w:rsidRPr="00EF5B0E" w:rsidRDefault="00441912" w:rsidP="005D4D71">
            <w:pPr>
              <w:rPr>
                <w:rFonts w:cs="Times New Roman"/>
                <w:sz w:val="20"/>
                <w:szCs w:val="28"/>
              </w:rPr>
            </w:pPr>
            <w:r w:rsidRPr="00EF5B0E">
              <w:rPr>
                <w:rFonts w:cs="Times New Roman"/>
                <w:sz w:val="20"/>
                <w:szCs w:val="28"/>
              </w:rPr>
              <w:t>[API / interfaz / llamada a método / otro]</w:t>
            </w:r>
          </w:p>
        </w:tc>
        <w:tc>
          <w:tcPr>
            <w:tcW w:w="1994" w:type="dxa"/>
            <w:vAlign w:val="center"/>
          </w:tcPr>
          <w:p w14:paraId="2E987B40" w14:textId="77777777" w:rsidR="00441912" w:rsidRPr="00EF5B0E" w:rsidRDefault="00441912" w:rsidP="005D4D71">
            <w:pPr>
              <w:rPr>
                <w:rFonts w:cs="Times New Roman"/>
                <w:sz w:val="20"/>
                <w:szCs w:val="28"/>
              </w:rPr>
            </w:pPr>
            <w:r w:rsidRPr="00EF5B0E">
              <w:rPr>
                <w:rFonts w:cs="Times New Roman"/>
                <w:sz w:val="20"/>
                <w:szCs w:val="28"/>
              </w:rPr>
              <w:t>[HU / funcionalidad]</w:t>
            </w:r>
          </w:p>
        </w:tc>
      </w:tr>
      <w:tr w:rsidR="00441912" w:rsidRPr="00EF5B0E" w14:paraId="7394DAB2" w14:textId="77777777" w:rsidTr="005D4D71">
        <w:trPr>
          <w:jc w:val="center"/>
        </w:trPr>
        <w:tc>
          <w:tcPr>
            <w:tcW w:w="1994" w:type="dxa"/>
            <w:vAlign w:val="center"/>
          </w:tcPr>
          <w:p w14:paraId="348D83A4" w14:textId="77777777" w:rsidR="00441912" w:rsidRPr="00EF5B0E" w:rsidRDefault="00441912" w:rsidP="005D4D71">
            <w:pPr>
              <w:rPr>
                <w:rFonts w:cs="Times New Roman"/>
                <w:sz w:val="20"/>
                <w:szCs w:val="28"/>
              </w:rPr>
            </w:pPr>
            <w:r w:rsidRPr="00EF5B0E">
              <w:rPr>
                <w:rFonts w:cs="Times New Roman"/>
                <w:sz w:val="20"/>
                <w:szCs w:val="28"/>
              </w:rPr>
              <w:t>[Componente]</w:t>
            </w:r>
          </w:p>
        </w:tc>
        <w:tc>
          <w:tcPr>
            <w:tcW w:w="1994" w:type="dxa"/>
            <w:vAlign w:val="center"/>
          </w:tcPr>
          <w:p w14:paraId="33FFF79B" w14:textId="77777777" w:rsidR="00441912" w:rsidRPr="00EF5B0E" w:rsidRDefault="00441912" w:rsidP="005D4D71">
            <w:pPr>
              <w:rPr>
                <w:rFonts w:cs="Times New Roman"/>
                <w:sz w:val="20"/>
                <w:szCs w:val="28"/>
              </w:rPr>
            </w:pPr>
            <w:r w:rsidRPr="00EF5B0E">
              <w:rPr>
                <w:rFonts w:cs="Times New Roman"/>
                <w:sz w:val="20"/>
                <w:szCs w:val="28"/>
              </w:rPr>
              <w:t>[Responsabilidad]</w:t>
            </w:r>
          </w:p>
        </w:tc>
        <w:tc>
          <w:tcPr>
            <w:tcW w:w="1994" w:type="dxa"/>
            <w:vAlign w:val="center"/>
          </w:tcPr>
          <w:p w14:paraId="7DCAC4A7" w14:textId="77777777" w:rsidR="00441912" w:rsidRPr="00EF5B0E" w:rsidRDefault="00441912" w:rsidP="005D4D71">
            <w:pPr>
              <w:rPr>
                <w:rFonts w:cs="Times New Roman"/>
                <w:sz w:val="20"/>
                <w:szCs w:val="28"/>
              </w:rPr>
            </w:pPr>
            <w:r w:rsidRPr="00EF5B0E">
              <w:rPr>
                <w:rFonts w:cs="Times New Roman"/>
                <w:sz w:val="20"/>
                <w:szCs w:val="28"/>
              </w:rPr>
              <w:t>[Componentes relacionados]</w:t>
            </w:r>
          </w:p>
        </w:tc>
        <w:tc>
          <w:tcPr>
            <w:tcW w:w="1994" w:type="dxa"/>
            <w:vAlign w:val="center"/>
          </w:tcPr>
          <w:p w14:paraId="66E74895" w14:textId="77777777" w:rsidR="00441912" w:rsidRPr="00EF5B0E" w:rsidRDefault="00441912" w:rsidP="005D4D71">
            <w:pPr>
              <w:rPr>
                <w:rFonts w:cs="Times New Roman"/>
                <w:sz w:val="20"/>
                <w:szCs w:val="28"/>
              </w:rPr>
            </w:pPr>
            <w:r w:rsidRPr="00EF5B0E">
              <w:rPr>
                <w:rFonts w:cs="Times New Roman"/>
                <w:sz w:val="20"/>
                <w:szCs w:val="28"/>
              </w:rPr>
              <w:t>[API / interfaz / llamada a método / otro]</w:t>
            </w:r>
          </w:p>
        </w:tc>
        <w:tc>
          <w:tcPr>
            <w:tcW w:w="1994" w:type="dxa"/>
            <w:vAlign w:val="center"/>
          </w:tcPr>
          <w:p w14:paraId="51D8572B" w14:textId="77777777" w:rsidR="00441912" w:rsidRPr="00EF5B0E" w:rsidRDefault="00441912" w:rsidP="005D4D71">
            <w:pPr>
              <w:rPr>
                <w:rFonts w:cs="Times New Roman"/>
                <w:sz w:val="20"/>
                <w:szCs w:val="28"/>
              </w:rPr>
            </w:pPr>
            <w:r w:rsidRPr="00EF5B0E">
              <w:rPr>
                <w:rFonts w:cs="Times New Roman"/>
                <w:sz w:val="20"/>
                <w:szCs w:val="28"/>
              </w:rPr>
              <w:t>[HU / funcionalidad]</w:t>
            </w:r>
          </w:p>
        </w:tc>
      </w:tr>
    </w:tbl>
    <w:p w14:paraId="0E2615AC" w14:textId="77777777" w:rsidR="00441912" w:rsidRPr="00EF5B0E" w:rsidRDefault="00441912" w:rsidP="00441912">
      <w:pPr>
        <w:rPr>
          <w:rFonts w:cs="Times New Roman"/>
          <w:b/>
          <w:color w:val="EE0000"/>
        </w:rPr>
      </w:pPr>
    </w:p>
    <w:p w14:paraId="3096C2D8" w14:textId="08DFC659" w:rsidR="00441912" w:rsidRPr="00EF5B0E" w:rsidRDefault="00441912" w:rsidP="00441912">
      <w:pPr>
        <w:rPr>
          <w:rFonts w:cs="Times New Roman"/>
          <w:color w:val="EE0000"/>
        </w:rPr>
      </w:pPr>
      <w:r w:rsidRPr="00EF5B0E">
        <w:rPr>
          <w:rFonts w:cs="Times New Roman"/>
          <w:b/>
          <w:color w:val="EE0000"/>
        </w:rPr>
        <w:t xml:space="preserve">Ejemplo </w:t>
      </w:r>
    </w:p>
    <w:tbl>
      <w:tblPr>
        <w:tblStyle w:val="Tablaconcuadrcula"/>
        <w:tblW w:w="0" w:type="auto"/>
        <w:jc w:val="center"/>
        <w:tblLook w:val="04A0" w:firstRow="1" w:lastRow="0" w:firstColumn="1" w:lastColumn="0" w:noHBand="0" w:noVBand="1"/>
      </w:tblPr>
      <w:tblGrid>
        <w:gridCol w:w="1882"/>
        <w:gridCol w:w="1879"/>
        <w:gridCol w:w="1889"/>
        <w:gridCol w:w="1846"/>
        <w:gridCol w:w="1854"/>
      </w:tblGrid>
      <w:tr w:rsidR="00441912" w:rsidRPr="00EF5B0E" w14:paraId="290EB524" w14:textId="77777777" w:rsidTr="005D4D71">
        <w:trPr>
          <w:jc w:val="center"/>
        </w:trPr>
        <w:tc>
          <w:tcPr>
            <w:tcW w:w="1994" w:type="dxa"/>
            <w:shd w:val="clear" w:color="auto" w:fill="D9D9D9"/>
            <w:vAlign w:val="center"/>
          </w:tcPr>
          <w:p w14:paraId="22BDACC4" w14:textId="77777777" w:rsidR="00441912" w:rsidRPr="00EF5B0E" w:rsidRDefault="00441912" w:rsidP="005D4D71">
            <w:pPr>
              <w:rPr>
                <w:rFonts w:cs="Times New Roman"/>
                <w:color w:val="EE0000"/>
              </w:rPr>
            </w:pPr>
            <w:r w:rsidRPr="00EF5B0E">
              <w:rPr>
                <w:rFonts w:cs="Times New Roman"/>
                <w:b/>
                <w:color w:val="EE0000"/>
                <w:sz w:val="16"/>
              </w:rPr>
              <w:t>Componente / módulo</w:t>
            </w:r>
          </w:p>
        </w:tc>
        <w:tc>
          <w:tcPr>
            <w:tcW w:w="1994" w:type="dxa"/>
            <w:shd w:val="clear" w:color="auto" w:fill="D9D9D9"/>
            <w:vAlign w:val="center"/>
          </w:tcPr>
          <w:p w14:paraId="61999BF0" w14:textId="77777777" w:rsidR="00441912" w:rsidRPr="00EF5B0E" w:rsidRDefault="00441912" w:rsidP="005D4D71">
            <w:pPr>
              <w:rPr>
                <w:rFonts w:cs="Times New Roman"/>
                <w:color w:val="EE0000"/>
              </w:rPr>
            </w:pPr>
            <w:r w:rsidRPr="00EF5B0E">
              <w:rPr>
                <w:rFonts w:cs="Times New Roman"/>
                <w:b/>
                <w:color w:val="EE0000"/>
                <w:sz w:val="16"/>
              </w:rPr>
              <w:t>Responsabilidad</w:t>
            </w:r>
          </w:p>
        </w:tc>
        <w:tc>
          <w:tcPr>
            <w:tcW w:w="1994" w:type="dxa"/>
            <w:shd w:val="clear" w:color="auto" w:fill="D9D9D9"/>
            <w:vAlign w:val="center"/>
          </w:tcPr>
          <w:p w14:paraId="5D0043FE" w14:textId="77777777" w:rsidR="00441912" w:rsidRPr="00EF5B0E" w:rsidRDefault="00441912" w:rsidP="005D4D71">
            <w:pPr>
              <w:rPr>
                <w:rFonts w:cs="Times New Roman"/>
                <w:color w:val="EE0000"/>
              </w:rPr>
            </w:pPr>
            <w:r w:rsidRPr="00EF5B0E">
              <w:rPr>
                <w:rFonts w:cs="Times New Roman"/>
                <w:b/>
                <w:color w:val="EE0000"/>
                <w:sz w:val="16"/>
              </w:rPr>
              <w:t>Componentes con los que interactúa</w:t>
            </w:r>
          </w:p>
        </w:tc>
        <w:tc>
          <w:tcPr>
            <w:tcW w:w="1994" w:type="dxa"/>
            <w:shd w:val="clear" w:color="auto" w:fill="D9D9D9"/>
            <w:vAlign w:val="center"/>
          </w:tcPr>
          <w:p w14:paraId="6E3D4023" w14:textId="77777777" w:rsidR="00441912" w:rsidRPr="00EF5B0E" w:rsidRDefault="00441912" w:rsidP="005D4D71">
            <w:pPr>
              <w:rPr>
                <w:rFonts w:cs="Times New Roman"/>
                <w:color w:val="EE0000"/>
              </w:rPr>
            </w:pPr>
            <w:r w:rsidRPr="00EF5B0E">
              <w:rPr>
                <w:rFonts w:cs="Times New Roman"/>
                <w:b/>
                <w:color w:val="EE0000"/>
                <w:sz w:val="16"/>
              </w:rPr>
              <w:t>Interfaz / mecanismo de comunicación</w:t>
            </w:r>
          </w:p>
        </w:tc>
        <w:tc>
          <w:tcPr>
            <w:tcW w:w="1994" w:type="dxa"/>
            <w:shd w:val="clear" w:color="auto" w:fill="D9D9D9"/>
            <w:vAlign w:val="center"/>
          </w:tcPr>
          <w:p w14:paraId="3ED268E3" w14:textId="77777777" w:rsidR="00441912" w:rsidRPr="00EF5B0E" w:rsidRDefault="00441912" w:rsidP="005D4D71">
            <w:pPr>
              <w:rPr>
                <w:rFonts w:cs="Times New Roman"/>
                <w:color w:val="EE0000"/>
              </w:rPr>
            </w:pPr>
            <w:r w:rsidRPr="00EF5B0E">
              <w:rPr>
                <w:rFonts w:cs="Times New Roman"/>
                <w:b/>
                <w:color w:val="EE0000"/>
                <w:sz w:val="16"/>
              </w:rPr>
              <w:t>Funcionalidad relacionada</w:t>
            </w:r>
          </w:p>
        </w:tc>
      </w:tr>
      <w:tr w:rsidR="00441912" w:rsidRPr="00EF5B0E" w14:paraId="55F34472" w14:textId="77777777" w:rsidTr="005D4D71">
        <w:trPr>
          <w:jc w:val="center"/>
        </w:trPr>
        <w:tc>
          <w:tcPr>
            <w:tcW w:w="1994" w:type="dxa"/>
            <w:vAlign w:val="center"/>
          </w:tcPr>
          <w:p w14:paraId="3447F667" w14:textId="77777777" w:rsidR="00441912" w:rsidRPr="00EF5B0E" w:rsidRDefault="00441912" w:rsidP="005D4D71">
            <w:pPr>
              <w:rPr>
                <w:rFonts w:cs="Times New Roman"/>
                <w:color w:val="EE0000"/>
              </w:rPr>
            </w:pPr>
            <w:proofErr w:type="spellStart"/>
            <w:r w:rsidRPr="00EF5B0E">
              <w:rPr>
                <w:rFonts w:cs="Times New Roman"/>
                <w:color w:val="EE0000"/>
                <w:sz w:val="16"/>
              </w:rPr>
              <w:t>PedidoController</w:t>
            </w:r>
            <w:proofErr w:type="spellEnd"/>
          </w:p>
        </w:tc>
        <w:tc>
          <w:tcPr>
            <w:tcW w:w="1994" w:type="dxa"/>
            <w:vAlign w:val="center"/>
          </w:tcPr>
          <w:p w14:paraId="47C49C78" w14:textId="77777777" w:rsidR="00441912" w:rsidRPr="00EF5B0E" w:rsidRDefault="00441912" w:rsidP="005D4D71">
            <w:pPr>
              <w:rPr>
                <w:rFonts w:cs="Times New Roman"/>
                <w:color w:val="EE0000"/>
              </w:rPr>
            </w:pPr>
            <w:r w:rsidRPr="00EF5B0E">
              <w:rPr>
                <w:rFonts w:cs="Times New Roman"/>
                <w:color w:val="EE0000"/>
                <w:sz w:val="16"/>
              </w:rPr>
              <w:t>Recibir solicitudes relacionadas con pedidos y dirigirlas al componente de negocio.</w:t>
            </w:r>
          </w:p>
        </w:tc>
        <w:tc>
          <w:tcPr>
            <w:tcW w:w="1994" w:type="dxa"/>
            <w:vAlign w:val="center"/>
          </w:tcPr>
          <w:p w14:paraId="5CB37345" w14:textId="77777777" w:rsidR="00441912" w:rsidRPr="00EF5B0E" w:rsidRDefault="00441912" w:rsidP="005D4D71">
            <w:pPr>
              <w:rPr>
                <w:rFonts w:cs="Times New Roman"/>
                <w:color w:val="EE0000"/>
              </w:rPr>
            </w:pPr>
            <w:r w:rsidRPr="00EF5B0E">
              <w:rPr>
                <w:rFonts w:cs="Times New Roman"/>
                <w:color w:val="EE0000"/>
                <w:sz w:val="16"/>
              </w:rPr>
              <w:t>PedidoService</w:t>
            </w:r>
          </w:p>
        </w:tc>
        <w:tc>
          <w:tcPr>
            <w:tcW w:w="1994" w:type="dxa"/>
            <w:vAlign w:val="center"/>
          </w:tcPr>
          <w:p w14:paraId="6B5A0970" w14:textId="77777777" w:rsidR="00441912" w:rsidRPr="00EF5B0E" w:rsidRDefault="00441912" w:rsidP="005D4D71">
            <w:pPr>
              <w:rPr>
                <w:rFonts w:cs="Times New Roman"/>
                <w:color w:val="EE0000"/>
              </w:rPr>
            </w:pPr>
            <w:r w:rsidRPr="00EF5B0E">
              <w:rPr>
                <w:rFonts w:cs="Times New Roman"/>
                <w:color w:val="EE0000"/>
                <w:sz w:val="16"/>
              </w:rPr>
              <w:t>Llamada a métodos / API</w:t>
            </w:r>
          </w:p>
        </w:tc>
        <w:tc>
          <w:tcPr>
            <w:tcW w:w="1994" w:type="dxa"/>
            <w:vAlign w:val="center"/>
          </w:tcPr>
          <w:p w14:paraId="7828F2B0" w14:textId="77777777" w:rsidR="00441912" w:rsidRPr="00EF5B0E" w:rsidRDefault="00441912" w:rsidP="005D4D71">
            <w:pPr>
              <w:rPr>
                <w:rFonts w:cs="Times New Roman"/>
                <w:color w:val="EE0000"/>
              </w:rPr>
            </w:pPr>
            <w:r w:rsidRPr="00EF5B0E">
              <w:rPr>
                <w:rFonts w:cs="Times New Roman"/>
                <w:color w:val="EE0000"/>
                <w:sz w:val="16"/>
              </w:rPr>
              <w:t>Registrar pedido</w:t>
            </w:r>
          </w:p>
        </w:tc>
      </w:tr>
      <w:tr w:rsidR="00441912" w:rsidRPr="00EF5B0E" w14:paraId="365C5D69" w14:textId="77777777" w:rsidTr="005D4D71">
        <w:trPr>
          <w:jc w:val="center"/>
        </w:trPr>
        <w:tc>
          <w:tcPr>
            <w:tcW w:w="1994" w:type="dxa"/>
            <w:vAlign w:val="center"/>
          </w:tcPr>
          <w:p w14:paraId="7095A2A7" w14:textId="77777777" w:rsidR="00441912" w:rsidRPr="00EF5B0E" w:rsidRDefault="00441912" w:rsidP="005D4D71">
            <w:pPr>
              <w:rPr>
                <w:rFonts w:cs="Times New Roman"/>
                <w:color w:val="EE0000"/>
              </w:rPr>
            </w:pPr>
            <w:r w:rsidRPr="00EF5B0E">
              <w:rPr>
                <w:rFonts w:cs="Times New Roman"/>
                <w:color w:val="EE0000"/>
                <w:sz w:val="16"/>
              </w:rPr>
              <w:t>PedidoService</w:t>
            </w:r>
          </w:p>
        </w:tc>
        <w:tc>
          <w:tcPr>
            <w:tcW w:w="1994" w:type="dxa"/>
            <w:vAlign w:val="center"/>
          </w:tcPr>
          <w:p w14:paraId="378DC752" w14:textId="77777777" w:rsidR="00441912" w:rsidRPr="00EF5B0E" w:rsidRDefault="00441912" w:rsidP="005D4D71">
            <w:pPr>
              <w:rPr>
                <w:rFonts w:cs="Times New Roman"/>
                <w:color w:val="EE0000"/>
              </w:rPr>
            </w:pPr>
            <w:r w:rsidRPr="00EF5B0E">
              <w:rPr>
                <w:rFonts w:cs="Times New Roman"/>
                <w:color w:val="EE0000"/>
                <w:sz w:val="16"/>
              </w:rPr>
              <w:t>Ejecutar las reglas de negocio del pedido.</w:t>
            </w:r>
          </w:p>
        </w:tc>
        <w:tc>
          <w:tcPr>
            <w:tcW w:w="1994" w:type="dxa"/>
            <w:vAlign w:val="center"/>
          </w:tcPr>
          <w:p w14:paraId="552468EF" w14:textId="77777777" w:rsidR="00441912" w:rsidRPr="00EF5B0E" w:rsidRDefault="00441912" w:rsidP="005D4D71">
            <w:pPr>
              <w:rPr>
                <w:rFonts w:cs="Times New Roman"/>
                <w:color w:val="EE0000"/>
              </w:rPr>
            </w:pPr>
            <w:proofErr w:type="spellStart"/>
            <w:r w:rsidRPr="00EF5B0E">
              <w:rPr>
                <w:rFonts w:cs="Times New Roman"/>
                <w:color w:val="EE0000"/>
                <w:sz w:val="16"/>
              </w:rPr>
              <w:t>PedidoRepository</w:t>
            </w:r>
            <w:proofErr w:type="spellEnd"/>
            <w:r w:rsidRPr="00EF5B0E">
              <w:rPr>
                <w:rFonts w:cs="Times New Roman"/>
                <w:color w:val="EE0000"/>
                <w:sz w:val="16"/>
              </w:rPr>
              <w:t xml:space="preserve">, </w:t>
            </w:r>
            <w:proofErr w:type="spellStart"/>
            <w:r w:rsidRPr="00EF5B0E">
              <w:rPr>
                <w:rFonts w:cs="Times New Roman"/>
                <w:color w:val="EE0000"/>
                <w:sz w:val="16"/>
              </w:rPr>
              <w:t>ProductoService</w:t>
            </w:r>
            <w:proofErr w:type="spellEnd"/>
          </w:p>
        </w:tc>
        <w:tc>
          <w:tcPr>
            <w:tcW w:w="1994" w:type="dxa"/>
            <w:vAlign w:val="center"/>
          </w:tcPr>
          <w:p w14:paraId="70DA71FC" w14:textId="77777777" w:rsidR="00441912" w:rsidRPr="00EF5B0E" w:rsidRDefault="00441912" w:rsidP="005D4D71">
            <w:pPr>
              <w:rPr>
                <w:rFonts w:cs="Times New Roman"/>
                <w:color w:val="EE0000"/>
              </w:rPr>
            </w:pPr>
            <w:r w:rsidRPr="00EF5B0E">
              <w:rPr>
                <w:rFonts w:cs="Times New Roman"/>
                <w:color w:val="EE0000"/>
                <w:sz w:val="16"/>
              </w:rPr>
              <w:t>Invocación de métodos</w:t>
            </w:r>
          </w:p>
        </w:tc>
        <w:tc>
          <w:tcPr>
            <w:tcW w:w="1994" w:type="dxa"/>
            <w:vAlign w:val="center"/>
          </w:tcPr>
          <w:p w14:paraId="0753D699" w14:textId="77777777" w:rsidR="00441912" w:rsidRPr="00EF5B0E" w:rsidRDefault="00441912" w:rsidP="005D4D71">
            <w:pPr>
              <w:rPr>
                <w:rFonts w:cs="Times New Roman"/>
                <w:color w:val="EE0000"/>
              </w:rPr>
            </w:pPr>
            <w:r w:rsidRPr="00EF5B0E">
              <w:rPr>
                <w:rFonts w:cs="Times New Roman"/>
                <w:color w:val="EE0000"/>
                <w:sz w:val="16"/>
              </w:rPr>
              <w:t>Registrar pedido</w:t>
            </w:r>
          </w:p>
        </w:tc>
      </w:tr>
      <w:tr w:rsidR="00441912" w:rsidRPr="00EF5B0E" w14:paraId="27A3D13F" w14:textId="77777777" w:rsidTr="005D4D71">
        <w:trPr>
          <w:jc w:val="center"/>
        </w:trPr>
        <w:tc>
          <w:tcPr>
            <w:tcW w:w="1994" w:type="dxa"/>
            <w:vAlign w:val="center"/>
          </w:tcPr>
          <w:p w14:paraId="107856F8" w14:textId="77777777" w:rsidR="00441912" w:rsidRPr="00EF5B0E" w:rsidRDefault="00441912" w:rsidP="005D4D71">
            <w:pPr>
              <w:rPr>
                <w:rFonts w:cs="Times New Roman"/>
                <w:color w:val="EE0000"/>
              </w:rPr>
            </w:pPr>
            <w:proofErr w:type="spellStart"/>
            <w:r w:rsidRPr="00EF5B0E">
              <w:rPr>
                <w:rFonts w:cs="Times New Roman"/>
                <w:color w:val="EE0000"/>
                <w:sz w:val="16"/>
              </w:rPr>
              <w:t>PedidoRepository</w:t>
            </w:r>
            <w:proofErr w:type="spellEnd"/>
          </w:p>
        </w:tc>
        <w:tc>
          <w:tcPr>
            <w:tcW w:w="1994" w:type="dxa"/>
            <w:vAlign w:val="center"/>
          </w:tcPr>
          <w:p w14:paraId="73AD290E" w14:textId="77777777" w:rsidR="00441912" w:rsidRPr="00EF5B0E" w:rsidRDefault="00441912" w:rsidP="005D4D71">
            <w:pPr>
              <w:rPr>
                <w:rFonts w:cs="Times New Roman"/>
                <w:color w:val="EE0000"/>
              </w:rPr>
            </w:pPr>
            <w:r w:rsidRPr="00EF5B0E">
              <w:rPr>
                <w:rFonts w:cs="Times New Roman"/>
                <w:color w:val="EE0000"/>
                <w:sz w:val="16"/>
              </w:rPr>
              <w:t>Gestionar la persistencia de los pedidos.</w:t>
            </w:r>
          </w:p>
        </w:tc>
        <w:tc>
          <w:tcPr>
            <w:tcW w:w="1994" w:type="dxa"/>
            <w:vAlign w:val="center"/>
          </w:tcPr>
          <w:p w14:paraId="550CEA6E" w14:textId="77777777" w:rsidR="00441912" w:rsidRPr="00EF5B0E" w:rsidRDefault="00441912" w:rsidP="005D4D71">
            <w:pPr>
              <w:rPr>
                <w:rFonts w:cs="Times New Roman"/>
                <w:color w:val="EE0000"/>
              </w:rPr>
            </w:pPr>
            <w:r w:rsidRPr="00EF5B0E">
              <w:rPr>
                <w:rFonts w:cs="Times New Roman"/>
                <w:color w:val="EE0000"/>
                <w:sz w:val="16"/>
              </w:rPr>
              <w:t>Base de datos</w:t>
            </w:r>
          </w:p>
        </w:tc>
        <w:tc>
          <w:tcPr>
            <w:tcW w:w="1994" w:type="dxa"/>
            <w:vAlign w:val="center"/>
          </w:tcPr>
          <w:p w14:paraId="6B8A70F9" w14:textId="77777777" w:rsidR="00441912" w:rsidRPr="00EF5B0E" w:rsidRDefault="00441912" w:rsidP="005D4D71">
            <w:pPr>
              <w:rPr>
                <w:rFonts w:cs="Times New Roman"/>
                <w:color w:val="EE0000"/>
              </w:rPr>
            </w:pPr>
            <w:r w:rsidRPr="00EF5B0E">
              <w:rPr>
                <w:rFonts w:cs="Times New Roman"/>
                <w:color w:val="EE0000"/>
                <w:sz w:val="16"/>
              </w:rPr>
              <w:t>JPA / SQL</w:t>
            </w:r>
          </w:p>
        </w:tc>
        <w:tc>
          <w:tcPr>
            <w:tcW w:w="1994" w:type="dxa"/>
            <w:vAlign w:val="center"/>
          </w:tcPr>
          <w:p w14:paraId="391CF9B1" w14:textId="77777777" w:rsidR="00441912" w:rsidRPr="00EF5B0E" w:rsidRDefault="00441912" w:rsidP="005D4D71">
            <w:pPr>
              <w:rPr>
                <w:rFonts w:cs="Times New Roman"/>
                <w:color w:val="EE0000"/>
              </w:rPr>
            </w:pPr>
            <w:r w:rsidRPr="00EF5B0E">
              <w:rPr>
                <w:rFonts w:cs="Times New Roman"/>
                <w:color w:val="EE0000"/>
                <w:sz w:val="16"/>
              </w:rPr>
              <w:t>Registrar y consultar pedidos</w:t>
            </w:r>
          </w:p>
        </w:tc>
      </w:tr>
    </w:tbl>
    <w:p w14:paraId="5593CEFD" w14:textId="529F1E79" w:rsidR="00FB45B0" w:rsidRPr="00EF5B0E" w:rsidRDefault="00FB45B0" w:rsidP="00F07471">
      <w:pPr>
        <w:rPr>
          <w:rFonts w:cs="Times New Roman"/>
          <w:i/>
          <w:iCs/>
          <w:color w:val="244061" w:themeColor="accent1" w:themeShade="80"/>
        </w:rPr>
      </w:pPr>
    </w:p>
    <w:p w14:paraId="430F75BA" w14:textId="346E562B" w:rsidR="009D219C" w:rsidRPr="00EF5B0E" w:rsidRDefault="009D219C" w:rsidP="009D219C">
      <w:pPr>
        <w:pStyle w:val="Ttulo2"/>
        <w:rPr>
          <w:rFonts w:ascii="Times New Roman" w:hAnsi="Times New Roman" w:cs="Times New Roman"/>
          <w:color w:val="000000" w:themeColor="text1"/>
        </w:rPr>
      </w:pPr>
      <w:bookmarkStart w:id="82" w:name="_Toc238979095"/>
      <w:r w:rsidRPr="00EF5B0E">
        <w:rPr>
          <w:rFonts w:ascii="Times New Roman" w:hAnsi="Times New Roman" w:cs="Times New Roman"/>
          <w:color w:val="000000" w:themeColor="text1"/>
        </w:rPr>
        <w:t>7.</w:t>
      </w:r>
      <w:r w:rsidR="00441912" w:rsidRPr="00EF5B0E">
        <w:rPr>
          <w:rFonts w:ascii="Times New Roman" w:hAnsi="Times New Roman" w:cs="Times New Roman"/>
          <w:color w:val="000000" w:themeColor="text1"/>
        </w:rPr>
        <w:t>4</w:t>
      </w:r>
      <w:r w:rsidRPr="00EF5B0E">
        <w:rPr>
          <w:rFonts w:ascii="Times New Roman" w:hAnsi="Times New Roman" w:cs="Times New Roman"/>
          <w:color w:val="000000" w:themeColor="text1"/>
        </w:rPr>
        <w:t xml:space="preserve"> </w:t>
      </w:r>
      <w:r w:rsidR="00441912" w:rsidRPr="00EF5B0E">
        <w:rPr>
          <w:rFonts w:ascii="Times New Roman" w:hAnsi="Times New Roman" w:cs="Times New Roman"/>
          <w:color w:val="000000" w:themeColor="text1"/>
        </w:rPr>
        <w:t>Decisiones y justificación del diseño</w:t>
      </w:r>
      <w:bookmarkEnd w:id="82"/>
    </w:p>
    <w:p w14:paraId="6867DE50" w14:textId="34665BEB" w:rsidR="009D219C" w:rsidRPr="00EF5B0E" w:rsidRDefault="009D219C" w:rsidP="00441912">
      <w:pPr>
        <w:rPr>
          <w:rFonts w:cs="Times New Roman"/>
          <w:i/>
          <w:color w:val="365F91" w:themeColor="accent1" w:themeShade="BF"/>
        </w:rPr>
      </w:pPr>
      <w:r w:rsidRPr="00EF5B0E">
        <w:rPr>
          <w:rFonts w:cs="Times New Roman"/>
          <w:i/>
          <w:color w:val="365F91" w:themeColor="accent1" w:themeShade="BF"/>
        </w:rPr>
        <w:t>[</w:t>
      </w:r>
      <w:r w:rsidR="00441912" w:rsidRPr="00EF5B0E">
        <w:rPr>
          <w:rFonts w:cs="Times New Roman"/>
          <w:i/>
          <w:color w:val="365F91" w:themeColor="accent1" w:themeShade="BF"/>
        </w:rPr>
        <w:t>Documentar las decisiones de diseño tomadas durante la implementación. Explicar el problema o necesidad, las alternativas consideradas, el criterio utilizado, la elección realizada y su consecuencia. Estas decisiones deben referirse al diseño interno del software y no repetir las decisiones arquitectónicas del Capítulo 6.</w:t>
      </w:r>
      <w:r w:rsidRPr="00EF5B0E">
        <w:rPr>
          <w:rFonts w:cs="Times New Roman"/>
          <w:i/>
          <w:color w:val="365F91" w:themeColor="accent1" w:themeShade="BF"/>
        </w:rPr>
        <w:t>]</w:t>
      </w:r>
    </w:p>
    <w:p w14:paraId="27EFB124" w14:textId="77777777" w:rsidR="00441912" w:rsidRPr="00EF5B0E" w:rsidRDefault="00441912" w:rsidP="00441912">
      <w:pPr>
        <w:rPr>
          <w:rFonts w:cs="Times New Roman"/>
          <w:i/>
          <w:iCs/>
        </w:rPr>
      </w:pPr>
      <w:r w:rsidRPr="00EF5B0E">
        <w:rPr>
          <w:rFonts w:cs="Times New Roman"/>
          <w:b/>
          <w:i/>
          <w:iCs/>
        </w:rPr>
        <w:t>Decisiones de diseño</w:t>
      </w:r>
    </w:p>
    <w:tbl>
      <w:tblPr>
        <w:tblStyle w:val="Tablaconcuadrcula"/>
        <w:tblW w:w="0" w:type="auto"/>
        <w:jc w:val="center"/>
        <w:tblLook w:val="04A0" w:firstRow="1" w:lastRow="0" w:firstColumn="1" w:lastColumn="0" w:noHBand="0" w:noVBand="1"/>
      </w:tblPr>
      <w:tblGrid>
        <w:gridCol w:w="1781"/>
        <w:gridCol w:w="1421"/>
        <w:gridCol w:w="1460"/>
        <w:gridCol w:w="1781"/>
        <w:gridCol w:w="1359"/>
        <w:gridCol w:w="1548"/>
      </w:tblGrid>
      <w:tr w:rsidR="00441912" w:rsidRPr="00EF5B0E" w14:paraId="456BAB1D" w14:textId="77777777" w:rsidTr="005D4D71">
        <w:trPr>
          <w:jc w:val="center"/>
        </w:trPr>
        <w:tc>
          <w:tcPr>
            <w:tcW w:w="1662" w:type="dxa"/>
            <w:shd w:val="clear" w:color="auto" w:fill="D9D9D9"/>
          </w:tcPr>
          <w:p w14:paraId="316B7391" w14:textId="77777777" w:rsidR="00441912" w:rsidRPr="00EF5B0E" w:rsidRDefault="00441912" w:rsidP="005D4D71">
            <w:pPr>
              <w:rPr>
                <w:rFonts w:cs="Times New Roman"/>
                <w:sz w:val="22"/>
                <w:szCs w:val="32"/>
              </w:rPr>
            </w:pPr>
            <w:r w:rsidRPr="00EF5B0E">
              <w:rPr>
                <w:rFonts w:cs="Times New Roman"/>
                <w:b/>
                <w:sz w:val="22"/>
                <w:szCs w:val="32"/>
              </w:rPr>
              <w:t>Decisión</w:t>
            </w:r>
          </w:p>
        </w:tc>
        <w:tc>
          <w:tcPr>
            <w:tcW w:w="1662" w:type="dxa"/>
            <w:shd w:val="clear" w:color="auto" w:fill="D9D9D9"/>
          </w:tcPr>
          <w:p w14:paraId="023D5214" w14:textId="77777777" w:rsidR="00441912" w:rsidRPr="00EF5B0E" w:rsidRDefault="00441912" w:rsidP="005D4D71">
            <w:pPr>
              <w:rPr>
                <w:rFonts w:cs="Times New Roman"/>
                <w:sz w:val="22"/>
                <w:szCs w:val="32"/>
              </w:rPr>
            </w:pPr>
            <w:r w:rsidRPr="00EF5B0E">
              <w:rPr>
                <w:rFonts w:cs="Times New Roman"/>
                <w:b/>
                <w:sz w:val="22"/>
                <w:szCs w:val="32"/>
              </w:rPr>
              <w:t>Problema / necesidad</w:t>
            </w:r>
          </w:p>
        </w:tc>
        <w:tc>
          <w:tcPr>
            <w:tcW w:w="1662" w:type="dxa"/>
            <w:shd w:val="clear" w:color="auto" w:fill="D9D9D9"/>
          </w:tcPr>
          <w:p w14:paraId="058278ED" w14:textId="77777777" w:rsidR="00441912" w:rsidRPr="00EF5B0E" w:rsidRDefault="00441912" w:rsidP="005D4D71">
            <w:pPr>
              <w:rPr>
                <w:rFonts w:cs="Times New Roman"/>
                <w:sz w:val="22"/>
                <w:szCs w:val="32"/>
              </w:rPr>
            </w:pPr>
            <w:r w:rsidRPr="00EF5B0E">
              <w:rPr>
                <w:rFonts w:cs="Times New Roman"/>
                <w:b/>
                <w:sz w:val="22"/>
                <w:szCs w:val="32"/>
              </w:rPr>
              <w:t>Alternativas consideradas</w:t>
            </w:r>
          </w:p>
        </w:tc>
        <w:tc>
          <w:tcPr>
            <w:tcW w:w="1662" w:type="dxa"/>
            <w:shd w:val="clear" w:color="auto" w:fill="D9D9D9"/>
          </w:tcPr>
          <w:p w14:paraId="7965BD4A" w14:textId="77777777" w:rsidR="00441912" w:rsidRPr="00EF5B0E" w:rsidRDefault="00441912" w:rsidP="005D4D71">
            <w:pPr>
              <w:rPr>
                <w:rFonts w:cs="Times New Roman"/>
                <w:sz w:val="22"/>
                <w:szCs w:val="32"/>
              </w:rPr>
            </w:pPr>
            <w:r w:rsidRPr="00EF5B0E">
              <w:rPr>
                <w:rFonts w:cs="Times New Roman"/>
                <w:b/>
                <w:sz w:val="22"/>
                <w:szCs w:val="32"/>
              </w:rPr>
              <w:t>Criterio de decisión</w:t>
            </w:r>
          </w:p>
        </w:tc>
        <w:tc>
          <w:tcPr>
            <w:tcW w:w="1662" w:type="dxa"/>
            <w:shd w:val="clear" w:color="auto" w:fill="D9D9D9"/>
          </w:tcPr>
          <w:p w14:paraId="4F1BC29F" w14:textId="77777777" w:rsidR="00441912" w:rsidRPr="00EF5B0E" w:rsidRDefault="00441912" w:rsidP="005D4D71">
            <w:pPr>
              <w:rPr>
                <w:rFonts w:cs="Times New Roman"/>
                <w:sz w:val="22"/>
                <w:szCs w:val="32"/>
              </w:rPr>
            </w:pPr>
            <w:r w:rsidRPr="00EF5B0E">
              <w:rPr>
                <w:rFonts w:cs="Times New Roman"/>
                <w:b/>
                <w:sz w:val="22"/>
                <w:szCs w:val="32"/>
              </w:rPr>
              <w:t>Elección</w:t>
            </w:r>
          </w:p>
        </w:tc>
        <w:tc>
          <w:tcPr>
            <w:tcW w:w="1662" w:type="dxa"/>
            <w:shd w:val="clear" w:color="auto" w:fill="D9D9D9"/>
          </w:tcPr>
          <w:p w14:paraId="77063D54" w14:textId="77777777" w:rsidR="00441912" w:rsidRPr="00EF5B0E" w:rsidRDefault="00441912" w:rsidP="005D4D71">
            <w:pPr>
              <w:rPr>
                <w:rFonts w:cs="Times New Roman"/>
                <w:sz w:val="22"/>
                <w:szCs w:val="32"/>
              </w:rPr>
            </w:pPr>
            <w:r w:rsidRPr="00EF5B0E">
              <w:rPr>
                <w:rFonts w:cs="Times New Roman"/>
                <w:b/>
                <w:sz w:val="22"/>
                <w:szCs w:val="32"/>
              </w:rPr>
              <w:t>Consecuencia</w:t>
            </w:r>
          </w:p>
        </w:tc>
      </w:tr>
      <w:tr w:rsidR="00441912" w:rsidRPr="00EF5B0E" w14:paraId="7E19EDA5" w14:textId="77777777" w:rsidTr="005D4D71">
        <w:trPr>
          <w:jc w:val="center"/>
        </w:trPr>
        <w:tc>
          <w:tcPr>
            <w:tcW w:w="1662" w:type="dxa"/>
            <w:vAlign w:val="center"/>
          </w:tcPr>
          <w:p w14:paraId="4E904B14" w14:textId="77777777" w:rsidR="00441912" w:rsidRPr="00EF5B0E" w:rsidRDefault="00441912" w:rsidP="005D4D71">
            <w:pPr>
              <w:rPr>
                <w:rFonts w:cs="Times New Roman"/>
                <w:sz w:val="22"/>
                <w:szCs w:val="32"/>
              </w:rPr>
            </w:pPr>
            <w:r w:rsidRPr="00EF5B0E">
              <w:rPr>
                <w:rFonts w:cs="Times New Roman"/>
                <w:sz w:val="22"/>
                <w:szCs w:val="32"/>
              </w:rPr>
              <w:lastRenderedPageBreak/>
              <w:t xml:space="preserve">Separar acceso a datos mediante </w:t>
            </w:r>
            <w:proofErr w:type="spellStart"/>
            <w:r w:rsidRPr="00EF5B0E">
              <w:rPr>
                <w:rFonts w:cs="Times New Roman"/>
                <w:sz w:val="22"/>
                <w:szCs w:val="32"/>
              </w:rPr>
              <w:t>Repository</w:t>
            </w:r>
            <w:proofErr w:type="spellEnd"/>
          </w:p>
        </w:tc>
        <w:tc>
          <w:tcPr>
            <w:tcW w:w="1662" w:type="dxa"/>
            <w:vAlign w:val="center"/>
          </w:tcPr>
          <w:p w14:paraId="109D2C6A" w14:textId="77777777" w:rsidR="00441912" w:rsidRPr="00EF5B0E" w:rsidRDefault="00441912" w:rsidP="005D4D71">
            <w:pPr>
              <w:rPr>
                <w:rFonts w:cs="Times New Roman"/>
                <w:sz w:val="22"/>
                <w:szCs w:val="32"/>
              </w:rPr>
            </w:pPr>
            <w:r w:rsidRPr="00EF5B0E">
              <w:rPr>
                <w:rFonts w:cs="Times New Roman"/>
                <w:sz w:val="22"/>
                <w:szCs w:val="32"/>
              </w:rPr>
              <w:t>La lógica de negocio estaba directamente relacionada con las consultas a la BD.</w:t>
            </w:r>
          </w:p>
        </w:tc>
        <w:tc>
          <w:tcPr>
            <w:tcW w:w="1662" w:type="dxa"/>
            <w:vAlign w:val="center"/>
          </w:tcPr>
          <w:p w14:paraId="78BD926E" w14:textId="77777777" w:rsidR="00441912" w:rsidRPr="00EF5B0E" w:rsidRDefault="00441912" w:rsidP="005D4D71">
            <w:pPr>
              <w:rPr>
                <w:rFonts w:cs="Times New Roman"/>
                <w:sz w:val="22"/>
                <w:szCs w:val="32"/>
              </w:rPr>
            </w:pPr>
            <w:r w:rsidRPr="00EF5B0E">
              <w:rPr>
                <w:rFonts w:cs="Times New Roman"/>
                <w:sz w:val="22"/>
                <w:szCs w:val="32"/>
              </w:rPr>
              <w:t xml:space="preserve">Acceso directo / </w:t>
            </w:r>
            <w:proofErr w:type="spellStart"/>
            <w:r w:rsidRPr="00EF5B0E">
              <w:rPr>
                <w:rFonts w:cs="Times New Roman"/>
                <w:sz w:val="22"/>
                <w:szCs w:val="32"/>
              </w:rPr>
              <w:t>Repository</w:t>
            </w:r>
            <w:proofErr w:type="spellEnd"/>
          </w:p>
        </w:tc>
        <w:tc>
          <w:tcPr>
            <w:tcW w:w="1662" w:type="dxa"/>
            <w:vAlign w:val="center"/>
          </w:tcPr>
          <w:p w14:paraId="1BA78172" w14:textId="77777777" w:rsidR="00441912" w:rsidRPr="00EF5B0E" w:rsidRDefault="00441912" w:rsidP="005D4D71">
            <w:pPr>
              <w:rPr>
                <w:rFonts w:cs="Times New Roman"/>
                <w:sz w:val="22"/>
                <w:szCs w:val="32"/>
              </w:rPr>
            </w:pPr>
            <w:r w:rsidRPr="00EF5B0E">
              <w:rPr>
                <w:rFonts w:cs="Times New Roman"/>
                <w:sz w:val="22"/>
                <w:szCs w:val="32"/>
              </w:rPr>
              <w:t>Bajo acoplamiento y mantenibilidad</w:t>
            </w:r>
          </w:p>
        </w:tc>
        <w:tc>
          <w:tcPr>
            <w:tcW w:w="1662" w:type="dxa"/>
            <w:vAlign w:val="center"/>
          </w:tcPr>
          <w:p w14:paraId="041DB315" w14:textId="77777777" w:rsidR="00441912" w:rsidRPr="00EF5B0E" w:rsidRDefault="00441912" w:rsidP="005D4D71">
            <w:pPr>
              <w:rPr>
                <w:rFonts w:cs="Times New Roman"/>
                <w:sz w:val="22"/>
                <w:szCs w:val="32"/>
              </w:rPr>
            </w:pPr>
            <w:proofErr w:type="spellStart"/>
            <w:r w:rsidRPr="00EF5B0E">
              <w:rPr>
                <w:rFonts w:cs="Times New Roman"/>
                <w:sz w:val="22"/>
                <w:szCs w:val="32"/>
              </w:rPr>
              <w:t>Repository</w:t>
            </w:r>
            <w:proofErr w:type="spellEnd"/>
          </w:p>
        </w:tc>
        <w:tc>
          <w:tcPr>
            <w:tcW w:w="1662" w:type="dxa"/>
            <w:vAlign w:val="center"/>
          </w:tcPr>
          <w:p w14:paraId="026BD6BE" w14:textId="77777777" w:rsidR="00441912" w:rsidRPr="00EF5B0E" w:rsidRDefault="00441912" w:rsidP="005D4D71">
            <w:pPr>
              <w:rPr>
                <w:rFonts w:cs="Times New Roman"/>
                <w:sz w:val="22"/>
                <w:szCs w:val="32"/>
              </w:rPr>
            </w:pPr>
            <w:r w:rsidRPr="00EF5B0E">
              <w:rPr>
                <w:rFonts w:cs="Times New Roman"/>
                <w:sz w:val="22"/>
                <w:szCs w:val="32"/>
              </w:rPr>
              <w:t>La lógica de negocio queda desacoplada de la persistencia.</w:t>
            </w:r>
          </w:p>
        </w:tc>
      </w:tr>
      <w:tr w:rsidR="00441912" w:rsidRPr="00EF5B0E" w14:paraId="5D08C7DC" w14:textId="77777777" w:rsidTr="005D4D71">
        <w:trPr>
          <w:jc w:val="center"/>
        </w:trPr>
        <w:tc>
          <w:tcPr>
            <w:tcW w:w="1662" w:type="dxa"/>
            <w:vAlign w:val="center"/>
          </w:tcPr>
          <w:p w14:paraId="43BEBCBE" w14:textId="77777777" w:rsidR="00441912" w:rsidRPr="00EF5B0E" w:rsidRDefault="00441912" w:rsidP="005D4D71">
            <w:pPr>
              <w:rPr>
                <w:rFonts w:cs="Times New Roman"/>
                <w:sz w:val="22"/>
                <w:szCs w:val="32"/>
              </w:rPr>
            </w:pPr>
            <w:r w:rsidRPr="00EF5B0E">
              <w:rPr>
                <w:rFonts w:cs="Times New Roman"/>
                <w:sz w:val="22"/>
                <w:szCs w:val="32"/>
              </w:rPr>
              <w:t>Organizar responsabilidades en capas</w:t>
            </w:r>
          </w:p>
        </w:tc>
        <w:tc>
          <w:tcPr>
            <w:tcW w:w="1662" w:type="dxa"/>
            <w:vAlign w:val="center"/>
          </w:tcPr>
          <w:p w14:paraId="075BA1DD" w14:textId="77777777" w:rsidR="00441912" w:rsidRPr="00EF5B0E" w:rsidRDefault="00441912" w:rsidP="005D4D71">
            <w:pPr>
              <w:rPr>
                <w:rFonts w:cs="Times New Roman"/>
                <w:sz w:val="22"/>
                <w:szCs w:val="32"/>
              </w:rPr>
            </w:pPr>
            <w:r w:rsidRPr="00EF5B0E">
              <w:rPr>
                <w:rFonts w:cs="Times New Roman"/>
                <w:sz w:val="22"/>
                <w:szCs w:val="32"/>
              </w:rPr>
              <w:t>Presentación, negocio y persistencia podían quedar mezclados.</w:t>
            </w:r>
          </w:p>
        </w:tc>
        <w:tc>
          <w:tcPr>
            <w:tcW w:w="1662" w:type="dxa"/>
            <w:vAlign w:val="center"/>
          </w:tcPr>
          <w:p w14:paraId="615D50C8" w14:textId="77777777" w:rsidR="00441912" w:rsidRPr="00EF5B0E" w:rsidRDefault="00441912" w:rsidP="005D4D71">
            <w:pPr>
              <w:rPr>
                <w:rFonts w:cs="Times New Roman"/>
                <w:sz w:val="22"/>
                <w:szCs w:val="32"/>
              </w:rPr>
            </w:pPr>
            <w:r w:rsidRPr="00EF5B0E">
              <w:rPr>
                <w:rFonts w:cs="Times New Roman"/>
                <w:sz w:val="22"/>
                <w:szCs w:val="32"/>
              </w:rPr>
              <w:t>Sin separación / capas</w:t>
            </w:r>
          </w:p>
        </w:tc>
        <w:tc>
          <w:tcPr>
            <w:tcW w:w="1662" w:type="dxa"/>
            <w:vAlign w:val="center"/>
          </w:tcPr>
          <w:p w14:paraId="53F0FD05" w14:textId="77777777" w:rsidR="00441912" w:rsidRPr="00EF5B0E" w:rsidRDefault="00441912" w:rsidP="005D4D71">
            <w:pPr>
              <w:rPr>
                <w:rFonts w:cs="Times New Roman"/>
                <w:sz w:val="22"/>
                <w:szCs w:val="32"/>
              </w:rPr>
            </w:pPr>
            <w:r w:rsidRPr="00EF5B0E">
              <w:rPr>
                <w:rFonts w:cs="Times New Roman"/>
                <w:sz w:val="22"/>
                <w:szCs w:val="32"/>
              </w:rPr>
              <w:t>Separación de responsabilidades</w:t>
            </w:r>
          </w:p>
        </w:tc>
        <w:tc>
          <w:tcPr>
            <w:tcW w:w="1662" w:type="dxa"/>
            <w:vAlign w:val="center"/>
          </w:tcPr>
          <w:p w14:paraId="5F278607" w14:textId="77777777" w:rsidR="00441912" w:rsidRPr="00EF5B0E" w:rsidRDefault="00441912" w:rsidP="005D4D71">
            <w:pPr>
              <w:rPr>
                <w:rFonts w:cs="Times New Roman"/>
                <w:sz w:val="22"/>
                <w:szCs w:val="32"/>
              </w:rPr>
            </w:pPr>
            <w:r w:rsidRPr="00EF5B0E">
              <w:rPr>
                <w:rFonts w:cs="Times New Roman"/>
                <w:sz w:val="22"/>
                <w:szCs w:val="32"/>
              </w:rPr>
              <w:t>Arquitectura en capas</w:t>
            </w:r>
          </w:p>
        </w:tc>
        <w:tc>
          <w:tcPr>
            <w:tcW w:w="1662" w:type="dxa"/>
            <w:vAlign w:val="center"/>
          </w:tcPr>
          <w:p w14:paraId="0A4D92E3" w14:textId="77777777" w:rsidR="00441912" w:rsidRPr="00EF5B0E" w:rsidRDefault="00441912" w:rsidP="005D4D71">
            <w:pPr>
              <w:rPr>
                <w:rFonts w:cs="Times New Roman"/>
                <w:sz w:val="22"/>
                <w:szCs w:val="32"/>
              </w:rPr>
            </w:pPr>
            <w:r w:rsidRPr="00EF5B0E">
              <w:rPr>
                <w:rFonts w:cs="Times New Roman"/>
                <w:sz w:val="22"/>
                <w:szCs w:val="32"/>
              </w:rPr>
              <w:t>Facilita mantenimiento y evolución.</w:t>
            </w:r>
          </w:p>
        </w:tc>
      </w:tr>
    </w:tbl>
    <w:p w14:paraId="18DDDFFB" w14:textId="77777777" w:rsidR="00441912" w:rsidRPr="00EF5B0E" w:rsidRDefault="00441912" w:rsidP="00441912">
      <w:pPr>
        <w:rPr>
          <w:rFonts w:cs="Times New Roman"/>
          <w:color w:val="365F91" w:themeColor="accent1" w:themeShade="BF"/>
        </w:rPr>
      </w:pPr>
    </w:p>
    <w:p w14:paraId="2F3EBF41" w14:textId="5501EE75" w:rsidR="009D219C" w:rsidRPr="00EF5B0E" w:rsidRDefault="009D219C" w:rsidP="009D219C">
      <w:pPr>
        <w:pStyle w:val="Ttulo2"/>
        <w:rPr>
          <w:rFonts w:ascii="Times New Roman" w:hAnsi="Times New Roman" w:cs="Times New Roman"/>
          <w:color w:val="000000" w:themeColor="text1"/>
        </w:rPr>
      </w:pPr>
      <w:bookmarkStart w:id="83" w:name="_Toc238979096"/>
      <w:r w:rsidRPr="00EF5B0E">
        <w:rPr>
          <w:rFonts w:ascii="Times New Roman" w:hAnsi="Times New Roman" w:cs="Times New Roman"/>
          <w:color w:val="000000" w:themeColor="text1"/>
        </w:rPr>
        <w:t>7.</w:t>
      </w:r>
      <w:r w:rsidR="006512F2" w:rsidRPr="00EF5B0E">
        <w:rPr>
          <w:rFonts w:ascii="Times New Roman" w:hAnsi="Times New Roman" w:cs="Times New Roman"/>
          <w:color w:val="000000" w:themeColor="text1"/>
        </w:rPr>
        <w:t>5</w:t>
      </w:r>
      <w:r w:rsidRPr="00EF5B0E">
        <w:rPr>
          <w:rFonts w:ascii="Times New Roman" w:hAnsi="Times New Roman" w:cs="Times New Roman"/>
          <w:color w:val="000000" w:themeColor="text1"/>
        </w:rPr>
        <w:t xml:space="preserve"> Diagrama de clases de diseño</w:t>
      </w:r>
      <w:bookmarkEnd w:id="83"/>
    </w:p>
    <w:p w14:paraId="57F4BF91" w14:textId="77777777" w:rsidR="009D219C" w:rsidRPr="00EF5B0E" w:rsidRDefault="009D219C" w:rsidP="009D219C">
      <w:pPr>
        <w:rPr>
          <w:rFonts w:cs="Times New Roman"/>
          <w:i/>
          <w:color w:val="215868" w:themeColor="accent5" w:themeShade="80"/>
        </w:rPr>
      </w:pPr>
      <w:r w:rsidRPr="00EF5B0E">
        <w:rPr>
          <w:rFonts w:cs="Times New Roman"/>
          <w:i/>
          <w:color w:val="215868" w:themeColor="accent5" w:themeShade="80"/>
        </w:rPr>
        <w:t>[Presentar el modelo de clases utilizado para implementar la solución, mostrando atributos, métodos y relaciones entre las principales clases del sistema.</w:t>
      </w:r>
    </w:p>
    <w:p w14:paraId="6365F4E4" w14:textId="77777777" w:rsidR="009D219C" w:rsidRPr="00EF5B0E" w:rsidRDefault="009D219C" w:rsidP="009D219C">
      <w:pPr>
        <w:rPr>
          <w:rFonts w:cs="Times New Roman"/>
          <w:i/>
          <w:color w:val="215868" w:themeColor="accent5" w:themeShade="80"/>
        </w:rPr>
      </w:pPr>
      <w:r w:rsidRPr="00EF5B0E">
        <w:rPr>
          <w:rFonts w:cs="Times New Roman"/>
          <w:i/>
          <w:color w:val="215868" w:themeColor="accent5" w:themeShade="80"/>
        </w:rPr>
        <w:t>Lo que se pide. Documentar las clases de diseño, sus responsabilidades, asociaciones, dependencias, herencias y multiplicidades necesarias para la implementación de la solución.</w:t>
      </w:r>
    </w:p>
    <w:p w14:paraId="5970B926" w14:textId="77777777" w:rsidR="009D219C" w:rsidRPr="00EF5B0E" w:rsidRDefault="009D219C" w:rsidP="009D219C">
      <w:pPr>
        <w:rPr>
          <w:rFonts w:cs="Times New Roman"/>
          <w:i/>
          <w:color w:val="215868" w:themeColor="accent5" w:themeShade="80"/>
        </w:rPr>
      </w:pPr>
      <w:r w:rsidRPr="00EF5B0E">
        <w:rPr>
          <w:rFonts w:cs="Times New Roman"/>
          <w:i/>
          <w:color w:val="215868" w:themeColor="accent5" w:themeShade="80"/>
        </w:rPr>
        <w:t>Presente: Diagrama UML de Clases, tabla de clases, tabla de relaciones, responsabilidades de cada clase y explicación de las decisiones de modelado adoptadas.</w:t>
      </w:r>
    </w:p>
    <w:p w14:paraId="2EE73A15" w14:textId="7165F1D4" w:rsidR="009D219C" w:rsidRPr="00EF5B0E" w:rsidRDefault="009D219C" w:rsidP="009D219C">
      <w:pPr>
        <w:rPr>
          <w:rFonts w:cs="Times New Roman"/>
          <w:i/>
          <w:color w:val="215868" w:themeColor="accent5" w:themeShade="80"/>
        </w:rPr>
      </w:pPr>
      <w:r w:rsidRPr="00EF5B0E">
        <w:rPr>
          <w:rFonts w:cs="Times New Roman"/>
          <w:i/>
          <w:color w:val="215868" w:themeColor="accent5" w:themeShade="80"/>
        </w:rPr>
        <w:t>]</w:t>
      </w:r>
    </w:p>
    <w:p w14:paraId="082E3005" w14:textId="6EF4F187" w:rsidR="004C62C2" w:rsidRPr="00EF5B0E" w:rsidRDefault="004C62C2" w:rsidP="009D219C">
      <w:pPr>
        <w:rPr>
          <w:rFonts w:cs="Times New Roman"/>
          <w:i/>
          <w:color w:val="215868" w:themeColor="accent5" w:themeShade="80"/>
        </w:rPr>
      </w:pPr>
      <w:r w:rsidRPr="00EF5B0E">
        <w:rPr>
          <w:rFonts w:cs="Times New Roman"/>
          <w:noProof/>
          <w:lang w:eastAsia="es-PE"/>
        </w:rPr>
        <w:drawing>
          <wp:inline distT="0" distB="0" distL="0" distR="0" wp14:anchorId="45E2AD59" wp14:editId="2420F8FD">
            <wp:extent cx="4323080" cy="2362835"/>
            <wp:effectExtent l="0" t="0" r="0" b="0"/>
            <wp:docPr id="106077904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4323080" cy="2362835"/>
                    </a:xfrm>
                    <a:prstGeom prst="rect">
                      <a:avLst/>
                    </a:prstGeom>
                    <a:ln/>
                  </pic:spPr>
                </pic:pic>
              </a:graphicData>
            </a:graphic>
          </wp:inline>
        </w:drawing>
      </w:r>
    </w:p>
    <w:p w14:paraId="14243082" w14:textId="58878E7F" w:rsidR="004C62C2" w:rsidRPr="00EF5B0E" w:rsidRDefault="006512F2" w:rsidP="004C62C2">
      <w:pPr>
        <w:pStyle w:val="Ttulo2"/>
        <w:rPr>
          <w:rFonts w:ascii="Times New Roman" w:hAnsi="Times New Roman" w:cs="Times New Roman"/>
          <w:color w:val="000000" w:themeColor="text1"/>
        </w:rPr>
      </w:pPr>
      <w:bookmarkStart w:id="84" w:name="_Toc238979097"/>
      <w:r w:rsidRPr="00EF5B0E">
        <w:rPr>
          <w:rFonts w:ascii="Times New Roman" w:hAnsi="Times New Roman" w:cs="Times New Roman"/>
          <w:color w:val="000000" w:themeColor="text1"/>
        </w:rPr>
        <w:t>7.6</w:t>
      </w:r>
      <w:r w:rsidR="004C62C2" w:rsidRPr="00EF5B0E">
        <w:rPr>
          <w:rFonts w:ascii="Times New Roman" w:hAnsi="Times New Roman" w:cs="Times New Roman"/>
          <w:color w:val="000000" w:themeColor="text1"/>
        </w:rPr>
        <w:t xml:space="preserve"> Descripción de clases</w:t>
      </w:r>
      <w:bookmarkEnd w:id="84"/>
    </w:p>
    <w:p w14:paraId="4B65A4D9" w14:textId="507AF642" w:rsidR="004C62C2" w:rsidRPr="00EF5B0E" w:rsidRDefault="004C62C2" w:rsidP="004C62C2">
      <w:pPr>
        <w:rPr>
          <w:rFonts w:cs="Times New Roman"/>
          <w:i/>
          <w:color w:val="215868" w:themeColor="accent5" w:themeShade="80"/>
        </w:rPr>
      </w:pPr>
      <w:r w:rsidRPr="00EF5B0E">
        <w:rPr>
          <w:rFonts w:cs="Times New Roman"/>
          <w:i/>
          <w:color w:val="000000" w:themeColor="text1"/>
        </w:rPr>
        <w:t xml:space="preserve">  </w:t>
      </w:r>
      <w:r w:rsidR="006512F2" w:rsidRPr="00EF5B0E">
        <w:rPr>
          <w:rFonts w:cs="Times New Roman"/>
          <w:i/>
          <w:color w:val="000000" w:themeColor="text1"/>
        </w:rPr>
        <w:t xml:space="preserve">[ </w:t>
      </w:r>
      <w:r w:rsidRPr="00EF5B0E">
        <w:rPr>
          <w:rFonts w:cs="Times New Roman"/>
          <w:i/>
          <w:color w:val="215868" w:themeColor="accent5" w:themeShade="80"/>
        </w:rPr>
        <w:t>Describe propósito, atributos, métodos y restricciones de las clases clave.</w:t>
      </w:r>
      <w:r w:rsidRPr="00EF5B0E">
        <w:rPr>
          <w:rFonts w:cs="Times New Roman"/>
          <w:i/>
          <w:color w:val="215868" w:themeColor="accent5" w:themeShade="80"/>
        </w:rPr>
        <w:br/>
        <w:t xml:space="preserve">  Usar una tabla por clase o una tabla consolidada. ]</w:t>
      </w:r>
    </w:p>
    <w:p w14:paraId="1B830F04" w14:textId="77777777" w:rsidR="006512F2" w:rsidRPr="00EF5B0E" w:rsidRDefault="006512F2" w:rsidP="006512F2">
      <w:pPr>
        <w:rPr>
          <w:rFonts w:cs="Times New Roman"/>
          <w:i/>
          <w:iCs/>
        </w:rPr>
      </w:pPr>
      <w:r w:rsidRPr="00EF5B0E">
        <w:rPr>
          <w:rFonts w:cs="Times New Roman"/>
          <w:i/>
          <w:iCs/>
          <w:color w:val="000000" w:themeColor="text1"/>
        </w:rPr>
        <w:t xml:space="preserve"> </w:t>
      </w:r>
      <w:r w:rsidRPr="00EF5B0E">
        <w:rPr>
          <w:rFonts w:cs="Times New Roman"/>
          <w:b/>
          <w:i/>
          <w:iCs/>
        </w:rPr>
        <w:t>Descripción de las clases de diseño</w:t>
      </w:r>
    </w:p>
    <w:tbl>
      <w:tblPr>
        <w:tblStyle w:val="Tablaconcuadrcula"/>
        <w:tblW w:w="0" w:type="auto"/>
        <w:jc w:val="center"/>
        <w:tblLook w:val="04A0" w:firstRow="1" w:lastRow="0" w:firstColumn="1" w:lastColumn="0" w:noHBand="0" w:noVBand="1"/>
      </w:tblPr>
      <w:tblGrid>
        <w:gridCol w:w="1825"/>
        <w:gridCol w:w="1902"/>
        <w:gridCol w:w="1853"/>
        <w:gridCol w:w="1929"/>
        <w:gridCol w:w="1841"/>
      </w:tblGrid>
      <w:tr w:rsidR="006512F2" w:rsidRPr="00EF5B0E" w14:paraId="31D8CEB6" w14:textId="77777777" w:rsidTr="005D4D71">
        <w:trPr>
          <w:jc w:val="center"/>
        </w:trPr>
        <w:tc>
          <w:tcPr>
            <w:tcW w:w="1994" w:type="dxa"/>
            <w:shd w:val="clear" w:color="auto" w:fill="D9D9D9"/>
            <w:vAlign w:val="center"/>
          </w:tcPr>
          <w:p w14:paraId="0DE3CB8C" w14:textId="77777777" w:rsidR="006512F2" w:rsidRPr="00EF5B0E" w:rsidRDefault="006512F2" w:rsidP="005D4D71">
            <w:pPr>
              <w:rPr>
                <w:rFonts w:cs="Times New Roman"/>
                <w:sz w:val="22"/>
                <w:szCs w:val="32"/>
              </w:rPr>
            </w:pPr>
            <w:r w:rsidRPr="00EF5B0E">
              <w:rPr>
                <w:rFonts w:cs="Times New Roman"/>
                <w:b/>
                <w:sz w:val="22"/>
                <w:szCs w:val="32"/>
              </w:rPr>
              <w:lastRenderedPageBreak/>
              <w:t>Clase</w:t>
            </w:r>
          </w:p>
        </w:tc>
        <w:tc>
          <w:tcPr>
            <w:tcW w:w="1994" w:type="dxa"/>
            <w:shd w:val="clear" w:color="auto" w:fill="D9D9D9"/>
            <w:vAlign w:val="center"/>
          </w:tcPr>
          <w:p w14:paraId="77046B16" w14:textId="77777777" w:rsidR="006512F2" w:rsidRPr="00EF5B0E" w:rsidRDefault="006512F2" w:rsidP="005D4D71">
            <w:pPr>
              <w:rPr>
                <w:rFonts w:cs="Times New Roman"/>
                <w:sz w:val="22"/>
                <w:szCs w:val="32"/>
              </w:rPr>
            </w:pPr>
            <w:r w:rsidRPr="00EF5B0E">
              <w:rPr>
                <w:rFonts w:cs="Times New Roman"/>
                <w:b/>
                <w:sz w:val="22"/>
                <w:szCs w:val="32"/>
              </w:rPr>
              <w:t>Propósito / responsabilidad</w:t>
            </w:r>
          </w:p>
        </w:tc>
        <w:tc>
          <w:tcPr>
            <w:tcW w:w="1994" w:type="dxa"/>
            <w:shd w:val="clear" w:color="auto" w:fill="D9D9D9"/>
            <w:vAlign w:val="center"/>
          </w:tcPr>
          <w:p w14:paraId="7F8D11CA" w14:textId="77777777" w:rsidR="006512F2" w:rsidRPr="00EF5B0E" w:rsidRDefault="006512F2" w:rsidP="005D4D71">
            <w:pPr>
              <w:rPr>
                <w:rFonts w:cs="Times New Roman"/>
                <w:sz w:val="22"/>
                <w:szCs w:val="32"/>
              </w:rPr>
            </w:pPr>
            <w:r w:rsidRPr="00EF5B0E">
              <w:rPr>
                <w:rFonts w:cs="Times New Roman"/>
                <w:b/>
                <w:sz w:val="22"/>
                <w:szCs w:val="32"/>
              </w:rPr>
              <w:t>Atributos principales</w:t>
            </w:r>
          </w:p>
        </w:tc>
        <w:tc>
          <w:tcPr>
            <w:tcW w:w="1994" w:type="dxa"/>
            <w:shd w:val="clear" w:color="auto" w:fill="D9D9D9"/>
            <w:vAlign w:val="center"/>
          </w:tcPr>
          <w:p w14:paraId="61F07AAD" w14:textId="77777777" w:rsidR="006512F2" w:rsidRPr="00EF5B0E" w:rsidRDefault="006512F2" w:rsidP="005D4D71">
            <w:pPr>
              <w:rPr>
                <w:rFonts w:cs="Times New Roman"/>
                <w:sz w:val="22"/>
                <w:szCs w:val="32"/>
              </w:rPr>
            </w:pPr>
            <w:r w:rsidRPr="00EF5B0E">
              <w:rPr>
                <w:rFonts w:cs="Times New Roman"/>
                <w:b/>
                <w:sz w:val="22"/>
                <w:szCs w:val="32"/>
              </w:rPr>
              <w:t>Métodos principales</w:t>
            </w:r>
          </w:p>
        </w:tc>
        <w:tc>
          <w:tcPr>
            <w:tcW w:w="1994" w:type="dxa"/>
            <w:shd w:val="clear" w:color="auto" w:fill="D9D9D9"/>
            <w:vAlign w:val="center"/>
          </w:tcPr>
          <w:p w14:paraId="619F2845" w14:textId="77777777" w:rsidR="006512F2" w:rsidRPr="00EF5B0E" w:rsidRDefault="006512F2" w:rsidP="005D4D71">
            <w:pPr>
              <w:rPr>
                <w:rFonts w:cs="Times New Roman"/>
                <w:sz w:val="22"/>
                <w:szCs w:val="32"/>
              </w:rPr>
            </w:pPr>
            <w:r w:rsidRPr="00EF5B0E">
              <w:rPr>
                <w:rFonts w:cs="Times New Roman"/>
                <w:b/>
                <w:sz w:val="22"/>
                <w:szCs w:val="32"/>
              </w:rPr>
              <w:t>Relaciones relevantes</w:t>
            </w:r>
          </w:p>
        </w:tc>
      </w:tr>
      <w:tr w:rsidR="006512F2" w:rsidRPr="00EF5B0E" w14:paraId="795803D8" w14:textId="77777777" w:rsidTr="005D4D71">
        <w:trPr>
          <w:jc w:val="center"/>
        </w:trPr>
        <w:tc>
          <w:tcPr>
            <w:tcW w:w="1994" w:type="dxa"/>
            <w:vAlign w:val="center"/>
          </w:tcPr>
          <w:p w14:paraId="657EE851" w14:textId="77777777" w:rsidR="006512F2" w:rsidRPr="00EF5B0E" w:rsidRDefault="006512F2" w:rsidP="005D4D71">
            <w:pPr>
              <w:rPr>
                <w:rFonts w:cs="Times New Roman"/>
                <w:sz w:val="22"/>
                <w:szCs w:val="32"/>
              </w:rPr>
            </w:pPr>
            <w:r w:rsidRPr="00EF5B0E">
              <w:rPr>
                <w:rFonts w:cs="Times New Roman"/>
                <w:sz w:val="22"/>
                <w:szCs w:val="32"/>
              </w:rPr>
              <w:t>Usuario</w:t>
            </w:r>
          </w:p>
        </w:tc>
        <w:tc>
          <w:tcPr>
            <w:tcW w:w="1994" w:type="dxa"/>
            <w:vAlign w:val="center"/>
          </w:tcPr>
          <w:p w14:paraId="50A36136" w14:textId="77777777" w:rsidR="006512F2" w:rsidRPr="00EF5B0E" w:rsidRDefault="006512F2" w:rsidP="005D4D71">
            <w:pPr>
              <w:rPr>
                <w:rFonts w:cs="Times New Roman"/>
                <w:sz w:val="22"/>
                <w:szCs w:val="32"/>
              </w:rPr>
            </w:pPr>
            <w:r w:rsidRPr="00EF5B0E">
              <w:rPr>
                <w:rFonts w:cs="Times New Roman"/>
                <w:sz w:val="22"/>
                <w:szCs w:val="32"/>
              </w:rPr>
              <w:t>Representar y gestionar la información del usuario del sistema.</w:t>
            </w:r>
          </w:p>
        </w:tc>
        <w:tc>
          <w:tcPr>
            <w:tcW w:w="1994" w:type="dxa"/>
            <w:vAlign w:val="center"/>
          </w:tcPr>
          <w:p w14:paraId="26D54323" w14:textId="77777777" w:rsidR="006512F2" w:rsidRPr="00EF5B0E" w:rsidRDefault="006512F2" w:rsidP="005D4D71">
            <w:pPr>
              <w:rPr>
                <w:rFonts w:cs="Times New Roman"/>
                <w:sz w:val="22"/>
                <w:szCs w:val="32"/>
              </w:rPr>
            </w:pPr>
            <w:r w:rsidRPr="00EF5B0E">
              <w:rPr>
                <w:rFonts w:cs="Times New Roman"/>
                <w:sz w:val="22"/>
                <w:szCs w:val="32"/>
              </w:rPr>
              <w:t>id, nombre, correo</w:t>
            </w:r>
          </w:p>
        </w:tc>
        <w:tc>
          <w:tcPr>
            <w:tcW w:w="1994" w:type="dxa"/>
            <w:vAlign w:val="center"/>
          </w:tcPr>
          <w:p w14:paraId="5E7D6C7B" w14:textId="77777777" w:rsidR="006512F2" w:rsidRPr="00EF5B0E" w:rsidRDefault="006512F2" w:rsidP="005D4D71">
            <w:pPr>
              <w:rPr>
                <w:rFonts w:cs="Times New Roman"/>
                <w:sz w:val="22"/>
                <w:szCs w:val="32"/>
              </w:rPr>
            </w:pPr>
            <w:r w:rsidRPr="00EF5B0E">
              <w:rPr>
                <w:rFonts w:cs="Times New Roman"/>
                <w:sz w:val="22"/>
                <w:szCs w:val="32"/>
              </w:rPr>
              <w:t>autenticar(), actualizar()</w:t>
            </w:r>
          </w:p>
        </w:tc>
        <w:tc>
          <w:tcPr>
            <w:tcW w:w="1994" w:type="dxa"/>
            <w:vAlign w:val="center"/>
          </w:tcPr>
          <w:p w14:paraId="0CB79190" w14:textId="77777777" w:rsidR="006512F2" w:rsidRPr="00EF5B0E" w:rsidRDefault="006512F2" w:rsidP="005D4D71">
            <w:pPr>
              <w:rPr>
                <w:rFonts w:cs="Times New Roman"/>
                <w:sz w:val="22"/>
                <w:szCs w:val="32"/>
              </w:rPr>
            </w:pPr>
            <w:r w:rsidRPr="00EF5B0E">
              <w:rPr>
                <w:rFonts w:cs="Times New Roman"/>
                <w:sz w:val="22"/>
                <w:szCs w:val="32"/>
              </w:rPr>
              <w:t>Se relaciona con Pedido mediante una asociación 1:N. Un usuario puede realizar varios pedidos.</w:t>
            </w:r>
          </w:p>
        </w:tc>
      </w:tr>
      <w:tr w:rsidR="006512F2" w:rsidRPr="00EF5B0E" w14:paraId="4B2BC663" w14:textId="77777777" w:rsidTr="005D4D71">
        <w:trPr>
          <w:jc w:val="center"/>
        </w:trPr>
        <w:tc>
          <w:tcPr>
            <w:tcW w:w="1994" w:type="dxa"/>
            <w:vAlign w:val="center"/>
          </w:tcPr>
          <w:p w14:paraId="4098810F" w14:textId="77777777" w:rsidR="006512F2" w:rsidRPr="00EF5B0E" w:rsidRDefault="006512F2" w:rsidP="005D4D71">
            <w:pPr>
              <w:rPr>
                <w:rFonts w:cs="Times New Roman"/>
                <w:sz w:val="22"/>
                <w:szCs w:val="32"/>
              </w:rPr>
            </w:pPr>
            <w:r w:rsidRPr="00EF5B0E">
              <w:rPr>
                <w:rFonts w:cs="Times New Roman"/>
                <w:sz w:val="22"/>
                <w:szCs w:val="32"/>
              </w:rPr>
              <w:t>Pedido</w:t>
            </w:r>
          </w:p>
        </w:tc>
        <w:tc>
          <w:tcPr>
            <w:tcW w:w="1994" w:type="dxa"/>
            <w:vAlign w:val="center"/>
          </w:tcPr>
          <w:p w14:paraId="359C0593" w14:textId="77777777" w:rsidR="006512F2" w:rsidRPr="00EF5B0E" w:rsidRDefault="006512F2" w:rsidP="005D4D71">
            <w:pPr>
              <w:rPr>
                <w:rFonts w:cs="Times New Roman"/>
                <w:sz w:val="22"/>
                <w:szCs w:val="32"/>
              </w:rPr>
            </w:pPr>
            <w:r w:rsidRPr="00EF5B0E">
              <w:rPr>
                <w:rFonts w:cs="Times New Roman"/>
                <w:sz w:val="22"/>
                <w:szCs w:val="32"/>
              </w:rPr>
              <w:t>Representar un pedido y gestionar sus operaciones.</w:t>
            </w:r>
          </w:p>
        </w:tc>
        <w:tc>
          <w:tcPr>
            <w:tcW w:w="1994" w:type="dxa"/>
            <w:vAlign w:val="center"/>
          </w:tcPr>
          <w:p w14:paraId="3D8EAC2C" w14:textId="77777777" w:rsidR="006512F2" w:rsidRPr="00EF5B0E" w:rsidRDefault="006512F2" w:rsidP="005D4D71">
            <w:pPr>
              <w:rPr>
                <w:rFonts w:cs="Times New Roman"/>
                <w:sz w:val="22"/>
                <w:szCs w:val="32"/>
              </w:rPr>
            </w:pPr>
            <w:r w:rsidRPr="00EF5B0E">
              <w:rPr>
                <w:rFonts w:cs="Times New Roman"/>
                <w:sz w:val="22"/>
                <w:szCs w:val="32"/>
              </w:rPr>
              <w:t>id, fecha, total</w:t>
            </w:r>
          </w:p>
        </w:tc>
        <w:tc>
          <w:tcPr>
            <w:tcW w:w="1994" w:type="dxa"/>
            <w:vAlign w:val="center"/>
          </w:tcPr>
          <w:p w14:paraId="256FF0AC" w14:textId="77777777" w:rsidR="006512F2" w:rsidRPr="00EF5B0E" w:rsidRDefault="006512F2" w:rsidP="005D4D71">
            <w:pPr>
              <w:rPr>
                <w:rFonts w:cs="Times New Roman"/>
                <w:sz w:val="22"/>
                <w:szCs w:val="32"/>
              </w:rPr>
            </w:pPr>
            <w:proofErr w:type="spellStart"/>
            <w:r w:rsidRPr="00EF5B0E">
              <w:rPr>
                <w:rFonts w:cs="Times New Roman"/>
                <w:sz w:val="22"/>
                <w:szCs w:val="32"/>
              </w:rPr>
              <w:t>calcularTotal</w:t>
            </w:r>
            <w:proofErr w:type="spellEnd"/>
            <w:r w:rsidRPr="00EF5B0E">
              <w:rPr>
                <w:rFonts w:cs="Times New Roman"/>
                <w:sz w:val="22"/>
                <w:szCs w:val="32"/>
              </w:rPr>
              <w:t>(), guardar()</w:t>
            </w:r>
          </w:p>
        </w:tc>
        <w:tc>
          <w:tcPr>
            <w:tcW w:w="1994" w:type="dxa"/>
            <w:vAlign w:val="center"/>
          </w:tcPr>
          <w:p w14:paraId="5270C469" w14:textId="77777777" w:rsidR="006512F2" w:rsidRPr="00EF5B0E" w:rsidRDefault="006512F2" w:rsidP="005D4D71">
            <w:pPr>
              <w:rPr>
                <w:rFonts w:cs="Times New Roman"/>
                <w:sz w:val="22"/>
                <w:szCs w:val="32"/>
              </w:rPr>
            </w:pPr>
            <w:r w:rsidRPr="00EF5B0E">
              <w:rPr>
                <w:rFonts w:cs="Times New Roman"/>
                <w:sz w:val="22"/>
                <w:szCs w:val="32"/>
              </w:rPr>
              <w:t>Pertenece a Usuario (N:1) y se relaciona con Producto mediante una asociación N:M.</w:t>
            </w:r>
          </w:p>
        </w:tc>
      </w:tr>
      <w:tr w:rsidR="006512F2" w:rsidRPr="00EF5B0E" w14:paraId="433E7A71" w14:textId="77777777" w:rsidTr="005D4D71">
        <w:trPr>
          <w:jc w:val="center"/>
        </w:trPr>
        <w:tc>
          <w:tcPr>
            <w:tcW w:w="1994" w:type="dxa"/>
            <w:vAlign w:val="center"/>
          </w:tcPr>
          <w:p w14:paraId="6966A06D" w14:textId="77777777" w:rsidR="006512F2" w:rsidRPr="00EF5B0E" w:rsidRDefault="006512F2" w:rsidP="005D4D71">
            <w:pPr>
              <w:rPr>
                <w:rFonts w:cs="Times New Roman"/>
                <w:sz w:val="22"/>
                <w:szCs w:val="32"/>
              </w:rPr>
            </w:pPr>
            <w:r w:rsidRPr="00EF5B0E">
              <w:rPr>
                <w:rFonts w:cs="Times New Roman"/>
                <w:sz w:val="22"/>
                <w:szCs w:val="32"/>
              </w:rPr>
              <w:t>Producto</w:t>
            </w:r>
          </w:p>
        </w:tc>
        <w:tc>
          <w:tcPr>
            <w:tcW w:w="1994" w:type="dxa"/>
            <w:vAlign w:val="center"/>
          </w:tcPr>
          <w:p w14:paraId="212554FC" w14:textId="77777777" w:rsidR="006512F2" w:rsidRPr="00EF5B0E" w:rsidRDefault="006512F2" w:rsidP="005D4D71">
            <w:pPr>
              <w:rPr>
                <w:rFonts w:cs="Times New Roman"/>
                <w:sz w:val="22"/>
                <w:szCs w:val="32"/>
              </w:rPr>
            </w:pPr>
            <w:r w:rsidRPr="00EF5B0E">
              <w:rPr>
                <w:rFonts w:cs="Times New Roman"/>
                <w:sz w:val="22"/>
                <w:szCs w:val="32"/>
              </w:rPr>
              <w:t>Representar un producto disponible en el sistema.</w:t>
            </w:r>
          </w:p>
        </w:tc>
        <w:tc>
          <w:tcPr>
            <w:tcW w:w="1994" w:type="dxa"/>
            <w:vAlign w:val="center"/>
          </w:tcPr>
          <w:p w14:paraId="303A03CA" w14:textId="77777777" w:rsidR="006512F2" w:rsidRPr="00EF5B0E" w:rsidRDefault="006512F2" w:rsidP="005D4D71">
            <w:pPr>
              <w:rPr>
                <w:rFonts w:cs="Times New Roman"/>
                <w:sz w:val="22"/>
                <w:szCs w:val="32"/>
              </w:rPr>
            </w:pPr>
            <w:r w:rsidRPr="00EF5B0E">
              <w:rPr>
                <w:rFonts w:cs="Times New Roman"/>
                <w:sz w:val="22"/>
                <w:szCs w:val="32"/>
              </w:rPr>
              <w:t>id, nombre, precio</w:t>
            </w:r>
          </w:p>
        </w:tc>
        <w:tc>
          <w:tcPr>
            <w:tcW w:w="1994" w:type="dxa"/>
            <w:vAlign w:val="center"/>
          </w:tcPr>
          <w:p w14:paraId="3CB037B9" w14:textId="77777777" w:rsidR="006512F2" w:rsidRPr="00EF5B0E" w:rsidRDefault="006512F2" w:rsidP="005D4D71">
            <w:pPr>
              <w:rPr>
                <w:rFonts w:cs="Times New Roman"/>
                <w:sz w:val="22"/>
                <w:szCs w:val="32"/>
              </w:rPr>
            </w:pPr>
            <w:proofErr w:type="spellStart"/>
            <w:r w:rsidRPr="00EF5B0E">
              <w:rPr>
                <w:rFonts w:cs="Times New Roman"/>
                <w:sz w:val="22"/>
                <w:szCs w:val="32"/>
              </w:rPr>
              <w:t>actualizarStock</w:t>
            </w:r>
            <w:proofErr w:type="spellEnd"/>
            <w:r w:rsidRPr="00EF5B0E">
              <w:rPr>
                <w:rFonts w:cs="Times New Roman"/>
                <w:sz w:val="22"/>
                <w:szCs w:val="32"/>
              </w:rPr>
              <w:t>()</w:t>
            </w:r>
          </w:p>
        </w:tc>
        <w:tc>
          <w:tcPr>
            <w:tcW w:w="1994" w:type="dxa"/>
            <w:vAlign w:val="center"/>
          </w:tcPr>
          <w:p w14:paraId="4F5677CB" w14:textId="77777777" w:rsidR="006512F2" w:rsidRPr="00EF5B0E" w:rsidRDefault="006512F2" w:rsidP="005D4D71">
            <w:pPr>
              <w:rPr>
                <w:rFonts w:cs="Times New Roman"/>
                <w:sz w:val="22"/>
                <w:szCs w:val="32"/>
              </w:rPr>
            </w:pPr>
            <w:r w:rsidRPr="00EF5B0E">
              <w:rPr>
                <w:rFonts w:cs="Times New Roman"/>
                <w:sz w:val="22"/>
                <w:szCs w:val="32"/>
              </w:rPr>
              <w:t xml:space="preserve">Se relaciona con Pedido mediante una asociación N:M. La relación puede implementarse mediante </w:t>
            </w:r>
            <w:proofErr w:type="spellStart"/>
            <w:r w:rsidRPr="00EF5B0E">
              <w:rPr>
                <w:rFonts w:cs="Times New Roman"/>
                <w:sz w:val="22"/>
                <w:szCs w:val="32"/>
              </w:rPr>
              <w:t>DetallePedido</w:t>
            </w:r>
            <w:proofErr w:type="spellEnd"/>
            <w:r w:rsidRPr="00EF5B0E">
              <w:rPr>
                <w:rFonts w:cs="Times New Roman"/>
                <w:sz w:val="22"/>
                <w:szCs w:val="32"/>
              </w:rPr>
              <w:t>.</w:t>
            </w:r>
          </w:p>
        </w:tc>
      </w:tr>
      <w:tr w:rsidR="006512F2" w:rsidRPr="00EF5B0E" w14:paraId="6EB2CA2C" w14:textId="77777777" w:rsidTr="005D4D71">
        <w:trPr>
          <w:jc w:val="center"/>
        </w:trPr>
        <w:tc>
          <w:tcPr>
            <w:tcW w:w="1994" w:type="dxa"/>
            <w:vAlign w:val="center"/>
          </w:tcPr>
          <w:p w14:paraId="4EEC16C5" w14:textId="77777777" w:rsidR="006512F2" w:rsidRPr="00EF5B0E" w:rsidRDefault="006512F2" w:rsidP="005D4D71">
            <w:pPr>
              <w:rPr>
                <w:rFonts w:cs="Times New Roman"/>
                <w:sz w:val="22"/>
                <w:szCs w:val="32"/>
              </w:rPr>
            </w:pPr>
            <w:proofErr w:type="spellStart"/>
            <w:r w:rsidRPr="00EF5B0E">
              <w:rPr>
                <w:rFonts w:cs="Times New Roman"/>
                <w:sz w:val="22"/>
                <w:szCs w:val="32"/>
              </w:rPr>
              <w:t>DetallePedido</w:t>
            </w:r>
            <w:proofErr w:type="spellEnd"/>
          </w:p>
        </w:tc>
        <w:tc>
          <w:tcPr>
            <w:tcW w:w="1994" w:type="dxa"/>
            <w:vAlign w:val="center"/>
          </w:tcPr>
          <w:p w14:paraId="5232559D" w14:textId="77777777" w:rsidR="006512F2" w:rsidRPr="00EF5B0E" w:rsidRDefault="006512F2" w:rsidP="005D4D71">
            <w:pPr>
              <w:rPr>
                <w:rFonts w:cs="Times New Roman"/>
                <w:sz w:val="22"/>
                <w:szCs w:val="32"/>
              </w:rPr>
            </w:pPr>
            <w:r w:rsidRPr="00EF5B0E">
              <w:rPr>
                <w:rFonts w:cs="Times New Roman"/>
                <w:sz w:val="22"/>
                <w:szCs w:val="32"/>
              </w:rPr>
              <w:t>Representar el detalle de un producto incluido en un pedido.</w:t>
            </w:r>
          </w:p>
        </w:tc>
        <w:tc>
          <w:tcPr>
            <w:tcW w:w="1994" w:type="dxa"/>
            <w:vAlign w:val="center"/>
          </w:tcPr>
          <w:p w14:paraId="700B3DE6" w14:textId="77777777" w:rsidR="006512F2" w:rsidRPr="00EF5B0E" w:rsidRDefault="006512F2" w:rsidP="005D4D71">
            <w:pPr>
              <w:rPr>
                <w:rFonts w:cs="Times New Roman"/>
                <w:sz w:val="22"/>
                <w:szCs w:val="32"/>
              </w:rPr>
            </w:pPr>
            <w:r w:rsidRPr="00EF5B0E">
              <w:rPr>
                <w:rFonts w:cs="Times New Roman"/>
                <w:sz w:val="22"/>
                <w:szCs w:val="32"/>
              </w:rPr>
              <w:t xml:space="preserve">cantidad, </w:t>
            </w:r>
            <w:proofErr w:type="spellStart"/>
            <w:r w:rsidRPr="00EF5B0E">
              <w:rPr>
                <w:rFonts w:cs="Times New Roman"/>
                <w:sz w:val="22"/>
                <w:szCs w:val="32"/>
              </w:rPr>
              <w:t>precioUnitario</w:t>
            </w:r>
            <w:proofErr w:type="spellEnd"/>
            <w:r w:rsidRPr="00EF5B0E">
              <w:rPr>
                <w:rFonts w:cs="Times New Roman"/>
                <w:sz w:val="22"/>
                <w:szCs w:val="32"/>
              </w:rPr>
              <w:t>, subtotal</w:t>
            </w:r>
          </w:p>
        </w:tc>
        <w:tc>
          <w:tcPr>
            <w:tcW w:w="1994" w:type="dxa"/>
            <w:vAlign w:val="center"/>
          </w:tcPr>
          <w:p w14:paraId="7A52A6E6" w14:textId="77777777" w:rsidR="006512F2" w:rsidRPr="00EF5B0E" w:rsidRDefault="006512F2" w:rsidP="005D4D71">
            <w:pPr>
              <w:rPr>
                <w:rFonts w:cs="Times New Roman"/>
                <w:sz w:val="22"/>
                <w:szCs w:val="32"/>
              </w:rPr>
            </w:pPr>
            <w:proofErr w:type="spellStart"/>
            <w:r w:rsidRPr="00EF5B0E">
              <w:rPr>
                <w:rFonts w:cs="Times New Roman"/>
                <w:sz w:val="22"/>
                <w:szCs w:val="32"/>
              </w:rPr>
              <w:t>calcularSubtotal</w:t>
            </w:r>
            <w:proofErr w:type="spellEnd"/>
            <w:r w:rsidRPr="00EF5B0E">
              <w:rPr>
                <w:rFonts w:cs="Times New Roman"/>
                <w:sz w:val="22"/>
                <w:szCs w:val="32"/>
              </w:rPr>
              <w:t>()</w:t>
            </w:r>
          </w:p>
        </w:tc>
        <w:tc>
          <w:tcPr>
            <w:tcW w:w="1994" w:type="dxa"/>
            <w:vAlign w:val="center"/>
          </w:tcPr>
          <w:p w14:paraId="4FD9B99E" w14:textId="77777777" w:rsidR="006512F2" w:rsidRPr="00EF5B0E" w:rsidRDefault="006512F2" w:rsidP="005D4D71">
            <w:pPr>
              <w:rPr>
                <w:rFonts w:cs="Times New Roman"/>
                <w:sz w:val="22"/>
                <w:szCs w:val="32"/>
              </w:rPr>
            </w:pPr>
            <w:r w:rsidRPr="00EF5B0E">
              <w:rPr>
                <w:rFonts w:cs="Times New Roman"/>
                <w:sz w:val="22"/>
                <w:szCs w:val="32"/>
              </w:rPr>
              <w:t>Se relaciona con Pedido (N:1) y con Producto (N:1).</w:t>
            </w:r>
          </w:p>
        </w:tc>
      </w:tr>
    </w:tbl>
    <w:p w14:paraId="7CC162BA" w14:textId="5C02E9C7" w:rsidR="004C62C2" w:rsidRPr="00EF5B0E" w:rsidRDefault="004C62C2" w:rsidP="004C62C2">
      <w:pPr>
        <w:rPr>
          <w:rFonts w:cs="Times New Roman"/>
          <w:color w:val="000000" w:themeColor="text1"/>
        </w:rPr>
      </w:pPr>
    </w:p>
    <w:p w14:paraId="3304EAE5" w14:textId="77777777" w:rsidR="006512F2" w:rsidRPr="00EF5B0E" w:rsidRDefault="009D219C" w:rsidP="006512F2">
      <w:pPr>
        <w:pStyle w:val="Ttulo2"/>
        <w:rPr>
          <w:rFonts w:ascii="Times New Roman" w:hAnsi="Times New Roman" w:cs="Times New Roman"/>
          <w:color w:val="000000" w:themeColor="text1"/>
        </w:rPr>
      </w:pPr>
      <w:bookmarkStart w:id="85" w:name="_Toc238979098"/>
      <w:r w:rsidRPr="00EF5B0E">
        <w:rPr>
          <w:rFonts w:ascii="Times New Roman" w:hAnsi="Times New Roman" w:cs="Times New Roman"/>
          <w:color w:val="000000" w:themeColor="text1"/>
        </w:rPr>
        <w:t xml:space="preserve">7.7 </w:t>
      </w:r>
      <w:r w:rsidR="006512F2" w:rsidRPr="00EF5B0E">
        <w:rPr>
          <w:rFonts w:ascii="Times New Roman" w:hAnsi="Times New Roman" w:cs="Times New Roman"/>
          <w:color w:val="000000" w:themeColor="text1"/>
        </w:rPr>
        <w:t>Principios y patrones de diseño aplicados</w:t>
      </w:r>
      <w:bookmarkEnd w:id="85"/>
      <w:r w:rsidR="006512F2" w:rsidRPr="00EF5B0E">
        <w:rPr>
          <w:rFonts w:ascii="Times New Roman" w:hAnsi="Times New Roman" w:cs="Times New Roman"/>
          <w:color w:val="000000" w:themeColor="text1"/>
        </w:rPr>
        <w:t xml:space="preserve"> </w:t>
      </w:r>
    </w:p>
    <w:p w14:paraId="3C93E075" w14:textId="3C803A49" w:rsidR="006512F2" w:rsidRPr="00EF5B0E" w:rsidRDefault="006512F2" w:rsidP="006512F2">
      <w:pPr>
        <w:rPr>
          <w:rFonts w:cs="Times New Roman"/>
          <w:i/>
          <w:color w:val="365F91" w:themeColor="accent1" w:themeShade="BF"/>
        </w:rPr>
      </w:pPr>
      <w:r w:rsidRPr="00EF5B0E">
        <w:rPr>
          <w:rFonts w:cs="Times New Roman"/>
          <w:i/>
          <w:color w:val="365F91" w:themeColor="accent1" w:themeShade="BF"/>
        </w:rPr>
        <w:t>[Identificar los principios de diseño y patrones realmente utilizados durante la implementación. Explicar el problema que resuelven, justificar su aplicación y mostrar dónde se encuentran en el sistema. Cuando corresponda, relacionarlos con atributos de calidad como mantenibilidad, bajo acoplamiento, reutilización o extensibilidad.]</w:t>
      </w:r>
    </w:p>
    <w:p w14:paraId="6220AF9B" w14:textId="619D7CF6" w:rsidR="006512F2" w:rsidRPr="00EF5B0E" w:rsidRDefault="006512F2" w:rsidP="006512F2">
      <w:pPr>
        <w:rPr>
          <w:rFonts w:cs="Times New Roman"/>
          <w:i/>
          <w:iCs/>
        </w:rPr>
      </w:pPr>
      <w:r w:rsidRPr="00EF5B0E">
        <w:rPr>
          <w:rFonts w:cs="Times New Roman"/>
          <w:b/>
          <w:i/>
          <w:iCs/>
        </w:rPr>
        <w:t>Principios y patrones de diseño aplicados</w:t>
      </w:r>
      <w:r w:rsidRPr="00EF5B0E">
        <w:rPr>
          <w:rFonts w:cs="Times New Roman"/>
          <w:i/>
          <w:iCs/>
        </w:rPr>
        <w:t xml:space="preserve"> </w:t>
      </w:r>
    </w:p>
    <w:tbl>
      <w:tblPr>
        <w:tblStyle w:val="Tablaconcuadrcula"/>
        <w:tblW w:w="0" w:type="auto"/>
        <w:jc w:val="center"/>
        <w:tblLook w:val="04A0" w:firstRow="1" w:lastRow="0" w:firstColumn="1" w:lastColumn="0" w:noHBand="0" w:noVBand="1"/>
      </w:tblPr>
      <w:tblGrid>
        <w:gridCol w:w="1647"/>
        <w:gridCol w:w="953"/>
        <w:gridCol w:w="1646"/>
        <w:gridCol w:w="1696"/>
        <w:gridCol w:w="1679"/>
        <w:gridCol w:w="1729"/>
      </w:tblGrid>
      <w:tr w:rsidR="006512F2" w:rsidRPr="00EF5B0E" w14:paraId="4FA1CBBE" w14:textId="77777777" w:rsidTr="006512F2">
        <w:trPr>
          <w:jc w:val="center"/>
        </w:trPr>
        <w:tc>
          <w:tcPr>
            <w:tcW w:w="1555" w:type="dxa"/>
            <w:shd w:val="clear" w:color="auto" w:fill="D9D9D9"/>
          </w:tcPr>
          <w:p w14:paraId="1AFDC4AC" w14:textId="77777777" w:rsidR="006512F2" w:rsidRPr="00EF5B0E" w:rsidRDefault="006512F2" w:rsidP="005D4D71">
            <w:pPr>
              <w:rPr>
                <w:rFonts w:cs="Times New Roman"/>
                <w:sz w:val="22"/>
                <w:szCs w:val="36"/>
              </w:rPr>
            </w:pPr>
            <w:r w:rsidRPr="00EF5B0E">
              <w:rPr>
                <w:rFonts w:cs="Times New Roman"/>
                <w:b/>
                <w:sz w:val="22"/>
                <w:szCs w:val="36"/>
              </w:rPr>
              <w:t>Elemento</w:t>
            </w:r>
          </w:p>
        </w:tc>
        <w:tc>
          <w:tcPr>
            <w:tcW w:w="1045" w:type="dxa"/>
            <w:shd w:val="clear" w:color="auto" w:fill="D9D9D9"/>
          </w:tcPr>
          <w:p w14:paraId="146EBB86" w14:textId="77777777" w:rsidR="006512F2" w:rsidRPr="00EF5B0E" w:rsidRDefault="006512F2" w:rsidP="005D4D71">
            <w:pPr>
              <w:rPr>
                <w:rFonts w:cs="Times New Roman"/>
                <w:sz w:val="22"/>
                <w:szCs w:val="36"/>
              </w:rPr>
            </w:pPr>
            <w:r w:rsidRPr="00EF5B0E">
              <w:rPr>
                <w:rFonts w:cs="Times New Roman"/>
                <w:b/>
                <w:sz w:val="22"/>
                <w:szCs w:val="36"/>
              </w:rPr>
              <w:t>Tipo</w:t>
            </w:r>
          </w:p>
        </w:tc>
        <w:tc>
          <w:tcPr>
            <w:tcW w:w="1646" w:type="dxa"/>
            <w:shd w:val="clear" w:color="auto" w:fill="D9D9D9"/>
          </w:tcPr>
          <w:p w14:paraId="771CD0A1" w14:textId="77777777" w:rsidR="006512F2" w:rsidRPr="00EF5B0E" w:rsidRDefault="006512F2" w:rsidP="005D4D71">
            <w:pPr>
              <w:rPr>
                <w:rFonts w:cs="Times New Roman"/>
                <w:sz w:val="22"/>
                <w:szCs w:val="36"/>
              </w:rPr>
            </w:pPr>
            <w:r w:rsidRPr="00EF5B0E">
              <w:rPr>
                <w:rFonts w:cs="Times New Roman"/>
                <w:b/>
                <w:sz w:val="22"/>
                <w:szCs w:val="36"/>
              </w:rPr>
              <w:t>Problema que aborda</w:t>
            </w:r>
          </w:p>
        </w:tc>
        <w:tc>
          <w:tcPr>
            <w:tcW w:w="1696" w:type="dxa"/>
            <w:shd w:val="clear" w:color="auto" w:fill="D9D9D9"/>
          </w:tcPr>
          <w:p w14:paraId="277C9F3C" w14:textId="77777777" w:rsidR="006512F2" w:rsidRPr="00EF5B0E" w:rsidRDefault="006512F2" w:rsidP="005D4D71">
            <w:pPr>
              <w:rPr>
                <w:rFonts w:cs="Times New Roman"/>
                <w:sz w:val="22"/>
                <w:szCs w:val="36"/>
              </w:rPr>
            </w:pPr>
            <w:r w:rsidRPr="00EF5B0E">
              <w:rPr>
                <w:rFonts w:cs="Times New Roman"/>
                <w:b/>
                <w:sz w:val="22"/>
                <w:szCs w:val="36"/>
              </w:rPr>
              <w:t>Justificación de uso</w:t>
            </w:r>
          </w:p>
        </w:tc>
        <w:tc>
          <w:tcPr>
            <w:tcW w:w="1679" w:type="dxa"/>
            <w:shd w:val="clear" w:color="auto" w:fill="D9D9D9"/>
          </w:tcPr>
          <w:p w14:paraId="72F58641" w14:textId="77777777" w:rsidR="006512F2" w:rsidRPr="00EF5B0E" w:rsidRDefault="006512F2" w:rsidP="005D4D71">
            <w:pPr>
              <w:rPr>
                <w:rFonts w:cs="Times New Roman"/>
                <w:sz w:val="22"/>
                <w:szCs w:val="36"/>
              </w:rPr>
            </w:pPr>
            <w:r w:rsidRPr="00EF5B0E">
              <w:rPr>
                <w:rFonts w:cs="Times New Roman"/>
                <w:b/>
                <w:sz w:val="22"/>
                <w:szCs w:val="36"/>
              </w:rPr>
              <w:t>Aplicación en el sistema</w:t>
            </w:r>
          </w:p>
        </w:tc>
        <w:tc>
          <w:tcPr>
            <w:tcW w:w="1729" w:type="dxa"/>
            <w:shd w:val="clear" w:color="auto" w:fill="D9D9D9"/>
          </w:tcPr>
          <w:p w14:paraId="502C5410" w14:textId="77777777" w:rsidR="006512F2" w:rsidRPr="00EF5B0E" w:rsidRDefault="006512F2" w:rsidP="005D4D71">
            <w:pPr>
              <w:rPr>
                <w:rFonts w:cs="Times New Roman"/>
                <w:sz w:val="22"/>
                <w:szCs w:val="36"/>
              </w:rPr>
            </w:pPr>
            <w:r w:rsidRPr="00EF5B0E">
              <w:rPr>
                <w:rFonts w:cs="Times New Roman"/>
                <w:b/>
                <w:sz w:val="22"/>
                <w:szCs w:val="36"/>
              </w:rPr>
              <w:t>Evidencia</w:t>
            </w:r>
          </w:p>
        </w:tc>
      </w:tr>
      <w:tr w:rsidR="006512F2" w:rsidRPr="00EF5B0E" w14:paraId="0AB8768C" w14:textId="77777777" w:rsidTr="006512F2">
        <w:trPr>
          <w:jc w:val="center"/>
        </w:trPr>
        <w:tc>
          <w:tcPr>
            <w:tcW w:w="1555" w:type="dxa"/>
            <w:vAlign w:val="center"/>
          </w:tcPr>
          <w:p w14:paraId="0D122160" w14:textId="77777777" w:rsidR="006512F2" w:rsidRPr="00EF5B0E" w:rsidRDefault="006512F2" w:rsidP="005D4D71">
            <w:pPr>
              <w:rPr>
                <w:rFonts w:cs="Times New Roman"/>
                <w:sz w:val="22"/>
                <w:szCs w:val="36"/>
              </w:rPr>
            </w:pPr>
            <w:r w:rsidRPr="00EF5B0E">
              <w:rPr>
                <w:rFonts w:cs="Times New Roman"/>
                <w:sz w:val="22"/>
                <w:szCs w:val="36"/>
              </w:rPr>
              <w:t>Separación de responsabilidades</w:t>
            </w:r>
          </w:p>
        </w:tc>
        <w:tc>
          <w:tcPr>
            <w:tcW w:w="1045" w:type="dxa"/>
            <w:vAlign w:val="center"/>
          </w:tcPr>
          <w:p w14:paraId="0B972231" w14:textId="77777777" w:rsidR="006512F2" w:rsidRPr="00EF5B0E" w:rsidRDefault="006512F2" w:rsidP="005D4D71">
            <w:pPr>
              <w:rPr>
                <w:rFonts w:cs="Times New Roman"/>
                <w:sz w:val="22"/>
                <w:szCs w:val="36"/>
              </w:rPr>
            </w:pPr>
            <w:r w:rsidRPr="00EF5B0E">
              <w:rPr>
                <w:rFonts w:cs="Times New Roman"/>
                <w:sz w:val="22"/>
                <w:szCs w:val="36"/>
              </w:rPr>
              <w:t>Principio de diseño</w:t>
            </w:r>
          </w:p>
        </w:tc>
        <w:tc>
          <w:tcPr>
            <w:tcW w:w="1646" w:type="dxa"/>
            <w:vAlign w:val="center"/>
          </w:tcPr>
          <w:p w14:paraId="40075BC3" w14:textId="77777777" w:rsidR="006512F2" w:rsidRPr="00EF5B0E" w:rsidRDefault="006512F2" w:rsidP="005D4D71">
            <w:pPr>
              <w:rPr>
                <w:rFonts w:cs="Times New Roman"/>
                <w:sz w:val="22"/>
                <w:szCs w:val="36"/>
              </w:rPr>
            </w:pPr>
            <w:r w:rsidRPr="00EF5B0E">
              <w:rPr>
                <w:rFonts w:cs="Times New Roman"/>
                <w:sz w:val="22"/>
                <w:szCs w:val="36"/>
              </w:rPr>
              <w:t>Evitar que una clase concentre responsabilidades diferentes, dificultando su mantenimiento y modificación.</w:t>
            </w:r>
          </w:p>
        </w:tc>
        <w:tc>
          <w:tcPr>
            <w:tcW w:w="1696" w:type="dxa"/>
            <w:vAlign w:val="center"/>
          </w:tcPr>
          <w:p w14:paraId="755816E3" w14:textId="77777777" w:rsidR="006512F2" w:rsidRPr="00EF5B0E" w:rsidRDefault="006512F2" w:rsidP="005D4D71">
            <w:pPr>
              <w:rPr>
                <w:rFonts w:cs="Times New Roman"/>
                <w:sz w:val="22"/>
                <w:szCs w:val="36"/>
              </w:rPr>
            </w:pPr>
            <w:r w:rsidRPr="00EF5B0E">
              <w:rPr>
                <w:rFonts w:cs="Times New Roman"/>
                <w:sz w:val="22"/>
                <w:szCs w:val="36"/>
              </w:rPr>
              <w:t>Facilita el mantenimiento, la comprensión del código y reduce el acoplamiento entre responsabilidades.</w:t>
            </w:r>
          </w:p>
        </w:tc>
        <w:tc>
          <w:tcPr>
            <w:tcW w:w="1679" w:type="dxa"/>
            <w:vAlign w:val="center"/>
          </w:tcPr>
          <w:p w14:paraId="4F72F481" w14:textId="77777777" w:rsidR="006512F2" w:rsidRPr="00EF5B0E" w:rsidRDefault="006512F2" w:rsidP="005D4D71">
            <w:pPr>
              <w:rPr>
                <w:rFonts w:cs="Times New Roman"/>
                <w:sz w:val="22"/>
                <w:szCs w:val="36"/>
              </w:rPr>
            </w:pPr>
            <w:r w:rsidRPr="00EF5B0E">
              <w:rPr>
                <w:rFonts w:cs="Times New Roman"/>
                <w:sz w:val="22"/>
                <w:szCs w:val="36"/>
              </w:rPr>
              <w:t xml:space="preserve">Las responsabilidades se distribuyen entre </w:t>
            </w:r>
            <w:proofErr w:type="spellStart"/>
            <w:r w:rsidRPr="00EF5B0E">
              <w:rPr>
                <w:rFonts w:cs="Times New Roman"/>
                <w:sz w:val="22"/>
                <w:szCs w:val="36"/>
              </w:rPr>
              <w:t>Controller</w:t>
            </w:r>
            <w:proofErr w:type="spellEnd"/>
            <w:r w:rsidRPr="00EF5B0E">
              <w:rPr>
                <w:rFonts w:cs="Times New Roman"/>
                <w:sz w:val="22"/>
                <w:szCs w:val="36"/>
              </w:rPr>
              <w:t xml:space="preserve">, Service y </w:t>
            </w:r>
            <w:proofErr w:type="spellStart"/>
            <w:r w:rsidRPr="00EF5B0E">
              <w:rPr>
                <w:rFonts w:cs="Times New Roman"/>
                <w:sz w:val="22"/>
                <w:szCs w:val="36"/>
              </w:rPr>
              <w:t>Repository</w:t>
            </w:r>
            <w:proofErr w:type="spellEnd"/>
            <w:r w:rsidRPr="00EF5B0E">
              <w:rPr>
                <w:rFonts w:cs="Times New Roman"/>
                <w:sz w:val="22"/>
                <w:szCs w:val="36"/>
              </w:rPr>
              <w:t xml:space="preserve">; por ejemplo, </w:t>
            </w:r>
            <w:proofErr w:type="spellStart"/>
            <w:r w:rsidRPr="00EF5B0E">
              <w:rPr>
                <w:rFonts w:cs="Times New Roman"/>
                <w:sz w:val="22"/>
                <w:szCs w:val="36"/>
              </w:rPr>
              <w:t>PedidoController</w:t>
            </w:r>
            <w:proofErr w:type="spellEnd"/>
            <w:r w:rsidRPr="00EF5B0E">
              <w:rPr>
                <w:rFonts w:cs="Times New Roman"/>
                <w:sz w:val="22"/>
                <w:szCs w:val="36"/>
              </w:rPr>
              <w:t xml:space="preserve"> recibe la solicitud, </w:t>
            </w:r>
            <w:r w:rsidRPr="00EF5B0E">
              <w:rPr>
                <w:rFonts w:cs="Times New Roman"/>
                <w:sz w:val="22"/>
                <w:szCs w:val="36"/>
              </w:rPr>
              <w:lastRenderedPageBreak/>
              <w:t xml:space="preserve">PedidoService aplica las reglas de negocio y </w:t>
            </w:r>
            <w:proofErr w:type="spellStart"/>
            <w:r w:rsidRPr="00EF5B0E">
              <w:rPr>
                <w:rFonts w:cs="Times New Roman"/>
                <w:sz w:val="22"/>
                <w:szCs w:val="36"/>
              </w:rPr>
              <w:t>PedidoRepository</w:t>
            </w:r>
            <w:proofErr w:type="spellEnd"/>
            <w:r w:rsidRPr="00EF5B0E">
              <w:rPr>
                <w:rFonts w:cs="Times New Roman"/>
                <w:sz w:val="22"/>
                <w:szCs w:val="36"/>
              </w:rPr>
              <w:t xml:space="preserve"> gestiona la persistencia.</w:t>
            </w:r>
          </w:p>
        </w:tc>
        <w:tc>
          <w:tcPr>
            <w:tcW w:w="1729" w:type="dxa"/>
            <w:vAlign w:val="center"/>
          </w:tcPr>
          <w:p w14:paraId="081AE464" w14:textId="77777777" w:rsidR="006512F2" w:rsidRPr="00EF5B0E" w:rsidRDefault="006512F2" w:rsidP="005D4D71">
            <w:pPr>
              <w:rPr>
                <w:rFonts w:cs="Times New Roman"/>
                <w:sz w:val="22"/>
                <w:szCs w:val="36"/>
              </w:rPr>
            </w:pPr>
            <w:r w:rsidRPr="00EF5B0E">
              <w:rPr>
                <w:rFonts w:cs="Times New Roman"/>
                <w:sz w:val="22"/>
                <w:szCs w:val="36"/>
              </w:rPr>
              <w:lastRenderedPageBreak/>
              <w:t xml:space="preserve">Diagrama de clases / código de </w:t>
            </w:r>
            <w:proofErr w:type="spellStart"/>
            <w:r w:rsidRPr="00EF5B0E">
              <w:rPr>
                <w:rFonts w:cs="Times New Roman"/>
                <w:sz w:val="22"/>
                <w:szCs w:val="36"/>
              </w:rPr>
              <w:t>PedidoController</w:t>
            </w:r>
            <w:proofErr w:type="spellEnd"/>
            <w:r w:rsidRPr="00EF5B0E">
              <w:rPr>
                <w:rFonts w:cs="Times New Roman"/>
                <w:sz w:val="22"/>
                <w:szCs w:val="36"/>
              </w:rPr>
              <w:t xml:space="preserve">, </w:t>
            </w:r>
            <w:proofErr w:type="spellStart"/>
            <w:r w:rsidRPr="00EF5B0E">
              <w:rPr>
                <w:rFonts w:cs="Times New Roman"/>
                <w:sz w:val="22"/>
                <w:szCs w:val="36"/>
              </w:rPr>
              <w:t>PedidoService</w:t>
            </w:r>
            <w:proofErr w:type="spellEnd"/>
            <w:r w:rsidRPr="00EF5B0E">
              <w:rPr>
                <w:rFonts w:cs="Times New Roman"/>
                <w:sz w:val="22"/>
                <w:szCs w:val="36"/>
              </w:rPr>
              <w:t xml:space="preserve"> y </w:t>
            </w:r>
            <w:proofErr w:type="spellStart"/>
            <w:r w:rsidRPr="00EF5B0E">
              <w:rPr>
                <w:rFonts w:cs="Times New Roman"/>
                <w:sz w:val="22"/>
                <w:szCs w:val="36"/>
              </w:rPr>
              <w:t>PedidoRepository</w:t>
            </w:r>
            <w:proofErr w:type="spellEnd"/>
            <w:r w:rsidRPr="00EF5B0E">
              <w:rPr>
                <w:rFonts w:cs="Times New Roman"/>
                <w:sz w:val="22"/>
                <w:szCs w:val="36"/>
              </w:rPr>
              <w:t>.</w:t>
            </w:r>
          </w:p>
        </w:tc>
      </w:tr>
      <w:tr w:rsidR="006512F2" w:rsidRPr="00EF5B0E" w14:paraId="2AE8FFEB" w14:textId="77777777" w:rsidTr="006512F2">
        <w:trPr>
          <w:jc w:val="center"/>
        </w:trPr>
        <w:tc>
          <w:tcPr>
            <w:tcW w:w="1555" w:type="dxa"/>
            <w:vAlign w:val="center"/>
          </w:tcPr>
          <w:p w14:paraId="61A87E66" w14:textId="77777777" w:rsidR="006512F2" w:rsidRPr="00EF5B0E" w:rsidRDefault="006512F2" w:rsidP="005D4D71">
            <w:pPr>
              <w:rPr>
                <w:rFonts w:cs="Times New Roman"/>
                <w:sz w:val="22"/>
                <w:szCs w:val="36"/>
              </w:rPr>
            </w:pPr>
            <w:proofErr w:type="spellStart"/>
            <w:r w:rsidRPr="00EF5B0E">
              <w:rPr>
                <w:rFonts w:cs="Times New Roman"/>
                <w:sz w:val="22"/>
                <w:szCs w:val="36"/>
              </w:rPr>
              <w:t>Repository</w:t>
            </w:r>
            <w:proofErr w:type="spellEnd"/>
          </w:p>
        </w:tc>
        <w:tc>
          <w:tcPr>
            <w:tcW w:w="1045" w:type="dxa"/>
            <w:vAlign w:val="center"/>
          </w:tcPr>
          <w:p w14:paraId="1805E8F9" w14:textId="77777777" w:rsidR="006512F2" w:rsidRPr="00EF5B0E" w:rsidRDefault="006512F2" w:rsidP="005D4D71">
            <w:pPr>
              <w:rPr>
                <w:rFonts w:cs="Times New Roman"/>
                <w:sz w:val="22"/>
                <w:szCs w:val="36"/>
              </w:rPr>
            </w:pPr>
            <w:r w:rsidRPr="00EF5B0E">
              <w:rPr>
                <w:rFonts w:cs="Times New Roman"/>
                <w:sz w:val="22"/>
                <w:szCs w:val="36"/>
              </w:rPr>
              <w:t>Patrón de diseño</w:t>
            </w:r>
          </w:p>
        </w:tc>
        <w:tc>
          <w:tcPr>
            <w:tcW w:w="1646" w:type="dxa"/>
            <w:vAlign w:val="center"/>
          </w:tcPr>
          <w:p w14:paraId="35C74ABC" w14:textId="77777777" w:rsidR="006512F2" w:rsidRPr="00EF5B0E" w:rsidRDefault="006512F2" w:rsidP="005D4D71">
            <w:pPr>
              <w:rPr>
                <w:rFonts w:cs="Times New Roman"/>
                <w:sz w:val="22"/>
                <w:szCs w:val="36"/>
              </w:rPr>
            </w:pPr>
            <w:r w:rsidRPr="00EF5B0E">
              <w:rPr>
                <w:rFonts w:cs="Times New Roman"/>
                <w:sz w:val="22"/>
                <w:szCs w:val="36"/>
              </w:rPr>
              <w:t>Evitar que la lógica de negocio dependa directamente de los mecanismos de acceso a la base de datos.</w:t>
            </w:r>
          </w:p>
        </w:tc>
        <w:tc>
          <w:tcPr>
            <w:tcW w:w="1696" w:type="dxa"/>
            <w:vAlign w:val="center"/>
          </w:tcPr>
          <w:p w14:paraId="398AE391" w14:textId="77777777" w:rsidR="006512F2" w:rsidRPr="00EF5B0E" w:rsidRDefault="006512F2" w:rsidP="005D4D71">
            <w:pPr>
              <w:rPr>
                <w:rFonts w:cs="Times New Roman"/>
                <w:sz w:val="22"/>
                <w:szCs w:val="36"/>
              </w:rPr>
            </w:pPr>
            <w:r w:rsidRPr="00EF5B0E">
              <w:rPr>
                <w:rFonts w:cs="Times New Roman"/>
                <w:sz w:val="22"/>
                <w:szCs w:val="36"/>
              </w:rPr>
              <w:t>Centraliza las operaciones de persistencia y desacopla la lógica de negocio de la tecnología de almacenamiento.</w:t>
            </w:r>
          </w:p>
        </w:tc>
        <w:tc>
          <w:tcPr>
            <w:tcW w:w="1679" w:type="dxa"/>
            <w:vAlign w:val="center"/>
          </w:tcPr>
          <w:p w14:paraId="20490047" w14:textId="77777777" w:rsidR="006512F2" w:rsidRPr="00EF5B0E" w:rsidRDefault="006512F2" w:rsidP="005D4D71">
            <w:pPr>
              <w:rPr>
                <w:rFonts w:cs="Times New Roman"/>
                <w:sz w:val="22"/>
                <w:szCs w:val="36"/>
              </w:rPr>
            </w:pPr>
            <w:proofErr w:type="spellStart"/>
            <w:r w:rsidRPr="00EF5B0E">
              <w:rPr>
                <w:rFonts w:cs="Times New Roman"/>
                <w:sz w:val="22"/>
                <w:szCs w:val="36"/>
              </w:rPr>
              <w:t>PedidoRepository</w:t>
            </w:r>
            <w:proofErr w:type="spellEnd"/>
            <w:r w:rsidRPr="00EF5B0E">
              <w:rPr>
                <w:rFonts w:cs="Times New Roman"/>
                <w:sz w:val="22"/>
                <w:szCs w:val="36"/>
              </w:rPr>
              <w:t xml:space="preserve"> encapsula las operaciones para guardar y consultar objetos Pedido en la base de datos.</w:t>
            </w:r>
          </w:p>
        </w:tc>
        <w:tc>
          <w:tcPr>
            <w:tcW w:w="1729" w:type="dxa"/>
            <w:vAlign w:val="center"/>
          </w:tcPr>
          <w:p w14:paraId="2B9C6C07" w14:textId="77777777" w:rsidR="006512F2" w:rsidRPr="00EF5B0E" w:rsidRDefault="006512F2" w:rsidP="005D4D71">
            <w:pPr>
              <w:rPr>
                <w:rFonts w:cs="Times New Roman"/>
                <w:sz w:val="22"/>
                <w:szCs w:val="36"/>
              </w:rPr>
            </w:pPr>
            <w:r w:rsidRPr="00EF5B0E">
              <w:rPr>
                <w:rFonts w:cs="Times New Roman"/>
                <w:sz w:val="22"/>
                <w:szCs w:val="36"/>
              </w:rPr>
              <w:t xml:space="preserve">Diagrama de clases / código de </w:t>
            </w:r>
            <w:proofErr w:type="spellStart"/>
            <w:r w:rsidRPr="00EF5B0E">
              <w:rPr>
                <w:rFonts w:cs="Times New Roman"/>
                <w:sz w:val="22"/>
                <w:szCs w:val="36"/>
              </w:rPr>
              <w:t>PedidoRepository</w:t>
            </w:r>
            <w:proofErr w:type="spellEnd"/>
            <w:r w:rsidRPr="00EF5B0E">
              <w:rPr>
                <w:rFonts w:cs="Times New Roman"/>
                <w:sz w:val="22"/>
                <w:szCs w:val="36"/>
              </w:rPr>
              <w:t>.</w:t>
            </w:r>
          </w:p>
        </w:tc>
      </w:tr>
      <w:tr w:rsidR="006512F2" w:rsidRPr="00EF5B0E" w14:paraId="538184E4" w14:textId="77777777" w:rsidTr="006512F2">
        <w:trPr>
          <w:jc w:val="center"/>
        </w:trPr>
        <w:tc>
          <w:tcPr>
            <w:tcW w:w="1555" w:type="dxa"/>
            <w:vAlign w:val="center"/>
          </w:tcPr>
          <w:p w14:paraId="47AE96C3" w14:textId="77777777" w:rsidR="006512F2" w:rsidRPr="00EF5B0E" w:rsidRDefault="006512F2" w:rsidP="005D4D71">
            <w:pPr>
              <w:rPr>
                <w:rFonts w:cs="Times New Roman"/>
                <w:sz w:val="22"/>
                <w:szCs w:val="36"/>
              </w:rPr>
            </w:pPr>
            <w:proofErr w:type="spellStart"/>
            <w:r w:rsidRPr="00EF5B0E">
              <w:rPr>
                <w:rFonts w:cs="Times New Roman"/>
                <w:sz w:val="22"/>
                <w:szCs w:val="36"/>
              </w:rPr>
              <w:t>Strategy</w:t>
            </w:r>
            <w:proofErr w:type="spellEnd"/>
          </w:p>
        </w:tc>
        <w:tc>
          <w:tcPr>
            <w:tcW w:w="1045" w:type="dxa"/>
            <w:vAlign w:val="center"/>
          </w:tcPr>
          <w:p w14:paraId="0FDAA01E" w14:textId="77777777" w:rsidR="006512F2" w:rsidRPr="00EF5B0E" w:rsidRDefault="006512F2" w:rsidP="005D4D71">
            <w:pPr>
              <w:rPr>
                <w:rFonts w:cs="Times New Roman"/>
                <w:sz w:val="22"/>
                <w:szCs w:val="36"/>
              </w:rPr>
            </w:pPr>
            <w:r w:rsidRPr="00EF5B0E">
              <w:rPr>
                <w:rFonts w:cs="Times New Roman"/>
                <w:sz w:val="22"/>
                <w:szCs w:val="36"/>
              </w:rPr>
              <w:t>Patrón de diseño</w:t>
            </w:r>
          </w:p>
        </w:tc>
        <w:tc>
          <w:tcPr>
            <w:tcW w:w="1646" w:type="dxa"/>
            <w:vAlign w:val="center"/>
          </w:tcPr>
          <w:p w14:paraId="513D5A3E" w14:textId="77777777" w:rsidR="006512F2" w:rsidRPr="00EF5B0E" w:rsidRDefault="006512F2" w:rsidP="005D4D71">
            <w:pPr>
              <w:rPr>
                <w:rFonts w:cs="Times New Roman"/>
                <w:sz w:val="22"/>
                <w:szCs w:val="36"/>
              </w:rPr>
            </w:pPr>
            <w:r w:rsidRPr="00EF5B0E">
              <w:rPr>
                <w:rFonts w:cs="Times New Roman"/>
                <w:sz w:val="22"/>
                <w:szCs w:val="36"/>
              </w:rPr>
              <w:t>Manejar diferentes algoritmos o comportamientos sin llenar una clase con condicionales.</w:t>
            </w:r>
          </w:p>
        </w:tc>
        <w:tc>
          <w:tcPr>
            <w:tcW w:w="1696" w:type="dxa"/>
            <w:vAlign w:val="center"/>
          </w:tcPr>
          <w:p w14:paraId="39BBD0F8" w14:textId="77777777" w:rsidR="006512F2" w:rsidRPr="00EF5B0E" w:rsidRDefault="006512F2" w:rsidP="005D4D71">
            <w:pPr>
              <w:rPr>
                <w:rFonts w:cs="Times New Roman"/>
                <w:sz w:val="22"/>
                <w:szCs w:val="36"/>
              </w:rPr>
            </w:pPr>
            <w:r w:rsidRPr="00EF5B0E">
              <w:rPr>
                <w:rFonts w:cs="Times New Roman"/>
                <w:sz w:val="22"/>
                <w:szCs w:val="36"/>
              </w:rPr>
              <w:t>Permite intercambiar estrategias de cálculo sin modificar el código que utiliza la estrategia.</w:t>
            </w:r>
          </w:p>
        </w:tc>
        <w:tc>
          <w:tcPr>
            <w:tcW w:w="1679" w:type="dxa"/>
            <w:vAlign w:val="center"/>
          </w:tcPr>
          <w:p w14:paraId="754C88C4" w14:textId="77777777" w:rsidR="006512F2" w:rsidRPr="00EF5B0E" w:rsidRDefault="006512F2" w:rsidP="005D4D71">
            <w:pPr>
              <w:rPr>
                <w:rFonts w:cs="Times New Roman"/>
                <w:sz w:val="22"/>
                <w:szCs w:val="36"/>
              </w:rPr>
            </w:pPr>
            <w:r w:rsidRPr="00EF5B0E">
              <w:rPr>
                <w:rFonts w:cs="Times New Roman"/>
                <w:sz w:val="22"/>
                <w:szCs w:val="36"/>
              </w:rPr>
              <w:t xml:space="preserve">El sistema utiliza una interfaz </w:t>
            </w:r>
            <w:proofErr w:type="spellStart"/>
            <w:r w:rsidRPr="00EF5B0E">
              <w:rPr>
                <w:rFonts w:cs="Times New Roman"/>
                <w:sz w:val="22"/>
                <w:szCs w:val="36"/>
              </w:rPr>
              <w:t>EstrategiaCalculo</w:t>
            </w:r>
            <w:proofErr w:type="spellEnd"/>
            <w:r w:rsidRPr="00EF5B0E">
              <w:rPr>
                <w:rFonts w:cs="Times New Roman"/>
                <w:sz w:val="22"/>
                <w:szCs w:val="36"/>
              </w:rPr>
              <w:t xml:space="preserve"> y diferentes implementaciones para seleccionar el cálculo correspondiente según el tipo de operación.</w:t>
            </w:r>
          </w:p>
        </w:tc>
        <w:tc>
          <w:tcPr>
            <w:tcW w:w="1729" w:type="dxa"/>
            <w:vAlign w:val="center"/>
          </w:tcPr>
          <w:p w14:paraId="1427BCC5" w14:textId="77777777" w:rsidR="006512F2" w:rsidRPr="00EF5B0E" w:rsidRDefault="006512F2" w:rsidP="005D4D71">
            <w:pPr>
              <w:rPr>
                <w:rFonts w:cs="Times New Roman"/>
                <w:sz w:val="22"/>
                <w:szCs w:val="36"/>
              </w:rPr>
            </w:pPr>
            <w:r w:rsidRPr="00EF5B0E">
              <w:rPr>
                <w:rFonts w:cs="Times New Roman"/>
                <w:sz w:val="22"/>
                <w:szCs w:val="36"/>
              </w:rPr>
              <w:t xml:space="preserve">Diagrama UML del patrón / código de </w:t>
            </w:r>
            <w:proofErr w:type="spellStart"/>
            <w:r w:rsidRPr="00EF5B0E">
              <w:rPr>
                <w:rFonts w:cs="Times New Roman"/>
                <w:sz w:val="22"/>
                <w:szCs w:val="36"/>
              </w:rPr>
              <w:t>EstrategiaCalculo</w:t>
            </w:r>
            <w:proofErr w:type="spellEnd"/>
            <w:r w:rsidRPr="00EF5B0E">
              <w:rPr>
                <w:rFonts w:cs="Times New Roman"/>
                <w:sz w:val="22"/>
                <w:szCs w:val="36"/>
              </w:rPr>
              <w:t xml:space="preserve"> y sus implementaciones.</w:t>
            </w:r>
          </w:p>
        </w:tc>
      </w:tr>
    </w:tbl>
    <w:p w14:paraId="2A322E23" w14:textId="77777777" w:rsidR="006512F2" w:rsidRPr="00EF5B0E" w:rsidRDefault="006512F2" w:rsidP="006512F2">
      <w:pPr>
        <w:rPr>
          <w:rFonts w:cs="Times New Roman"/>
          <w:i/>
          <w:color w:val="215868" w:themeColor="accent5" w:themeShade="80"/>
        </w:rPr>
      </w:pPr>
    </w:p>
    <w:p w14:paraId="3C5F6006" w14:textId="77777777" w:rsidR="002B5C48" w:rsidRPr="00EF5B0E" w:rsidRDefault="002B5C48">
      <w:pPr>
        <w:rPr>
          <w:rFonts w:cs="Times New Roman"/>
          <w:b/>
          <w:bCs/>
          <w:sz w:val="36"/>
          <w:szCs w:val="36"/>
          <w:lang w:eastAsia="es-MX"/>
        </w:rPr>
      </w:pPr>
      <w:r w:rsidRPr="00EF5B0E">
        <w:rPr>
          <w:rFonts w:cs="Times New Roman"/>
          <w:b/>
          <w:bCs/>
          <w:sz w:val="36"/>
          <w:szCs w:val="36"/>
          <w:lang w:eastAsia="es-MX"/>
        </w:rPr>
        <w:br w:type="page"/>
      </w:r>
    </w:p>
    <w:p w14:paraId="773C265E" w14:textId="77777777" w:rsidR="001100FB" w:rsidRPr="00EF5B0E" w:rsidRDefault="001100FB" w:rsidP="00864AC7">
      <w:pPr>
        <w:spacing w:before="100" w:beforeAutospacing="1" w:after="100" w:afterAutospacing="1" w:line="240" w:lineRule="auto"/>
        <w:jc w:val="center"/>
        <w:outlineLvl w:val="1"/>
        <w:rPr>
          <w:rFonts w:cs="Times New Roman"/>
          <w:b/>
          <w:bCs/>
          <w:sz w:val="36"/>
          <w:szCs w:val="36"/>
          <w:lang w:eastAsia="es-MX"/>
        </w:rPr>
      </w:pPr>
    </w:p>
    <w:p w14:paraId="1D97C0FD" w14:textId="4A7F11B5" w:rsidR="00864AC7" w:rsidRPr="008905B6" w:rsidRDefault="009D219C" w:rsidP="008905B6">
      <w:pPr>
        <w:pStyle w:val="Ttulo1"/>
        <w:numPr>
          <w:ilvl w:val="0"/>
          <w:numId w:val="33"/>
        </w:numPr>
        <w:jc w:val="center"/>
        <w:rPr>
          <w:color w:val="auto"/>
          <w:sz w:val="36"/>
          <w:szCs w:val="36"/>
          <w:lang w:eastAsia="es-MX"/>
        </w:rPr>
      </w:pPr>
      <w:bookmarkStart w:id="86" w:name="_Toc238979099"/>
      <w:r w:rsidRPr="008905B6">
        <w:rPr>
          <w:color w:val="auto"/>
          <w:sz w:val="36"/>
          <w:szCs w:val="36"/>
          <w:lang w:eastAsia="es-MX"/>
        </w:rPr>
        <w:t>Modelo dinámico e implementación</w:t>
      </w:r>
      <w:bookmarkEnd w:id="86"/>
      <w:r w:rsidRPr="008905B6">
        <w:rPr>
          <w:color w:val="auto"/>
          <w:sz w:val="36"/>
          <w:szCs w:val="36"/>
          <w:lang w:eastAsia="es-MX"/>
        </w:rPr>
        <w:t xml:space="preserve">  </w:t>
      </w:r>
    </w:p>
    <w:p w14:paraId="4D2FF55D" w14:textId="77777777" w:rsidR="002B1C28" w:rsidRPr="002B1C28" w:rsidRDefault="002B1C28" w:rsidP="002B1C28">
      <w:pPr>
        <w:rPr>
          <w:lang w:eastAsia="es-MX"/>
        </w:rPr>
      </w:pPr>
    </w:p>
    <w:p w14:paraId="318494B5" w14:textId="43E4BC17" w:rsidR="00FF2CBA" w:rsidRPr="00EF5B0E" w:rsidRDefault="002B1C28" w:rsidP="00FF2CBA">
      <w:pPr>
        <w:jc w:val="both"/>
        <w:rPr>
          <w:rFonts w:cs="Times New Roman"/>
        </w:rPr>
      </w:pPr>
      <w:r>
        <w:rPr>
          <w:rFonts w:cs="Times New Roman"/>
          <w:lang w:eastAsia="es-MX"/>
        </w:rPr>
        <w:t xml:space="preserve"> </w:t>
      </w:r>
      <w:r>
        <w:rPr>
          <w:rFonts w:cs="Times New Roman"/>
          <w:lang w:eastAsia="es-MX"/>
        </w:rPr>
        <w:tab/>
      </w:r>
      <w:r w:rsidRPr="002B1C28">
        <w:rPr>
          <w:rFonts w:cs="Times New Roman"/>
          <w:lang w:eastAsia="es-MX"/>
        </w:rPr>
        <w:t>El presente capítulo documenta el comportamiento dinámico de la solución y su transformación en una implementación funcional. Se presentan los escenarios relevantes del sistema y los Diagramas de Secuencia UML que representan las interacciones entre actores y componentes. Asimismo, se establece la correspondencia entre los elementos de los diagramas y el código fuente real, demostrando cómo los modelos dinámicos fueron implementados en el software.</w:t>
      </w:r>
    </w:p>
    <w:p w14:paraId="5875CB79" w14:textId="391086E3" w:rsidR="00BB24F7" w:rsidRPr="00EF5B0E" w:rsidRDefault="00FF2CBA">
      <w:pPr>
        <w:rPr>
          <w:rFonts w:cs="Times New Roman"/>
          <w:color w:val="215868" w:themeColor="accent5" w:themeShade="80"/>
        </w:rPr>
      </w:pPr>
      <w:r w:rsidRPr="00EF5B0E">
        <w:rPr>
          <w:rFonts w:cs="Times New Roman"/>
          <w:i/>
          <w:color w:val="215868" w:themeColor="accent5" w:themeShade="80"/>
        </w:rPr>
        <w:t xml:space="preserve"> </w:t>
      </w:r>
    </w:p>
    <w:p w14:paraId="0739F749" w14:textId="01C7D80E" w:rsidR="00AC6554" w:rsidRPr="00EF5B0E" w:rsidRDefault="004C62C2" w:rsidP="00D94CAA">
      <w:pPr>
        <w:pStyle w:val="Ttulo3"/>
        <w:rPr>
          <w:rFonts w:ascii="Times New Roman" w:hAnsi="Times New Roman" w:cs="Times New Roman"/>
          <w:color w:val="000000" w:themeColor="text1"/>
        </w:rPr>
      </w:pPr>
      <w:bookmarkStart w:id="87" w:name="_Toc238979100"/>
      <w:r w:rsidRPr="00EF5B0E">
        <w:rPr>
          <w:rFonts w:ascii="Times New Roman" w:hAnsi="Times New Roman" w:cs="Times New Roman"/>
          <w:color w:val="000000" w:themeColor="text1"/>
        </w:rPr>
        <w:t>8</w:t>
      </w:r>
      <w:r w:rsidR="00D94CAA" w:rsidRPr="00EF5B0E">
        <w:rPr>
          <w:rFonts w:ascii="Times New Roman" w:hAnsi="Times New Roman" w:cs="Times New Roman"/>
          <w:color w:val="000000" w:themeColor="text1"/>
        </w:rPr>
        <w:t>.</w:t>
      </w:r>
      <w:r w:rsidR="0041429E" w:rsidRPr="00EF5B0E">
        <w:rPr>
          <w:rFonts w:ascii="Times New Roman" w:hAnsi="Times New Roman" w:cs="Times New Roman"/>
          <w:color w:val="000000" w:themeColor="text1"/>
        </w:rPr>
        <w:t>1 Escenarios relevantes e historias de usuario</w:t>
      </w:r>
      <w:bookmarkEnd w:id="87"/>
    </w:p>
    <w:p w14:paraId="55D05E18" w14:textId="39D58BB0" w:rsidR="00AC6554" w:rsidRPr="00EF5B0E" w:rsidRDefault="001100FB">
      <w:pPr>
        <w:rPr>
          <w:rFonts w:cs="Times New Roman"/>
          <w:i/>
          <w:color w:val="365F91" w:themeColor="accent1" w:themeShade="BF"/>
        </w:rPr>
      </w:pPr>
      <w:r w:rsidRPr="00EF5B0E">
        <w:rPr>
          <w:rFonts w:cs="Times New Roman"/>
          <w:i/>
          <w:color w:val="365F91" w:themeColor="accent1" w:themeShade="BF"/>
        </w:rPr>
        <w:t xml:space="preserve">[ Seleccionar los escenarios más relevantes de la solución completa. Justificar por qué cada escenario representa una necesidad importante del usuario o un flujo crítico del sistema. Relacionar cada escenario con su Historia de Usuario y señalar el </w:t>
      </w:r>
      <w:proofErr w:type="spellStart"/>
      <w:r w:rsidRPr="00EF5B0E">
        <w:rPr>
          <w:rFonts w:cs="Times New Roman"/>
          <w:i/>
          <w:color w:val="365F91" w:themeColor="accent1" w:themeShade="BF"/>
        </w:rPr>
        <w:t>Release</w:t>
      </w:r>
      <w:proofErr w:type="spellEnd"/>
      <w:r w:rsidRPr="00EF5B0E">
        <w:rPr>
          <w:rFonts w:cs="Times New Roman"/>
          <w:i/>
          <w:color w:val="365F91" w:themeColor="accent1" w:themeShade="BF"/>
        </w:rPr>
        <w:t xml:space="preserve"> y Sprint en el que fue implementado o modificado</w:t>
      </w:r>
      <w:r w:rsidR="0041429E" w:rsidRPr="00EF5B0E">
        <w:rPr>
          <w:rFonts w:cs="Times New Roman"/>
          <w:i/>
          <w:color w:val="365F91" w:themeColor="accent1" w:themeShade="BF"/>
        </w:rPr>
        <w:t>. ]</w:t>
      </w:r>
    </w:p>
    <w:p w14:paraId="49E17C68" w14:textId="77777777" w:rsidR="001100FB" w:rsidRPr="00EF5B0E" w:rsidRDefault="001100FB" w:rsidP="001100FB">
      <w:pPr>
        <w:rPr>
          <w:rFonts w:cs="Times New Roman"/>
          <w:i/>
          <w:iCs/>
        </w:rPr>
      </w:pPr>
      <w:r w:rsidRPr="00EF5B0E">
        <w:rPr>
          <w:rFonts w:cs="Times New Roman"/>
          <w:b/>
          <w:i/>
          <w:iCs/>
        </w:rPr>
        <w:t>Escenarios relevantes del proyecto</w:t>
      </w:r>
    </w:p>
    <w:tbl>
      <w:tblPr>
        <w:tblStyle w:val="Tablaconcuadrcula"/>
        <w:tblW w:w="0" w:type="auto"/>
        <w:jc w:val="center"/>
        <w:tblLook w:val="04A0" w:firstRow="1" w:lastRow="0" w:firstColumn="1" w:lastColumn="0" w:noHBand="0" w:noVBand="1"/>
      </w:tblPr>
      <w:tblGrid>
        <w:gridCol w:w="1121"/>
        <w:gridCol w:w="1279"/>
        <w:gridCol w:w="1450"/>
        <w:gridCol w:w="1500"/>
        <w:gridCol w:w="1218"/>
        <w:gridCol w:w="1173"/>
        <w:gridCol w:w="1609"/>
      </w:tblGrid>
      <w:tr w:rsidR="001100FB" w:rsidRPr="00EF5B0E" w14:paraId="7E02921C" w14:textId="77777777" w:rsidTr="001100FB">
        <w:trPr>
          <w:trHeight w:val="567"/>
          <w:jc w:val="center"/>
        </w:trPr>
        <w:tc>
          <w:tcPr>
            <w:tcW w:w="1425" w:type="dxa"/>
            <w:shd w:val="clear" w:color="auto" w:fill="D9D9D9"/>
          </w:tcPr>
          <w:p w14:paraId="6A6E8309" w14:textId="77777777" w:rsidR="001100FB" w:rsidRPr="00EF5B0E" w:rsidRDefault="001100FB" w:rsidP="005D4D71">
            <w:pPr>
              <w:rPr>
                <w:rFonts w:cs="Times New Roman"/>
                <w:sz w:val="22"/>
                <w:szCs w:val="36"/>
              </w:rPr>
            </w:pPr>
            <w:r w:rsidRPr="00EF5B0E">
              <w:rPr>
                <w:rFonts w:cs="Times New Roman"/>
                <w:b/>
                <w:sz w:val="22"/>
                <w:szCs w:val="36"/>
              </w:rPr>
              <w:t>ID</w:t>
            </w:r>
          </w:p>
        </w:tc>
        <w:tc>
          <w:tcPr>
            <w:tcW w:w="1425" w:type="dxa"/>
            <w:shd w:val="clear" w:color="auto" w:fill="D9D9D9"/>
          </w:tcPr>
          <w:p w14:paraId="2CA5E7A2" w14:textId="77777777" w:rsidR="001100FB" w:rsidRPr="00EF5B0E" w:rsidRDefault="001100FB" w:rsidP="005D4D71">
            <w:pPr>
              <w:rPr>
                <w:rFonts w:cs="Times New Roman"/>
                <w:sz w:val="22"/>
                <w:szCs w:val="36"/>
              </w:rPr>
            </w:pPr>
            <w:r w:rsidRPr="00EF5B0E">
              <w:rPr>
                <w:rFonts w:cs="Times New Roman"/>
                <w:b/>
                <w:sz w:val="22"/>
                <w:szCs w:val="36"/>
              </w:rPr>
              <w:t>Historia de usuario</w:t>
            </w:r>
          </w:p>
        </w:tc>
        <w:tc>
          <w:tcPr>
            <w:tcW w:w="1425" w:type="dxa"/>
            <w:shd w:val="clear" w:color="auto" w:fill="D9D9D9"/>
          </w:tcPr>
          <w:p w14:paraId="73B3F2E3" w14:textId="77777777" w:rsidR="001100FB" w:rsidRPr="00EF5B0E" w:rsidRDefault="001100FB" w:rsidP="005D4D71">
            <w:pPr>
              <w:rPr>
                <w:rFonts w:cs="Times New Roman"/>
                <w:sz w:val="22"/>
                <w:szCs w:val="36"/>
              </w:rPr>
            </w:pPr>
            <w:r w:rsidRPr="00EF5B0E">
              <w:rPr>
                <w:rFonts w:cs="Times New Roman"/>
                <w:b/>
                <w:sz w:val="22"/>
                <w:szCs w:val="36"/>
              </w:rPr>
              <w:t>Escenario</w:t>
            </w:r>
          </w:p>
        </w:tc>
        <w:tc>
          <w:tcPr>
            <w:tcW w:w="1425" w:type="dxa"/>
            <w:shd w:val="clear" w:color="auto" w:fill="D9D9D9"/>
          </w:tcPr>
          <w:p w14:paraId="5979E1C7" w14:textId="77777777" w:rsidR="001100FB" w:rsidRPr="00EF5B0E" w:rsidRDefault="001100FB" w:rsidP="005D4D71">
            <w:pPr>
              <w:rPr>
                <w:rFonts w:cs="Times New Roman"/>
                <w:sz w:val="22"/>
                <w:szCs w:val="36"/>
              </w:rPr>
            </w:pPr>
            <w:r w:rsidRPr="00EF5B0E">
              <w:rPr>
                <w:rFonts w:cs="Times New Roman"/>
                <w:b/>
                <w:sz w:val="22"/>
                <w:szCs w:val="36"/>
              </w:rPr>
              <w:t>Actor principal</w:t>
            </w:r>
          </w:p>
        </w:tc>
        <w:tc>
          <w:tcPr>
            <w:tcW w:w="1425" w:type="dxa"/>
            <w:shd w:val="clear" w:color="auto" w:fill="D9D9D9"/>
          </w:tcPr>
          <w:p w14:paraId="33D77E1D" w14:textId="77777777" w:rsidR="001100FB" w:rsidRPr="00EF5B0E" w:rsidRDefault="001100FB" w:rsidP="005D4D71">
            <w:pPr>
              <w:rPr>
                <w:rFonts w:cs="Times New Roman"/>
                <w:sz w:val="22"/>
                <w:szCs w:val="36"/>
              </w:rPr>
            </w:pPr>
            <w:proofErr w:type="spellStart"/>
            <w:r w:rsidRPr="00EF5B0E">
              <w:rPr>
                <w:rFonts w:cs="Times New Roman"/>
                <w:b/>
                <w:sz w:val="22"/>
                <w:szCs w:val="36"/>
              </w:rPr>
              <w:t>Release</w:t>
            </w:r>
            <w:proofErr w:type="spellEnd"/>
          </w:p>
        </w:tc>
        <w:tc>
          <w:tcPr>
            <w:tcW w:w="1425" w:type="dxa"/>
            <w:shd w:val="clear" w:color="auto" w:fill="D9D9D9"/>
          </w:tcPr>
          <w:p w14:paraId="6D0DEACF" w14:textId="77777777" w:rsidR="001100FB" w:rsidRPr="00EF5B0E" w:rsidRDefault="001100FB" w:rsidP="005D4D71">
            <w:pPr>
              <w:rPr>
                <w:rFonts w:cs="Times New Roman"/>
                <w:sz w:val="22"/>
                <w:szCs w:val="36"/>
              </w:rPr>
            </w:pPr>
            <w:r w:rsidRPr="00EF5B0E">
              <w:rPr>
                <w:rFonts w:cs="Times New Roman"/>
                <w:b/>
                <w:sz w:val="22"/>
                <w:szCs w:val="36"/>
              </w:rPr>
              <w:t>Sprint</w:t>
            </w:r>
          </w:p>
        </w:tc>
        <w:tc>
          <w:tcPr>
            <w:tcW w:w="1425" w:type="dxa"/>
            <w:shd w:val="clear" w:color="auto" w:fill="D9D9D9"/>
          </w:tcPr>
          <w:p w14:paraId="49F603F4" w14:textId="77777777" w:rsidR="001100FB" w:rsidRPr="00EF5B0E" w:rsidRDefault="001100FB" w:rsidP="005D4D71">
            <w:pPr>
              <w:rPr>
                <w:rFonts w:cs="Times New Roman"/>
                <w:sz w:val="22"/>
                <w:szCs w:val="36"/>
              </w:rPr>
            </w:pPr>
            <w:r w:rsidRPr="00EF5B0E">
              <w:rPr>
                <w:rFonts w:cs="Times New Roman"/>
                <w:b/>
                <w:sz w:val="22"/>
                <w:szCs w:val="36"/>
              </w:rPr>
              <w:t>Justificación</w:t>
            </w:r>
          </w:p>
        </w:tc>
      </w:tr>
      <w:tr w:rsidR="001100FB" w:rsidRPr="00EF5B0E" w14:paraId="543041E6" w14:textId="77777777" w:rsidTr="001100FB">
        <w:trPr>
          <w:trHeight w:val="567"/>
          <w:jc w:val="center"/>
        </w:trPr>
        <w:tc>
          <w:tcPr>
            <w:tcW w:w="1425" w:type="dxa"/>
            <w:vAlign w:val="center"/>
          </w:tcPr>
          <w:p w14:paraId="43AC40A5" w14:textId="77777777" w:rsidR="001100FB" w:rsidRPr="00EF5B0E" w:rsidRDefault="001100FB" w:rsidP="005D4D71">
            <w:pPr>
              <w:rPr>
                <w:rFonts w:cs="Times New Roman"/>
                <w:sz w:val="22"/>
                <w:szCs w:val="36"/>
              </w:rPr>
            </w:pPr>
            <w:r w:rsidRPr="00EF5B0E">
              <w:rPr>
                <w:rFonts w:cs="Times New Roman"/>
                <w:sz w:val="22"/>
                <w:szCs w:val="36"/>
              </w:rPr>
              <w:t>ESC-01</w:t>
            </w:r>
          </w:p>
        </w:tc>
        <w:tc>
          <w:tcPr>
            <w:tcW w:w="1425" w:type="dxa"/>
            <w:vAlign w:val="center"/>
          </w:tcPr>
          <w:p w14:paraId="4238D92D" w14:textId="77777777" w:rsidR="001100FB" w:rsidRPr="00EF5B0E" w:rsidRDefault="001100FB" w:rsidP="005D4D71">
            <w:pPr>
              <w:rPr>
                <w:rFonts w:cs="Times New Roman"/>
                <w:sz w:val="22"/>
                <w:szCs w:val="36"/>
              </w:rPr>
            </w:pPr>
            <w:r w:rsidRPr="00EF5B0E">
              <w:rPr>
                <w:rFonts w:cs="Times New Roman"/>
                <w:sz w:val="22"/>
                <w:szCs w:val="36"/>
              </w:rPr>
              <w:t>HU-03 Registrar pedido</w:t>
            </w:r>
          </w:p>
        </w:tc>
        <w:tc>
          <w:tcPr>
            <w:tcW w:w="1425" w:type="dxa"/>
            <w:vAlign w:val="center"/>
          </w:tcPr>
          <w:p w14:paraId="19F06805" w14:textId="77777777" w:rsidR="001100FB" w:rsidRPr="00EF5B0E" w:rsidRDefault="001100FB" w:rsidP="005D4D71">
            <w:pPr>
              <w:rPr>
                <w:rFonts w:cs="Times New Roman"/>
                <w:sz w:val="22"/>
                <w:szCs w:val="36"/>
              </w:rPr>
            </w:pPr>
            <w:r w:rsidRPr="00EF5B0E">
              <w:rPr>
                <w:rFonts w:cs="Times New Roman"/>
                <w:sz w:val="22"/>
                <w:szCs w:val="36"/>
              </w:rPr>
              <w:t>Registrar un pedido</w:t>
            </w:r>
          </w:p>
        </w:tc>
        <w:tc>
          <w:tcPr>
            <w:tcW w:w="1425" w:type="dxa"/>
            <w:vAlign w:val="center"/>
          </w:tcPr>
          <w:p w14:paraId="36D34509" w14:textId="77777777" w:rsidR="001100FB" w:rsidRPr="00EF5B0E" w:rsidRDefault="001100FB" w:rsidP="005D4D71">
            <w:pPr>
              <w:rPr>
                <w:rFonts w:cs="Times New Roman"/>
                <w:sz w:val="22"/>
                <w:szCs w:val="36"/>
              </w:rPr>
            </w:pPr>
            <w:r w:rsidRPr="00EF5B0E">
              <w:rPr>
                <w:rFonts w:cs="Times New Roman"/>
                <w:sz w:val="22"/>
                <w:szCs w:val="36"/>
              </w:rPr>
              <w:t>Vendedor</w:t>
            </w:r>
          </w:p>
        </w:tc>
        <w:tc>
          <w:tcPr>
            <w:tcW w:w="1425" w:type="dxa"/>
            <w:vAlign w:val="center"/>
          </w:tcPr>
          <w:p w14:paraId="620C2D1B" w14:textId="77777777" w:rsidR="001100FB" w:rsidRPr="00EF5B0E" w:rsidRDefault="001100FB" w:rsidP="005D4D71">
            <w:pPr>
              <w:rPr>
                <w:rFonts w:cs="Times New Roman"/>
                <w:sz w:val="22"/>
                <w:szCs w:val="36"/>
              </w:rPr>
            </w:pPr>
            <w:r w:rsidRPr="00EF5B0E">
              <w:rPr>
                <w:rFonts w:cs="Times New Roman"/>
                <w:sz w:val="22"/>
                <w:szCs w:val="36"/>
              </w:rPr>
              <w:t>R1</w:t>
            </w:r>
          </w:p>
        </w:tc>
        <w:tc>
          <w:tcPr>
            <w:tcW w:w="1425" w:type="dxa"/>
            <w:vAlign w:val="center"/>
          </w:tcPr>
          <w:p w14:paraId="082B3F8D" w14:textId="77777777" w:rsidR="001100FB" w:rsidRPr="00EF5B0E" w:rsidRDefault="001100FB" w:rsidP="005D4D71">
            <w:pPr>
              <w:rPr>
                <w:rFonts w:cs="Times New Roman"/>
                <w:sz w:val="22"/>
                <w:szCs w:val="36"/>
              </w:rPr>
            </w:pPr>
            <w:r w:rsidRPr="00EF5B0E">
              <w:rPr>
                <w:rFonts w:cs="Times New Roman"/>
                <w:sz w:val="22"/>
                <w:szCs w:val="36"/>
              </w:rPr>
              <w:t>S2</w:t>
            </w:r>
          </w:p>
        </w:tc>
        <w:tc>
          <w:tcPr>
            <w:tcW w:w="1425" w:type="dxa"/>
            <w:vAlign w:val="center"/>
          </w:tcPr>
          <w:p w14:paraId="7E31B66C" w14:textId="77777777" w:rsidR="001100FB" w:rsidRPr="00EF5B0E" w:rsidRDefault="001100FB" w:rsidP="005D4D71">
            <w:pPr>
              <w:rPr>
                <w:rFonts w:cs="Times New Roman"/>
                <w:sz w:val="22"/>
                <w:szCs w:val="36"/>
              </w:rPr>
            </w:pPr>
            <w:r w:rsidRPr="00EF5B0E">
              <w:rPr>
                <w:rFonts w:cs="Times New Roman"/>
                <w:sz w:val="22"/>
                <w:szCs w:val="36"/>
              </w:rPr>
              <w:t>Es un flujo central del sistema porque permite completar la operación principal del negocio.</w:t>
            </w:r>
          </w:p>
        </w:tc>
      </w:tr>
      <w:tr w:rsidR="001100FB" w:rsidRPr="00EF5B0E" w14:paraId="40DF67EB" w14:textId="77777777" w:rsidTr="001100FB">
        <w:trPr>
          <w:trHeight w:val="567"/>
          <w:jc w:val="center"/>
        </w:trPr>
        <w:tc>
          <w:tcPr>
            <w:tcW w:w="1425" w:type="dxa"/>
            <w:vAlign w:val="center"/>
          </w:tcPr>
          <w:p w14:paraId="5A5CE759" w14:textId="77777777" w:rsidR="001100FB" w:rsidRPr="00EF5B0E" w:rsidRDefault="001100FB" w:rsidP="005D4D71">
            <w:pPr>
              <w:rPr>
                <w:rFonts w:cs="Times New Roman"/>
                <w:sz w:val="22"/>
                <w:szCs w:val="36"/>
              </w:rPr>
            </w:pPr>
            <w:r w:rsidRPr="00EF5B0E">
              <w:rPr>
                <w:rFonts w:cs="Times New Roman"/>
                <w:sz w:val="22"/>
                <w:szCs w:val="36"/>
              </w:rPr>
              <w:t>ESC-02</w:t>
            </w:r>
          </w:p>
        </w:tc>
        <w:tc>
          <w:tcPr>
            <w:tcW w:w="1425" w:type="dxa"/>
            <w:vAlign w:val="center"/>
          </w:tcPr>
          <w:p w14:paraId="39243685" w14:textId="77777777" w:rsidR="001100FB" w:rsidRPr="00EF5B0E" w:rsidRDefault="001100FB" w:rsidP="005D4D71">
            <w:pPr>
              <w:rPr>
                <w:rFonts w:cs="Times New Roman"/>
                <w:sz w:val="22"/>
                <w:szCs w:val="36"/>
              </w:rPr>
            </w:pPr>
            <w:r w:rsidRPr="00EF5B0E">
              <w:rPr>
                <w:rFonts w:cs="Times New Roman"/>
                <w:sz w:val="22"/>
                <w:szCs w:val="36"/>
              </w:rPr>
              <w:t>HU-05 Consultar reporte</w:t>
            </w:r>
          </w:p>
        </w:tc>
        <w:tc>
          <w:tcPr>
            <w:tcW w:w="1425" w:type="dxa"/>
            <w:vAlign w:val="center"/>
          </w:tcPr>
          <w:p w14:paraId="3D4C6974" w14:textId="77777777" w:rsidR="001100FB" w:rsidRPr="00EF5B0E" w:rsidRDefault="001100FB" w:rsidP="005D4D71">
            <w:pPr>
              <w:rPr>
                <w:rFonts w:cs="Times New Roman"/>
                <w:sz w:val="22"/>
                <w:szCs w:val="36"/>
              </w:rPr>
            </w:pPr>
            <w:r w:rsidRPr="00EF5B0E">
              <w:rPr>
                <w:rFonts w:cs="Times New Roman"/>
                <w:sz w:val="22"/>
                <w:szCs w:val="36"/>
              </w:rPr>
              <w:t>Generar reporte de pedidos</w:t>
            </w:r>
          </w:p>
        </w:tc>
        <w:tc>
          <w:tcPr>
            <w:tcW w:w="1425" w:type="dxa"/>
            <w:vAlign w:val="center"/>
          </w:tcPr>
          <w:p w14:paraId="37765883" w14:textId="77777777" w:rsidR="001100FB" w:rsidRPr="00EF5B0E" w:rsidRDefault="001100FB" w:rsidP="005D4D71">
            <w:pPr>
              <w:rPr>
                <w:rFonts w:cs="Times New Roman"/>
                <w:sz w:val="22"/>
                <w:szCs w:val="36"/>
              </w:rPr>
            </w:pPr>
            <w:r w:rsidRPr="00EF5B0E">
              <w:rPr>
                <w:rFonts w:cs="Times New Roman"/>
                <w:sz w:val="22"/>
                <w:szCs w:val="36"/>
              </w:rPr>
              <w:t>Administrador</w:t>
            </w:r>
          </w:p>
        </w:tc>
        <w:tc>
          <w:tcPr>
            <w:tcW w:w="1425" w:type="dxa"/>
            <w:vAlign w:val="center"/>
          </w:tcPr>
          <w:p w14:paraId="522E7D78" w14:textId="77777777" w:rsidR="001100FB" w:rsidRPr="00EF5B0E" w:rsidRDefault="001100FB" w:rsidP="005D4D71">
            <w:pPr>
              <w:rPr>
                <w:rFonts w:cs="Times New Roman"/>
                <w:sz w:val="22"/>
                <w:szCs w:val="36"/>
              </w:rPr>
            </w:pPr>
            <w:r w:rsidRPr="00EF5B0E">
              <w:rPr>
                <w:rFonts w:cs="Times New Roman"/>
                <w:sz w:val="22"/>
                <w:szCs w:val="36"/>
              </w:rPr>
              <w:t>R2</w:t>
            </w:r>
          </w:p>
        </w:tc>
        <w:tc>
          <w:tcPr>
            <w:tcW w:w="1425" w:type="dxa"/>
            <w:vAlign w:val="center"/>
          </w:tcPr>
          <w:p w14:paraId="5C90434D" w14:textId="77777777" w:rsidR="001100FB" w:rsidRPr="00EF5B0E" w:rsidRDefault="001100FB" w:rsidP="005D4D71">
            <w:pPr>
              <w:rPr>
                <w:rFonts w:cs="Times New Roman"/>
                <w:sz w:val="22"/>
                <w:szCs w:val="36"/>
              </w:rPr>
            </w:pPr>
            <w:r w:rsidRPr="00EF5B0E">
              <w:rPr>
                <w:rFonts w:cs="Times New Roman"/>
                <w:sz w:val="22"/>
                <w:szCs w:val="36"/>
              </w:rPr>
              <w:t>S1</w:t>
            </w:r>
          </w:p>
        </w:tc>
        <w:tc>
          <w:tcPr>
            <w:tcW w:w="1425" w:type="dxa"/>
            <w:vAlign w:val="center"/>
          </w:tcPr>
          <w:p w14:paraId="2572D198" w14:textId="77777777" w:rsidR="001100FB" w:rsidRPr="00EF5B0E" w:rsidRDefault="001100FB" w:rsidP="005D4D71">
            <w:pPr>
              <w:rPr>
                <w:rFonts w:cs="Times New Roman"/>
                <w:sz w:val="22"/>
                <w:szCs w:val="36"/>
              </w:rPr>
            </w:pPr>
            <w:r w:rsidRPr="00EF5B0E">
              <w:rPr>
                <w:rFonts w:cs="Times New Roman"/>
                <w:sz w:val="22"/>
                <w:szCs w:val="36"/>
              </w:rPr>
              <w:t>Permite al administrador obtener información consolidada para la toma de decisiones.</w:t>
            </w:r>
          </w:p>
        </w:tc>
      </w:tr>
      <w:tr w:rsidR="001100FB" w:rsidRPr="00EF5B0E" w14:paraId="249A942C" w14:textId="77777777" w:rsidTr="001100FB">
        <w:trPr>
          <w:trHeight w:val="567"/>
          <w:jc w:val="center"/>
        </w:trPr>
        <w:tc>
          <w:tcPr>
            <w:tcW w:w="1425" w:type="dxa"/>
            <w:vAlign w:val="center"/>
          </w:tcPr>
          <w:p w14:paraId="55A288F2" w14:textId="77777777" w:rsidR="001100FB" w:rsidRPr="00EF5B0E" w:rsidRDefault="001100FB" w:rsidP="005D4D71">
            <w:pPr>
              <w:rPr>
                <w:rFonts w:cs="Times New Roman"/>
                <w:sz w:val="22"/>
                <w:szCs w:val="36"/>
              </w:rPr>
            </w:pPr>
            <w:r w:rsidRPr="00EF5B0E">
              <w:rPr>
                <w:rFonts w:cs="Times New Roman"/>
                <w:sz w:val="22"/>
                <w:szCs w:val="36"/>
              </w:rPr>
              <w:t>ESC-03</w:t>
            </w:r>
          </w:p>
        </w:tc>
        <w:tc>
          <w:tcPr>
            <w:tcW w:w="1425" w:type="dxa"/>
            <w:vAlign w:val="center"/>
          </w:tcPr>
          <w:p w14:paraId="576C9F4D" w14:textId="77777777" w:rsidR="001100FB" w:rsidRPr="00EF5B0E" w:rsidRDefault="001100FB" w:rsidP="005D4D71">
            <w:pPr>
              <w:rPr>
                <w:rFonts w:cs="Times New Roman"/>
                <w:sz w:val="22"/>
                <w:szCs w:val="36"/>
              </w:rPr>
            </w:pPr>
            <w:r w:rsidRPr="00EF5B0E">
              <w:rPr>
                <w:rFonts w:cs="Times New Roman"/>
                <w:sz w:val="22"/>
                <w:szCs w:val="36"/>
              </w:rPr>
              <w:t>HU-02 Iniciar sesión</w:t>
            </w:r>
          </w:p>
        </w:tc>
        <w:tc>
          <w:tcPr>
            <w:tcW w:w="1425" w:type="dxa"/>
            <w:vAlign w:val="center"/>
          </w:tcPr>
          <w:p w14:paraId="7D2842AE" w14:textId="77777777" w:rsidR="001100FB" w:rsidRPr="00EF5B0E" w:rsidRDefault="001100FB" w:rsidP="005D4D71">
            <w:pPr>
              <w:rPr>
                <w:rFonts w:cs="Times New Roman"/>
                <w:sz w:val="22"/>
                <w:szCs w:val="36"/>
              </w:rPr>
            </w:pPr>
            <w:r w:rsidRPr="00EF5B0E">
              <w:rPr>
                <w:rFonts w:cs="Times New Roman"/>
                <w:sz w:val="22"/>
                <w:szCs w:val="36"/>
              </w:rPr>
              <w:t>Autenticación de usuario</w:t>
            </w:r>
          </w:p>
        </w:tc>
        <w:tc>
          <w:tcPr>
            <w:tcW w:w="1425" w:type="dxa"/>
            <w:vAlign w:val="center"/>
          </w:tcPr>
          <w:p w14:paraId="0C931B21" w14:textId="77777777" w:rsidR="001100FB" w:rsidRPr="00EF5B0E" w:rsidRDefault="001100FB" w:rsidP="005D4D71">
            <w:pPr>
              <w:rPr>
                <w:rFonts w:cs="Times New Roman"/>
                <w:sz w:val="22"/>
                <w:szCs w:val="36"/>
              </w:rPr>
            </w:pPr>
            <w:r w:rsidRPr="00EF5B0E">
              <w:rPr>
                <w:rFonts w:cs="Times New Roman"/>
                <w:sz w:val="22"/>
                <w:szCs w:val="36"/>
              </w:rPr>
              <w:t>Usuario</w:t>
            </w:r>
          </w:p>
        </w:tc>
        <w:tc>
          <w:tcPr>
            <w:tcW w:w="1425" w:type="dxa"/>
            <w:vAlign w:val="center"/>
          </w:tcPr>
          <w:p w14:paraId="028475AB" w14:textId="77777777" w:rsidR="001100FB" w:rsidRPr="00EF5B0E" w:rsidRDefault="001100FB" w:rsidP="005D4D71">
            <w:pPr>
              <w:rPr>
                <w:rFonts w:cs="Times New Roman"/>
                <w:sz w:val="22"/>
                <w:szCs w:val="36"/>
              </w:rPr>
            </w:pPr>
            <w:r w:rsidRPr="00EF5B0E">
              <w:rPr>
                <w:rFonts w:cs="Times New Roman"/>
                <w:sz w:val="22"/>
                <w:szCs w:val="36"/>
              </w:rPr>
              <w:t>R1 → R2</w:t>
            </w:r>
          </w:p>
        </w:tc>
        <w:tc>
          <w:tcPr>
            <w:tcW w:w="1425" w:type="dxa"/>
            <w:vAlign w:val="center"/>
          </w:tcPr>
          <w:p w14:paraId="2EA2C8D6" w14:textId="77777777" w:rsidR="001100FB" w:rsidRPr="00EF5B0E" w:rsidRDefault="001100FB" w:rsidP="005D4D71">
            <w:pPr>
              <w:rPr>
                <w:rFonts w:cs="Times New Roman"/>
                <w:sz w:val="22"/>
                <w:szCs w:val="36"/>
              </w:rPr>
            </w:pPr>
            <w:r w:rsidRPr="00EF5B0E">
              <w:rPr>
                <w:rFonts w:cs="Times New Roman"/>
                <w:sz w:val="22"/>
                <w:szCs w:val="36"/>
              </w:rPr>
              <w:t>S1 / S2</w:t>
            </w:r>
          </w:p>
        </w:tc>
        <w:tc>
          <w:tcPr>
            <w:tcW w:w="1425" w:type="dxa"/>
            <w:vAlign w:val="center"/>
          </w:tcPr>
          <w:p w14:paraId="35FF7790" w14:textId="77777777" w:rsidR="001100FB" w:rsidRPr="00EF5B0E" w:rsidRDefault="001100FB" w:rsidP="005D4D71">
            <w:pPr>
              <w:rPr>
                <w:rFonts w:cs="Times New Roman"/>
                <w:sz w:val="22"/>
                <w:szCs w:val="36"/>
              </w:rPr>
            </w:pPr>
            <w:r w:rsidRPr="00EF5B0E">
              <w:rPr>
                <w:rFonts w:cs="Times New Roman"/>
                <w:sz w:val="22"/>
                <w:szCs w:val="36"/>
              </w:rPr>
              <w:t>Es un flujo transversal que controla el acceso a las funcionalidades protegidas.</w:t>
            </w:r>
          </w:p>
        </w:tc>
      </w:tr>
    </w:tbl>
    <w:p w14:paraId="21D60B6F" w14:textId="77777777" w:rsidR="001100FB" w:rsidRPr="00EF5B0E" w:rsidRDefault="001100FB">
      <w:pPr>
        <w:rPr>
          <w:rFonts w:cs="Times New Roman"/>
          <w:color w:val="365F91" w:themeColor="accent1" w:themeShade="BF"/>
        </w:rPr>
      </w:pPr>
    </w:p>
    <w:p w14:paraId="35B6AFDD" w14:textId="0BD0BC44" w:rsidR="00AC6554" w:rsidRPr="00EF5B0E" w:rsidRDefault="004C62C2" w:rsidP="00D94CAA">
      <w:pPr>
        <w:pStyle w:val="Ttulo3"/>
        <w:rPr>
          <w:rFonts w:ascii="Times New Roman" w:hAnsi="Times New Roman" w:cs="Times New Roman"/>
          <w:color w:val="000000" w:themeColor="text1"/>
        </w:rPr>
      </w:pPr>
      <w:bookmarkStart w:id="88" w:name="_Toc238979101"/>
      <w:r w:rsidRPr="00EF5B0E">
        <w:rPr>
          <w:rFonts w:ascii="Times New Roman" w:hAnsi="Times New Roman" w:cs="Times New Roman"/>
          <w:color w:val="000000" w:themeColor="text1"/>
        </w:rPr>
        <w:t>8</w:t>
      </w:r>
      <w:r w:rsidR="00D94CAA" w:rsidRPr="00EF5B0E">
        <w:rPr>
          <w:rFonts w:ascii="Times New Roman" w:hAnsi="Times New Roman" w:cs="Times New Roman"/>
          <w:color w:val="000000" w:themeColor="text1"/>
        </w:rPr>
        <w:t>.</w:t>
      </w:r>
      <w:r w:rsidRPr="00EF5B0E">
        <w:rPr>
          <w:rFonts w:ascii="Times New Roman" w:hAnsi="Times New Roman" w:cs="Times New Roman"/>
          <w:color w:val="000000" w:themeColor="text1"/>
        </w:rPr>
        <w:t>1</w:t>
      </w:r>
      <w:r w:rsidR="0041429E" w:rsidRPr="00EF5B0E">
        <w:rPr>
          <w:rFonts w:ascii="Times New Roman" w:hAnsi="Times New Roman" w:cs="Times New Roman"/>
          <w:color w:val="000000" w:themeColor="text1"/>
        </w:rPr>
        <w:t>.</w:t>
      </w:r>
      <w:r w:rsidRPr="00EF5B0E">
        <w:rPr>
          <w:rFonts w:ascii="Times New Roman" w:hAnsi="Times New Roman" w:cs="Times New Roman"/>
          <w:color w:val="000000" w:themeColor="text1"/>
        </w:rPr>
        <w:t>1</w:t>
      </w:r>
      <w:r w:rsidR="0041429E" w:rsidRPr="00EF5B0E">
        <w:rPr>
          <w:rFonts w:ascii="Times New Roman" w:hAnsi="Times New Roman" w:cs="Times New Roman"/>
          <w:color w:val="000000" w:themeColor="text1"/>
        </w:rPr>
        <w:t xml:space="preserve"> Diagramas de secuencia</w:t>
      </w:r>
      <w:bookmarkEnd w:id="88"/>
    </w:p>
    <w:p w14:paraId="341D6AAF" w14:textId="1A138726" w:rsidR="001100FB" w:rsidRPr="00EF5B0E" w:rsidRDefault="001100FB" w:rsidP="001100FB">
      <w:pPr>
        <w:rPr>
          <w:rFonts w:cs="Times New Roman"/>
          <w:bCs/>
          <w:i/>
          <w:color w:val="365F91" w:themeColor="accent1" w:themeShade="BF"/>
        </w:rPr>
      </w:pPr>
      <w:r w:rsidRPr="00EF5B0E">
        <w:rPr>
          <w:rFonts w:cs="Times New Roman"/>
          <w:bCs/>
          <w:i/>
          <w:color w:val="365F91" w:themeColor="accent1" w:themeShade="BF"/>
          <w:sz w:val="26"/>
        </w:rPr>
        <w:t xml:space="preserve"> </w:t>
      </w:r>
    </w:p>
    <w:p w14:paraId="11EA2F60" w14:textId="184587BB" w:rsidR="001100FB" w:rsidRPr="00EF5B0E" w:rsidRDefault="001100FB" w:rsidP="001100FB">
      <w:pPr>
        <w:rPr>
          <w:rFonts w:cs="Times New Roman"/>
          <w:bCs/>
          <w:i/>
          <w:color w:val="365F91" w:themeColor="accent1" w:themeShade="BF"/>
        </w:rPr>
      </w:pPr>
      <w:r w:rsidRPr="00EF5B0E">
        <w:rPr>
          <w:rFonts w:cs="Times New Roman"/>
          <w:bCs/>
          <w:i/>
          <w:color w:val="365F91" w:themeColor="accent1" w:themeShade="BF"/>
        </w:rPr>
        <w:t>[ Presentar un Diagrama de Secuencia UML para cada escenario seleccionado. El diagrama debe mostrar el actor o sistema externo, los objetos participantes, los mensajes intercambiados y el orden temporal de las interacciones. Incluir el flujo principal y, cuando sea relevante, flujos alternos o condiciones importantes.</w:t>
      </w:r>
    </w:p>
    <w:p w14:paraId="602820BB" w14:textId="77777777" w:rsidR="001100FB" w:rsidRPr="00EF5B0E" w:rsidRDefault="001100FB" w:rsidP="001100FB">
      <w:pPr>
        <w:rPr>
          <w:rFonts w:cs="Times New Roman"/>
          <w:bCs/>
          <w:i/>
          <w:color w:val="365F91" w:themeColor="accent1" w:themeShade="BF"/>
        </w:rPr>
      </w:pPr>
      <w:r w:rsidRPr="00EF5B0E">
        <w:rPr>
          <w:rFonts w:cs="Times New Roman"/>
          <w:bCs/>
          <w:i/>
          <w:color w:val="365F91" w:themeColor="accent1" w:themeShade="BF"/>
        </w:rPr>
        <w:t>Qué debe presentar cada diagrama: nombre del escenario, Historia de Usuario relacionada, participantes, mensajes, condiciones relevantes y una explicación breve del flujo.</w:t>
      </w:r>
    </w:p>
    <w:p w14:paraId="3C856F67" w14:textId="46359D8E" w:rsidR="00AC6554" w:rsidRPr="00EF5B0E" w:rsidRDefault="0041429E" w:rsidP="001100FB">
      <w:pPr>
        <w:rPr>
          <w:rFonts w:cs="Times New Roman"/>
          <w:bCs/>
          <w:i/>
          <w:color w:val="365F91" w:themeColor="accent1" w:themeShade="BF"/>
        </w:rPr>
      </w:pPr>
      <w:r w:rsidRPr="00EF5B0E">
        <w:rPr>
          <w:rFonts w:cs="Times New Roman"/>
          <w:bCs/>
          <w:i/>
          <w:color w:val="365F91" w:themeColor="accent1" w:themeShade="BF"/>
        </w:rPr>
        <w:t>]</w:t>
      </w:r>
    </w:p>
    <w:p w14:paraId="0BCB1C07" w14:textId="6476D093" w:rsidR="00BB24F7" w:rsidRPr="00EF5B0E" w:rsidRDefault="00BB24F7">
      <w:pPr>
        <w:rPr>
          <w:rFonts w:cs="Times New Roman"/>
          <w:color w:val="000000" w:themeColor="text1"/>
        </w:rPr>
      </w:pPr>
      <w:r w:rsidRPr="00EF5B0E">
        <w:rPr>
          <w:rFonts w:cs="Times New Roman"/>
          <w:noProof/>
          <w:lang w:eastAsia="es-PE"/>
        </w:rPr>
        <w:drawing>
          <wp:anchor distT="0" distB="0" distL="114300" distR="114300" simplePos="0" relativeHeight="251661312" behindDoc="0" locked="0" layoutInCell="1" hidden="0" allowOverlap="1" wp14:anchorId="3D2C77D6" wp14:editId="6DFE1DD0">
            <wp:simplePos x="0" y="0"/>
            <wp:positionH relativeFrom="column">
              <wp:posOffset>0</wp:posOffset>
            </wp:positionH>
            <wp:positionV relativeFrom="paragraph">
              <wp:posOffset>327660</wp:posOffset>
            </wp:positionV>
            <wp:extent cx="5943600" cy="2742565"/>
            <wp:effectExtent l="0" t="0" r="0" b="0"/>
            <wp:wrapSquare wrapText="bothSides" distT="0" distB="0" distL="114300" distR="114300"/>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5943600" cy="2742565"/>
                    </a:xfrm>
                    <a:prstGeom prst="rect">
                      <a:avLst/>
                    </a:prstGeom>
                    <a:ln/>
                  </pic:spPr>
                </pic:pic>
              </a:graphicData>
            </a:graphic>
          </wp:anchor>
        </w:drawing>
      </w:r>
    </w:p>
    <w:p w14:paraId="34FFF364" w14:textId="77777777" w:rsidR="00BA6BC1" w:rsidRPr="00EF5B0E" w:rsidRDefault="00BA6BC1">
      <w:pPr>
        <w:rPr>
          <w:rFonts w:eastAsiaTheme="majorEastAsia" w:cs="Times New Roman"/>
          <w:b/>
          <w:bCs/>
          <w:color w:val="000000" w:themeColor="text1"/>
        </w:rPr>
      </w:pPr>
      <w:r w:rsidRPr="00EF5B0E">
        <w:rPr>
          <w:rFonts w:cs="Times New Roman"/>
          <w:color w:val="000000" w:themeColor="text1"/>
        </w:rPr>
        <w:br w:type="page"/>
      </w:r>
    </w:p>
    <w:p w14:paraId="660F8C25" w14:textId="6FD0B6C1" w:rsidR="00AC6554" w:rsidRPr="00EF5B0E" w:rsidRDefault="004C62C2" w:rsidP="00D94CAA">
      <w:pPr>
        <w:pStyle w:val="Ttulo3"/>
        <w:rPr>
          <w:rFonts w:ascii="Times New Roman" w:hAnsi="Times New Roman" w:cs="Times New Roman"/>
          <w:color w:val="000000" w:themeColor="text1"/>
        </w:rPr>
      </w:pPr>
      <w:bookmarkStart w:id="89" w:name="_Toc238979102"/>
      <w:r w:rsidRPr="00EF5B0E">
        <w:rPr>
          <w:rFonts w:ascii="Times New Roman" w:hAnsi="Times New Roman" w:cs="Times New Roman"/>
          <w:color w:val="000000" w:themeColor="text1"/>
        </w:rPr>
        <w:lastRenderedPageBreak/>
        <w:t>8.1.2</w:t>
      </w:r>
      <w:r w:rsidR="0041429E" w:rsidRPr="00EF5B0E">
        <w:rPr>
          <w:rFonts w:ascii="Times New Roman" w:hAnsi="Times New Roman" w:cs="Times New Roman"/>
          <w:color w:val="000000" w:themeColor="text1"/>
        </w:rPr>
        <w:t xml:space="preserve"> Código de diagramas de secuencia</w:t>
      </w:r>
      <w:bookmarkEnd w:id="89"/>
    </w:p>
    <w:p w14:paraId="7D805D73" w14:textId="6EF32C55" w:rsidR="004C62C2" w:rsidRPr="00EF5B0E" w:rsidRDefault="0041429E">
      <w:pPr>
        <w:rPr>
          <w:rFonts w:cs="Times New Roman"/>
          <w:i/>
          <w:color w:val="215868" w:themeColor="accent5" w:themeShade="80"/>
        </w:rPr>
      </w:pPr>
      <w:r w:rsidRPr="00EF5B0E">
        <w:rPr>
          <w:rFonts w:cs="Times New Roman"/>
          <w:i/>
          <w:color w:val="215868" w:themeColor="accent5" w:themeShade="80"/>
        </w:rPr>
        <w:t>[</w:t>
      </w:r>
      <w:r w:rsidR="001100FB" w:rsidRPr="00EF5B0E">
        <w:rPr>
          <w:rFonts w:cs="Times New Roman"/>
          <w:i/>
          <w:color w:val="215868" w:themeColor="accent5" w:themeShade="80"/>
        </w:rPr>
        <w:t xml:space="preserve"> Presentar fragmentos de código fuente real que implementen las interacciones principales mostradas en los Diagramas de Secuencia. Para cada fragmento, identificar la clase, método, mensaje del diagrama que implementa y </w:t>
      </w:r>
      <w:proofErr w:type="spellStart"/>
      <w:r w:rsidR="001100FB" w:rsidRPr="00EF5B0E">
        <w:rPr>
          <w:rFonts w:cs="Times New Roman"/>
          <w:i/>
          <w:color w:val="215868" w:themeColor="accent5" w:themeShade="80"/>
        </w:rPr>
        <w:t>Release</w:t>
      </w:r>
      <w:proofErr w:type="spellEnd"/>
      <w:r w:rsidR="001100FB" w:rsidRPr="00EF5B0E">
        <w:rPr>
          <w:rFonts w:cs="Times New Roman"/>
          <w:i/>
          <w:color w:val="215868" w:themeColor="accent5" w:themeShade="80"/>
        </w:rPr>
        <w:t>/Sprint correspondiente</w:t>
      </w:r>
      <w:r w:rsidRPr="00EF5B0E">
        <w:rPr>
          <w:rFonts w:cs="Times New Roman"/>
          <w:i/>
          <w:color w:val="215868" w:themeColor="accent5" w:themeShade="80"/>
        </w:rPr>
        <w:t>.]</w:t>
      </w:r>
    </w:p>
    <w:p w14:paraId="1C0B8F37" w14:textId="77777777" w:rsidR="00BA6BC1" w:rsidRPr="00EF5B0E" w:rsidRDefault="00BA6BC1" w:rsidP="00BA6BC1">
      <w:pPr>
        <w:pStyle w:val="Ttulo3"/>
        <w:rPr>
          <w:rFonts w:ascii="Times New Roman" w:hAnsi="Times New Roman" w:cs="Times New Roman"/>
          <w:color w:val="000000" w:themeColor="text1"/>
        </w:rPr>
      </w:pPr>
      <w:r w:rsidRPr="00EF5B0E">
        <w:rPr>
          <w:rFonts w:ascii="Times New Roman" w:hAnsi="Times New Roman" w:cs="Times New Roman"/>
          <w:color w:val="000000" w:themeColor="text1"/>
        </w:rPr>
        <w:t xml:space="preserve"> </w:t>
      </w:r>
      <w:bookmarkStart w:id="90" w:name="_Toc238979103"/>
      <w:r w:rsidRPr="00EF5B0E">
        <w:rPr>
          <w:rFonts w:ascii="Times New Roman" w:hAnsi="Times New Roman" w:cs="Times New Roman"/>
          <w:color w:val="000000" w:themeColor="text1"/>
        </w:rPr>
        <w:t>8.1.2.1 Identificación del escenario</w:t>
      </w:r>
      <w:bookmarkEnd w:id="90"/>
    </w:p>
    <w:p w14:paraId="0282032E" w14:textId="016DE401" w:rsidR="00BA6BC1" w:rsidRPr="00EF5B0E" w:rsidRDefault="00BA6BC1" w:rsidP="00BA6BC1">
      <w:pPr>
        <w:rPr>
          <w:rFonts w:cs="Times New Roman"/>
          <w:bCs/>
          <w:color w:val="365F91" w:themeColor="accent1" w:themeShade="BF"/>
        </w:rPr>
      </w:pPr>
      <w:r w:rsidRPr="00EF5B0E">
        <w:rPr>
          <w:rFonts w:cs="Times New Roman"/>
          <w:bCs/>
          <w:i/>
          <w:color w:val="365F91" w:themeColor="accent1" w:themeShade="BF"/>
        </w:rPr>
        <w:t xml:space="preserve">[Indicar la Historia de Usuario, el escenario, el actor y el </w:t>
      </w:r>
      <w:proofErr w:type="spellStart"/>
      <w:r w:rsidRPr="00EF5B0E">
        <w:rPr>
          <w:rFonts w:cs="Times New Roman"/>
          <w:bCs/>
          <w:i/>
          <w:color w:val="365F91" w:themeColor="accent1" w:themeShade="BF"/>
        </w:rPr>
        <w:t>Release</w:t>
      </w:r>
      <w:proofErr w:type="spellEnd"/>
      <w:r w:rsidRPr="00EF5B0E">
        <w:rPr>
          <w:rFonts w:cs="Times New Roman"/>
          <w:bCs/>
          <w:i/>
          <w:color w:val="365F91" w:themeColor="accent1" w:themeShade="BF"/>
        </w:rPr>
        <w:t>/Sprint en que se implementó o modificó. No repetir aquí toda la descripción del diagrama.]</w:t>
      </w:r>
    </w:p>
    <w:tbl>
      <w:tblPr>
        <w:tblStyle w:val="Tablaconcuadrcula"/>
        <w:tblW w:w="0" w:type="auto"/>
        <w:jc w:val="center"/>
        <w:tblLook w:val="04A0" w:firstRow="1" w:lastRow="0" w:firstColumn="1" w:lastColumn="0" w:noHBand="0" w:noVBand="1"/>
      </w:tblPr>
      <w:tblGrid>
        <w:gridCol w:w="4671"/>
        <w:gridCol w:w="4679"/>
      </w:tblGrid>
      <w:tr w:rsidR="00BA6BC1" w:rsidRPr="00EF5B0E" w14:paraId="6DD9A405" w14:textId="77777777" w:rsidTr="00BA6BC1">
        <w:trPr>
          <w:trHeight w:val="567"/>
          <w:jc w:val="center"/>
        </w:trPr>
        <w:tc>
          <w:tcPr>
            <w:tcW w:w="4986" w:type="dxa"/>
            <w:shd w:val="clear" w:color="auto" w:fill="D9D9D9"/>
          </w:tcPr>
          <w:p w14:paraId="50C0B927" w14:textId="77777777" w:rsidR="00BA6BC1" w:rsidRPr="00EF5B0E" w:rsidRDefault="00BA6BC1" w:rsidP="005D4D71">
            <w:pPr>
              <w:rPr>
                <w:rFonts w:cs="Times New Roman"/>
                <w:sz w:val="22"/>
                <w:szCs w:val="32"/>
              </w:rPr>
            </w:pPr>
            <w:r w:rsidRPr="00EF5B0E">
              <w:rPr>
                <w:rFonts w:cs="Times New Roman"/>
                <w:b/>
                <w:sz w:val="22"/>
                <w:szCs w:val="32"/>
              </w:rPr>
              <w:t>Campo</w:t>
            </w:r>
          </w:p>
        </w:tc>
        <w:tc>
          <w:tcPr>
            <w:tcW w:w="4986" w:type="dxa"/>
            <w:shd w:val="clear" w:color="auto" w:fill="D9D9D9"/>
          </w:tcPr>
          <w:p w14:paraId="0C8BE4EA" w14:textId="77777777" w:rsidR="00BA6BC1" w:rsidRPr="00EF5B0E" w:rsidRDefault="00BA6BC1" w:rsidP="005D4D71">
            <w:pPr>
              <w:rPr>
                <w:rFonts w:cs="Times New Roman"/>
                <w:sz w:val="22"/>
                <w:szCs w:val="32"/>
              </w:rPr>
            </w:pPr>
            <w:r w:rsidRPr="00EF5B0E">
              <w:rPr>
                <w:rFonts w:cs="Times New Roman"/>
                <w:b/>
                <w:sz w:val="22"/>
                <w:szCs w:val="32"/>
              </w:rPr>
              <w:t>Contenido del alumno</w:t>
            </w:r>
          </w:p>
        </w:tc>
      </w:tr>
      <w:tr w:rsidR="00BA6BC1" w:rsidRPr="00EF5B0E" w14:paraId="74AA553F" w14:textId="77777777" w:rsidTr="00BA6BC1">
        <w:trPr>
          <w:trHeight w:val="567"/>
          <w:jc w:val="center"/>
        </w:trPr>
        <w:tc>
          <w:tcPr>
            <w:tcW w:w="4986" w:type="dxa"/>
          </w:tcPr>
          <w:p w14:paraId="51764ACD" w14:textId="77777777" w:rsidR="00BA6BC1" w:rsidRPr="00EF5B0E" w:rsidRDefault="00BA6BC1" w:rsidP="005D4D71">
            <w:pPr>
              <w:rPr>
                <w:rFonts w:cs="Times New Roman"/>
                <w:sz w:val="22"/>
                <w:szCs w:val="32"/>
              </w:rPr>
            </w:pPr>
            <w:r w:rsidRPr="00EF5B0E">
              <w:rPr>
                <w:rFonts w:cs="Times New Roman"/>
                <w:sz w:val="22"/>
                <w:szCs w:val="32"/>
              </w:rPr>
              <w:t>Historia de Usuario</w:t>
            </w:r>
          </w:p>
        </w:tc>
        <w:tc>
          <w:tcPr>
            <w:tcW w:w="4986" w:type="dxa"/>
          </w:tcPr>
          <w:p w14:paraId="42208565" w14:textId="77777777" w:rsidR="00BA6BC1" w:rsidRPr="00EF5B0E" w:rsidRDefault="00BA6BC1" w:rsidP="005D4D71">
            <w:pPr>
              <w:rPr>
                <w:rFonts w:cs="Times New Roman"/>
                <w:sz w:val="22"/>
                <w:szCs w:val="32"/>
              </w:rPr>
            </w:pPr>
            <w:r w:rsidRPr="00EF5B0E">
              <w:rPr>
                <w:rFonts w:cs="Times New Roman"/>
                <w:sz w:val="22"/>
                <w:szCs w:val="32"/>
              </w:rPr>
              <w:t>HU-XX — Como usuario quiero buscar un empleado por código para consultar su información.</w:t>
            </w:r>
          </w:p>
        </w:tc>
      </w:tr>
      <w:tr w:rsidR="00BA6BC1" w:rsidRPr="00EF5B0E" w14:paraId="44E22403" w14:textId="77777777" w:rsidTr="00BA6BC1">
        <w:trPr>
          <w:trHeight w:val="567"/>
          <w:jc w:val="center"/>
        </w:trPr>
        <w:tc>
          <w:tcPr>
            <w:tcW w:w="4986" w:type="dxa"/>
          </w:tcPr>
          <w:p w14:paraId="45953EC2" w14:textId="77777777" w:rsidR="00BA6BC1" w:rsidRPr="00EF5B0E" w:rsidRDefault="00BA6BC1" w:rsidP="005D4D71">
            <w:pPr>
              <w:rPr>
                <w:rFonts w:cs="Times New Roman"/>
                <w:sz w:val="22"/>
                <w:szCs w:val="32"/>
              </w:rPr>
            </w:pPr>
            <w:r w:rsidRPr="00EF5B0E">
              <w:rPr>
                <w:rFonts w:cs="Times New Roman"/>
                <w:sz w:val="22"/>
                <w:szCs w:val="32"/>
              </w:rPr>
              <w:t>Escenario</w:t>
            </w:r>
          </w:p>
        </w:tc>
        <w:tc>
          <w:tcPr>
            <w:tcW w:w="4986" w:type="dxa"/>
          </w:tcPr>
          <w:p w14:paraId="09956F79" w14:textId="77777777" w:rsidR="00BA6BC1" w:rsidRPr="00EF5B0E" w:rsidRDefault="00BA6BC1" w:rsidP="005D4D71">
            <w:pPr>
              <w:rPr>
                <w:rFonts w:cs="Times New Roman"/>
                <w:sz w:val="22"/>
                <w:szCs w:val="32"/>
              </w:rPr>
            </w:pPr>
            <w:r w:rsidRPr="00EF5B0E">
              <w:rPr>
                <w:rFonts w:cs="Times New Roman"/>
                <w:sz w:val="22"/>
                <w:szCs w:val="32"/>
              </w:rPr>
              <w:t>Buscar empleado por código.</w:t>
            </w:r>
          </w:p>
        </w:tc>
      </w:tr>
      <w:tr w:rsidR="00BA6BC1" w:rsidRPr="00EF5B0E" w14:paraId="231541CF" w14:textId="77777777" w:rsidTr="00BA6BC1">
        <w:trPr>
          <w:trHeight w:val="567"/>
          <w:jc w:val="center"/>
        </w:trPr>
        <w:tc>
          <w:tcPr>
            <w:tcW w:w="4986" w:type="dxa"/>
          </w:tcPr>
          <w:p w14:paraId="328C63A1" w14:textId="77777777" w:rsidR="00BA6BC1" w:rsidRPr="00EF5B0E" w:rsidRDefault="00BA6BC1" w:rsidP="005D4D71">
            <w:pPr>
              <w:rPr>
                <w:rFonts w:cs="Times New Roman"/>
                <w:sz w:val="22"/>
                <w:szCs w:val="32"/>
              </w:rPr>
            </w:pPr>
            <w:r w:rsidRPr="00EF5B0E">
              <w:rPr>
                <w:rFonts w:cs="Times New Roman"/>
                <w:sz w:val="22"/>
                <w:szCs w:val="32"/>
              </w:rPr>
              <w:t>Actor</w:t>
            </w:r>
          </w:p>
        </w:tc>
        <w:tc>
          <w:tcPr>
            <w:tcW w:w="4986" w:type="dxa"/>
          </w:tcPr>
          <w:p w14:paraId="4ED6D77A" w14:textId="77777777" w:rsidR="00BA6BC1" w:rsidRPr="00EF5B0E" w:rsidRDefault="00BA6BC1" w:rsidP="005D4D71">
            <w:pPr>
              <w:rPr>
                <w:rFonts w:cs="Times New Roman"/>
                <w:sz w:val="22"/>
                <w:szCs w:val="32"/>
              </w:rPr>
            </w:pPr>
            <w:r w:rsidRPr="00EF5B0E">
              <w:rPr>
                <w:rFonts w:cs="Times New Roman"/>
                <w:sz w:val="22"/>
                <w:szCs w:val="32"/>
              </w:rPr>
              <w:t>Usuario.</w:t>
            </w:r>
          </w:p>
        </w:tc>
      </w:tr>
      <w:tr w:rsidR="00BA6BC1" w:rsidRPr="00EF5B0E" w14:paraId="3EA5E1F9" w14:textId="77777777" w:rsidTr="00BA6BC1">
        <w:trPr>
          <w:trHeight w:val="567"/>
          <w:jc w:val="center"/>
        </w:trPr>
        <w:tc>
          <w:tcPr>
            <w:tcW w:w="4986" w:type="dxa"/>
          </w:tcPr>
          <w:p w14:paraId="018A578D" w14:textId="77777777" w:rsidR="00BA6BC1" w:rsidRPr="00EF5B0E" w:rsidRDefault="00BA6BC1"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 Sprint</w:t>
            </w:r>
          </w:p>
        </w:tc>
        <w:tc>
          <w:tcPr>
            <w:tcW w:w="4986" w:type="dxa"/>
          </w:tcPr>
          <w:p w14:paraId="334D7C4A" w14:textId="77777777" w:rsidR="00BA6BC1" w:rsidRPr="00EF5B0E" w:rsidRDefault="00BA6BC1" w:rsidP="005D4D71">
            <w:pPr>
              <w:rPr>
                <w:rFonts w:cs="Times New Roman"/>
                <w:sz w:val="22"/>
                <w:szCs w:val="32"/>
              </w:rPr>
            </w:pPr>
            <w:proofErr w:type="spellStart"/>
            <w:r w:rsidRPr="00EF5B0E">
              <w:rPr>
                <w:rFonts w:cs="Times New Roman"/>
                <w:sz w:val="22"/>
                <w:szCs w:val="32"/>
              </w:rPr>
              <w:t>Release</w:t>
            </w:r>
            <w:proofErr w:type="spellEnd"/>
            <w:r w:rsidRPr="00EF5B0E">
              <w:rPr>
                <w:rFonts w:cs="Times New Roman"/>
                <w:sz w:val="22"/>
                <w:szCs w:val="32"/>
              </w:rPr>
              <w:t xml:space="preserve"> 1 / Sprint 2.</w:t>
            </w:r>
          </w:p>
        </w:tc>
      </w:tr>
      <w:tr w:rsidR="00BA6BC1" w:rsidRPr="00EF5B0E" w14:paraId="3B24C8FB" w14:textId="77777777" w:rsidTr="00BA6BC1">
        <w:trPr>
          <w:trHeight w:val="567"/>
          <w:jc w:val="center"/>
        </w:trPr>
        <w:tc>
          <w:tcPr>
            <w:tcW w:w="4986" w:type="dxa"/>
          </w:tcPr>
          <w:p w14:paraId="7CDAF08C" w14:textId="77777777" w:rsidR="00BA6BC1" w:rsidRPr="00EF5B0E" w:rsidRDefault="00BA6BC1" w:rsidP="005D4D71">
            <w:pPr>
              <w:rPr>
                <w:rFonts w:cs="Times New Roman"/>
                <w:sz w:val="22"/>
                <w:szCs w:val="32"/>
              </w:rPr>
            </w:pPr>
            <w:r w:rsidRPr="00EF5B0E">
              <w:rPr>
                <w:rFonts w:cs="Times New Roman"/>
                <w:sz w:val="22"/>
                <w:szCs w:val="32"/>
              </w:rPr>
              <w:t>Diagrama relacionado</w:t>
            </w:r>
          </w:p>
        </w:tc>
        <w:tc>
          <w:tcPr>
            <w:tcW w:w="4986" w:type="dxa"/>
          </w:tcPr>
          <w:p w14:paraId="764B2058" w14:textId="77777777" w:rsidR="00BA6BC1" w:rsidRPr="00EF5B0E" w:rsidRDefault="00BA6BC1" w:rsidP="005D4D71">
            <w:pPr>
              <w:rPr>
                <w:rFonts w:cs="Times New Roman"/>
                <w:sz w:val="22"/>
                <w:szCs w:val="32"/>
              </w:rPr>
            </w:pPr>
            <w:r w:rsidRPr="00EF5B0E">
              <w:rPr>
                <w:rFonts w:cs="Times New Roman"/>
                <w:sz w:val="22"/>
                <w:szCs w:val="32"/>
              </w:rPr>
              <w:t>Figura 8.X — Diagrama de Secuencia: Buscar empleado.</w:t>
            </w:r>
          </w:p>
        </w:tc>
      </w:tr>
    </w:tbl>
    <w:p w14:paraId="0D3F0626" w14:textId="77777777" w:rsidR="00BA6BC1" w:rsidRPr="00EF5B0E" w:rsidRDefault="00BA6BC1" w:rsidP="00BA6BC1">
      <w:pPr>
        <w:rPr>
          <w:rFonts w:cs="Times New Roman"/>
        </w:rPr>
      </w:pPr>
    </w:p>
    <w:p w14:paraId="45DBA5CA" w14:textId="77777777" w:rsidR="00BA6BC1" w:rsidRPr="00EF5B0E" w:rsidRDefault="00BA6BC1" w:rsidP="00BA6BC1">
      <w:pPr>
        <w:pStyle w:val="Ttulo3"/>
        <w:rPr>
          <w:rFonts w:ascii="Times New Roman" w:hAnsi="Times New Roman" w:cs="Times New Roman"/>
          <w:color w:val="000000" w:themeColor="text1"/>
        </w:rPr>
      </w:pPr>
      <w:bookmarkStart w:id="91" w:name="_Toc238979104"/>
      <w:r w:rsidRPr="00EF5B0E">
        <w:rPr>
          <w:rFonts w:ascii="Times New Roman" w:hAnsi="Times New Roman" w:cs="Times New Roman"/>
          <w:color w:val="000000" w:themeColor="text1"/>
        </w:rPr>
        <w:t>8.1.2.2 Código de la clase Empleado</w:t>
      </w:r>
      <w:bookmarkEnd w:id="91"/>
    </w:p>
    <w:p w14:paraId="167402E3" w14:textId="64042802" w:rsidR="00BA6BC1" w:rsidRPr="00EF5B0E" w:rsidRDefault="00BA6BC1" w:rsidP="00BA6BC1">
      <w:pPr>
        <w:rPr>
          <w:rFonts w:cs="Times New Roman"/>
          <w:bCs/>
          <w:color w:val="365F91" w:themeColor="accent1" w:themeShade="BF"/>
        </w:rPr>
      </w:pPr>
      <w:r w:rsidRPr="00EF5B0E">
        <w:rPr>
          <w:rFonts w:cs="Times New Roman"/>
          <w:bCs/>
          <w:i/>
          <w:color w:val="365F91" w:themeColor="accent1" w:themeShade="BF"/>
        </w:rPr>
        <w:t>[ Presentar el código real de la clase que corresponde al objeto ]</w:t>
      </w:r>
    </w:p>
    <w:p w14:paraId="7B9F8365" w14:textId="77777777" w:rsidR="00BA6BC1" w:rsidRPr="00EF5B0E" w:rsidRDefault="00BA6BC1" w:rsidP="00BA6BC1">
      <w:pPr>
        <w:rPr>
          <w:rFonts w:cs="Times New Roman"/>
        </w:rPr>
      </w:pPr>
      <w:proofErr w:type="spellStart"/>
      <w:r w:rsidRPr="00EF5B0E">
        <w:rPr>
          <w:rFonts w:cs="Times New Roman"/>
          <w:sz w:val="16"/>
        </w:rPr>
        <w:t>public</w:t>
      </w:r>
      <w:proofErr w:type="spellEnd"/>
      <w:r w:rsidRPr="00EF5B0E">
        <w:rPr>
          <w:rFonts w:cs="Times New Roman"/>
          <w:sz w:val="16"/>
        </w:rPr>
        <w:t xml:space="preserve"> </w:t>
      </w:r>
      <w:proofErr w:type="spellStart"/>
      <w:r w:rsidRPr="00EF5B0E">
        <w:rPr>
          <w:rFonts w:cs="Times New Roman"/>
          <w:sz w:val="16"/>
        </w:rPr>
        <w:t>class</w:t>
      </w:r>
      <w:proofErr w:type="spellEnd"/>
      <w:r w:rsidRPr="00EF5B0E">
        <w:rPr>
          <w:rFonts w:cs="Times New Roman"/>
          <w:sz w:val="16"/>
        </w:rPr>
        <w:t xml:space="preserve"> Empleado {</w:t>
      </w:r>
      <w:r w:rsidRPr="00EF5B0E">
        <w:rPr>
          <w:rFonts w:cs="Times New Roman"/>
          <w:sz w:val="16"/>
        </w:rPr>
        <w:br/>
      </w:r>
      <w:r w:rsidRPr="00EF5B0E">
        <w:rPr>
          <w:rFonts w:cs="Times New Roman"/>
          <w:sz w:val="16"/>
        </w:rPr>
        <w:br/>
        <w:t xml:space="preserve">    </w:t>
      </w:r>
      <w:proofErr w:type="spellStart"/>
      <w:r w:rsidRPr="00EF5B0E">
        <w:rPr>
          <w:rFonts w:cs="Times New Roman"/>
          <w:sz w:val="16"/>
        </w:rPr>
        <w:t>private</w:t>
      </w:r>
      <w:proofErr w:type="spellEnd"/>
      <w:r w:rsidRPr="00EF5B0E">
        <w:rPr>
          <w:rFonts w:cs="Times New Roman"/>
          <w:sz w:val="16"/>
        </w:rPr>
        <w:t xml:space="preserve"> String </w:t>
      </w:r>
      <w:proofErr w:type="spellStart"/>
      <w:r w:rsidRPr="00EF5B0E">
        <w:rPr>
          <w:rFonts w:cs="Times New Roman"/>
          <w:sz w:val="16"/>
        </w:rPr>
        <w:t>codigo</w:t>
      </w:r>
      <w:proofErr w:type="spellEnd"/>
      <w:r w:rsidRPr="00EF5B0E">
        <w:rPr>
          <w:rFonts w:cs="Times New Roman"/>
          <w:sz w:val="16"/>
        </w:rPr>
        <w:t>;</w:t>
      </w:r>
      <w:r w:rsidRPr="00EF5B0E">
        <w:rPr>
          <w:rFonts w:cs="Times New Roman"/>
          <w:sz w:val="16"/>
        </w:rPr>
        <w:br/>
        <w:t xml:space="preserve">    </w:t>
      </w:r>
      <w:proofErr w:type="spellStart"/>
      <w:r w:rsidRPr="00EF5B0E">
        <w:rPr>
          <w:rFonts w:cs="Times New Roman"/>
          <w:sz w:val="16"/>
        </w:rPr>
        <w:t>private</w:t>
      </w:r>
      <w:proofErr w:type="spellEnd"/>
      <w:r w:rsidRPr="00EF5B0E">
        <w:rPr>
          <w:rFonts w:cs="Times New Roman"/>
          <w:sz w:val="16"/>
        </w:rPr>
        <w:t xml:space="preserve"> String nombre;</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Empleado(String </w:t>
      </w:r>
      <w:proofErr w:type="spellStart"/>
      <w:r w:rsidRPr="00EF5B0E">
        <w:rPr>
          <w:rFonts w:cs="Times New Roman"/>
          <w:sz w:val="16"/>
        </w:rPr>
        <w:t>codigo</w:t>
      </w:r>
      <w:proofErr w:type="spellEnd"/>
      <w:r w:rsidRPr="00EF5B0E">
        <w:rPr>
          <w:rFonts w:cs="Times New Roman"/>
          <w:sz w:val="16"/>
        </w:rPr>
        <w:t>, String nombre) {</w:t>
      </w:r>
      <w:r w:rsidRPr="00EF5B0E">
        <w:rPr>
          <w:rFonts w:cs="Times New Roman"/>
          <w:sz w:val="16"/>
        </w:rPr>
        <w:br/>
        <w:t xml:space="preserve">        </w:t>
      </w:r>
      <w:proofErr w:type="spellStart"/>
      <w:r w:rsidRPr="00EF5B0E">
        <w:rPr>
          <w:rFonts w:cs="Times New Roman"/>
          <w:sz w:val="16"/>
        </w:rPr>
        <w:t>this.codigo</w:t>
      </w:r>
      <w:proofErr w:type="spellEnd"/>
      <w:r w:rsidRPr="00EF5B0E">
        <w:rPr>
          <w:rFonts w:cs="Times New Roman"/>
          <w:sz w:val="16"/>
        </w:rPr>
        <w:t xml:space="preserve"> = </w:t>
      </w:r>
      <w:proofErr w:type="spellStart"/>
      <w:r w:rsidRPr="00EF5B0E">
        <w:rPr>
          <w:rFonts w:cs="Times New Roman"/>
          <w:sz w:val="16"/>
        </w:rPr>
        <w:t>codigo</w:t>
      </w:r>
      <w:proofErr w:type="spellEnd"/>
      <w:r w:rsidRPr="00EF5B0E">
        <w:rPr>
          <w:rFonts w:cs="Times New Roman"/>
          <w:sz w:val="16"/>
        </w:rPr>
        <w:t>;</w:t>
      </w:r>
      <w:r w:rsidRPr="00EF5B0E">
        <w:rPr>
          <w:rFonts w:cs="Times New Roman"/>
          <w:sz w:val="16"/>
        </w:rPr>
        <w:br/>
        <w:t xml:space="preserve">        </w:t>
      </w:r>
      <w:proofErr w:type="spellStart"/>
      <w:r w:rsidRPr="00EF5B0E">
        <w:rPr>
          <w:rFonts w:cs="Times New Roman"/>
          <w:sz w:val="16"/>
        </w:rPr>
        <w:t>this.nombre</w:t>
      </w:r>
      <w:proofErr w:type="spellEnd"/>
      <w:r w:rsidRPr="00EF5B0E">
        <w:rPr>
          <w:rFonts w:cs="Times New Roman"/>
          <w:sz w:val="16"/>
        </w:rPr>
        <w:t xml:space="preserve"> = nombre;</w:t>
      </w:r>
      <w:r w:rsidRPr="00EF5B0E">
        <w:rPr>
          <w:rFonts w:cs="Times New Roman"/>
          <w:sz w:val="16"/>
        </w:rPr>
        <w:b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String </w:t>
      </w:r>
      <w:proofErr w:type="spellStart"/>
      <w:r w:rsidRPr="00EF5B0E">
        <w:rPr>
          <w:rFonts w:cs="Times New Roman"/>
          <w:sz w:val="16"/>
        </w:rPr>
        <w:t>getCodigo</w:t>
      </w:r>
      <w:proofErr w:type="spellEnd"/>
      <w:r w:rsidRPr="00EF5B0E">
        <w:rPr>
          <w:rFonts w:cs="Times New Roman"/>
          <w:sz w:val="16"/>
        </w:rPr>
        <w:t>() {</w:t>
      </w:r>
      <w:r w:rsidRPr="00EF5B0E">
        <w:rPr>
          <w:rFonts w:cs="Times New Roman"/>
          <w:sz w:val="16"/>
        </w:rPr>
        <w:br/>
        <w:t xml:space="preserve">        </w:t>
      </w:r>
      <w:proofErr w:type="spellStart"/>
      <w:r w:rsidRPr="00EF5B0E">
        <w:rPr>
          <w:rFonts w:cs="Times New Roman"/>
          <w:sz w:val="16"/>
        </w:rPr>
        <w:t>return</w:t>
      </w:r>
      <w:proofErr w:type="spellEnd"/>
      <w:r w:rsidRPr="00EF5B0E">
        <w:rPr>
          <w:rFonts w:cs="Times New Roman"/>
          <w:sz w:val="16"/>
        </w:rPr>
        <w:t xml:space="preserve"> </w:t>
      </w:r>
      <w:proofErr w:type="spellStart"/>
      <w:r w:rsidRPr="00EF5B0E">
        <w:rPr>
          <w:rFonts w:cs="Times New Roman"/>
          <w:sz w:val="16"/>
        </w:rPr>
        <w:t>codigo</w:t>
      </w:r>
      <w:proofErr w:type="spellEnd"/>
      <w:r w:rsidRPr="00EF5B0E">
        <w:rPr>
          <w:rFonts w:cs="Times New Roman"/>
          <w:sz w:val="16"/>
        </w:rPr>
        <w:t>;</w:t>
      </w:r>
      <w:r w:rsidRPr="00EF5B0E">
        <w:rPr>
          <w:rFonts w:cs="Times New Roman"/>
          <w:sz w:val="16"/>
        </w:rPr>
        <w:b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String </w:t>
      </w:r>
      <w:proofErr w:type="spellStart"/>
      <w:r w:rsidRPr="00EF5B0E">
        <w:rPr>
          <w:rFonts w:cs="Times New Roman"/>
          <w:sz w:val="16"/>
        </w:rPr>
        <w:t>getNombre</w:t>
      </w:r>
      <w:proofErr w:type="spellEnd"/>
      <w:r w:rsidRPr="00EF5B0E">
        <w:rPr>
          <w:rFonts w:cs="Times New Roman"/>
          <w:sz w:val="16"/>
        </w:rPr>
        <w:t>() {</w:t>
      </w:r>
      <w:r w:rsidRPr="00EF5B0E">
        <w:rPr>
          <w:rFonts w:cs="Times New Roman"/>
          <w:sz w:val="16"/>
        </w:rPr>
        <w:br/>
        <w:t xml:space="preserve">        </w:t>
      </w:r>
      <w:proofErr w:type="spellStart"/>
      <w:r w:rsidRPr="00EF5B0E">
        <w:rPr>
          <w:rFonts w:cs="Times New Roman"/>
          <w:sz w:val="16"/>
        </w:rPr>
        <w:t>return</w:t>
      </w:r>
      <w:proofErr w:type="spellEnd"/>
      <w:r w:rsidRPr="00EF5B0E">
        <w:rPr>
          <w:rFonts w:cs="Times New Roman"/>
          <w:sz w:val="16"/>
        </w:rPr>
        <w:t xml:space="preserve"> nombre;</w:t>
      </w:r>
      <w:r w:rsidRPr="00EF5B0E">
        <w:rPr>
          <w:rFonts w:cs="Times New Roman"/>
          <w:sz w:val="16"/>
        </w:rPr>
        <w:br/>
        <w:t xml:space="preserve">    }</w:t>
      </w:r>
      <w:r w:rsidRPr="00EF5B0E">
        <w:rPr>
          <w:rFonts w:cs="Times New Roman"/>
          <w:sz w:val="16"/>
        </w:rPr>
        <w:br/>
        <w:t>}</w:t>
      </w:r>
    </w:p>
    <w:p w14:paraId="3180BE17" w14:textId="77777777" w:rsidR="00BA6BC1" w:rsidRPr="00EF5B0E" w:rsidRDefault="00BA6BC1" w:rsidP="00BA6BC1">
      <w:pPr>
        <w:rPr>
          <w:rFonts w:cs="Times New Roman"/>
        </w:rPr>
      </w:pPr>
      <w:r w:rsidRPr="00EF5B0E">
        <w:rPr>
          <w:rFonts w:cs="Times New Roman"/>
          <w:b/>
        </w:rPr>
        <w:t xml:space="preserve">Correspondencia con el diagrama: </w:t>
      </w:r>
      <w:proofErr w:type="spellStart"/>
      <w:r w:rsidRPr="00EF5B0E">
        <w:rPr>
          <w:rFonts w:cs="Times New Roman"/>
        </w:rPr>
        <w:t>getCodigo</w:t>
      </w:r>
      <w:proofErr w:type="spellEnd"/>
      <w:r w:rsidRPr="00EF5B0E">
        <w:rPr>
          <w:rFonts w:cs="Times New Roman"/>
        </w:rPr>
        <w:t xml:space="preserve">() implementa el mensaje 2.1.1 y </w:t>
      </w:r>
      <w:proofErr w:type="spellStart"/>
      <w:r w:rsidRPr="00EF5B0E">
        <w:rPr>
          <w:rFonts w:cs="Times New Roman"/>
        </w:rPr>
        <w:t>getNombre</w:t>
      </w:r>
      <w:proofErr w:type="spellEnd"/>
      <w:r w:rsidRPr="00EF5B0E">
        <w:rPr>
          <w:rFonts w:cs="Times New Roman"/>
        </w:rPr>
        <w:t>() implementa el mensaje 2.3.</w:t>
      </w:r>
    </w:p>
    <w:p w14:paraId="330950B2" w14:textId="77777777" w:rsidR="00BA6BC1" w:rsidRPr="00EF5B0E" w:rsidRDefault="00BA6BC1" w:rsidP="00BA6BC1">
      <w:pPr>
        <w:rPr>
          <w:rFonts w:cs="Times New Roman"/>
        </w:rPr>
      </w:pPr>
      <w:r w:rsidRPr="00EF5B0E">
        <w:rPr>
          <w:rFonts w:cs="Times New Roman"/>
          <w:b/>
        </w:rPr>
        <w:t xml:space="preserve">Referencia del código: </w:t>
      </w:r>
      <w:r w:rsidRPr="00EF5B0E">
        <w:rPr>
          <w:rFonts w:cs="Times New Roman"/>
        </w:rPr>
        <w:t xml:space="preserve">Repositorio → </w:t>
      </w:r>
      <w:proofErr w:type="spellStart"/>
      <w:r w:rsidRPr="00EF5B0E">
        <w:rPr>
          <w:rFonts w:cs="Times New Roman"/>
        </w:rPr>
        <w:t>src</w:t>
      </w:r>
      <w:proofErr w:type="spellEnd"/>
      <w:r w:rsidRPr="00EF5B0E">
        <w:rPr>
          <w:rFonts w:cs="Times New Roman"/>
        </w:rPr>
        <w:t>/.../Empleado.java</w:t>
      </w:r>
    </w:p>
    <w:p w14:paraId="07699C6D" w14:textId="77777777" w:rsidR="00BA6BC1" w:rsidRPr="00EF5B0E" w:rsidRDefault="00BA6BC1" w:rsidP="00BA6BC1">
      <w:pPr>
        <w:pStyle w:val="Ttulo3"/>
        <w:rPr>
          <w:rFonts w:ascii="Times New Roman" w:hAnsi="Times New Roman" w:cs="Times New Roman"/>
          <w:color w:val="000000" w:themeColor="text1"/>
        </w:rPr>
      </w:pPr>
      <w:bookmarkStart w:id="92" w:name="_Toc238979105"/>
      <w:r w:rsidRPr="00EF5B0E">
        <w:rPr>
          <w:rFonts w:ascii="Times New Roman" w:hAnsi="Times New Roman" w:cs="Times New Roman"/>
          <w:color w:val="000000" w:themeColor="text1"/>
        </w:rPr>
        <w:lastRenderedPageBreak/>
        <w:t xml:space="preserve">8.1.2.3 Código de la clase </w:t>
      </w:r>
      <w:proofErr w:type="spellStart"/>
      <w:r w:rsidRPr="00EF5B0E">
        <w:rPr>
          <w:rFonts w:ascii="Times New Roman" w:hAnsi="Times New Roman" w:cs="Times New Roman"/>
          <w:color w:val="000000" w:themeColor="text1"/>
        </w:rPr>
        <w:t>GestorEmpleado</w:t>
      </w:r>
      <w:bookmarkEnd w:id="92"/>
      <w:proofErr w:type="spellEnd"/>
    </w:p>
    <w:p w14:paraId="72D2A285" w14:textId="77777777" w:rsidR="00BA6BC1" w:rsidRPr="00EF5B0E" w:rsidRDefault="00BA6BC1" w:rsidP="00BA6BC1">
      <w:pPr>
        <w:rPr>
          <w:rFonts w:cs="Times New Roman"/>
        </w:rPr>
      </w:pPr>
      <w:proofErr w:type="spellStart"/>
      <w:r w:rsidRPr="00EF5B0E">
        <w:rPr>
          <w:rFonts w:cs="Times New Roman"/>
          <w:sz w:val="16"/>
        </w:rPr>
        <w:t>public</w:t>
      </w:r>
      <w:proofErr w:type="spellEnd"/>
      <w:r w:rsidRPr="00EF5B0E">
        <w:rPr>
          <w:rFonts w:cs="Times New Roman"/>
          <w:sz w:val="16"/>
        </w:rPr>
        <w:t xml:space="preserve"> </w:t>
      </w:r>
      <w:proofErr w:type="spellStart"/>
      <w:r w:rsidRPr="00EF5B0E">
        <w:rPr>
          <w:rFonts w:cs="Times New Roman"/>
          <w:sz w:val="16"/>
        </w:rPr>
        <w:t>class</w:t>
      </w:r>
      <w:proofErr w:type="spellEnd"/>
      <w:r w:rsidRPr="00EF5B0E">
        <w:rPr>
          <w:rFonts w:cs="Times New Roman"/>
          <w:sz w:val="16"/>
        </w:rPr>
        <w:t xml:space="preserve"> </w:t>
      </w:r>
      <w:proofErr w:type="spellStart"/>
      <w:r w:rsidRPr="00EF5B0E">
        <w:rPr>
          <w:rFonts w:cs="Times New Roman"/>
          <w:sz w:val="16"/>
        </w:rPr>
        <w:t>GestorEmpleado</w:t>
      </w:r>
      <w:proofErr w:type="spellEnd"/>
      <w:r w:rsidRPr="00EF5B0E">
        <w:rPr>
          <w:rFonts w:cs="Times New Roman"/>
          <w:sz w:val="16"/>
        </w:rP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private</w:t>
      </w:r>
      <w:proofErr w:type="spellEnd"/>
      <w:r w:rsidRPr="00EF5B0E">
        <w:rPr>
          <w:rFonts w:cs="Times New Roman"/>
          <w:sz w:val="16"/>
        </w:rPr>
        <w:t xml:space="preserve"> List&lt;Empleado&gt; empleados;</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Empleado </w:t>
      </w:r>
      <w:proofErr w:type="spellStart"/>
      <w:r w:rsidRPr="00EF5B0E">
        <w:rPr>
          <w:rFonts w:cs="Times New Roman"/>
          <w:sz w:val="16"/>
        </w:rPr>
        <w:t>buscarEmpleado</w:t>
      </w:r>
      <w:proofErr w:type="spellEnd"/>
      <w:r w:rsidRPr="00EF5B0E">
        <w:rPr>
          <w:rFonts w:cs="Times New Roman"/>
          <w:sz w:val="16"/>
        </w:rPr>
        <w:t xml:space="preserve">(String </w:t>
      </w:r>
      <w:proofErr w:type="spellStart"/>
      <w:r w:rsidRPr="00EF5B0E">
        <w:rPr>
          <w:rFonts w:cs="Times New Roman"/>
          <w:sz w:val="16"/>
        </w:rPr>
        <w:t>cod</w:t>
      </w:r>
      <w:proofErr w:type="spellEnd"/>
      <w:r w:rsidRPr="00EF5B0E">
        <w:rPr>
          <w:rFonts w:cs="Times New Roman"/>
          <w:sz w:val="16"/>
        </w:rPr>
        <w:t>) {</w:t>
      </w:r>
      <w:r w:rsidRPr="00EF5B0E">
        <w:rPr>
          <w:rFonts w:cs="Times New Roman"/>
          <w:sz w:val="16"/>
        </w:rPr>
        <w:br/>
      </w:r>
      <w:r w:rsidRPr="00EF5B0E">
        <w:rPr>
          <w:rFonts w:cs="Times New Roman"/>
          <w:sz w:val="16"/>
        </w:rPr>
        <w:br/>
        <w:t xml:space="preserve">        </w:t>
      </w:r>
      <w:proofErr w:type="spellStart"/>
      <w:r w:rsidRPr="00EF5B0E">
        <w:rPr>
          <w:rFonts w:cs="Times New Roman"/>
          <w:sz w:val="16"/>
        </w:rPr>
        <w:t>for</w:t>
      </w:r>
      <w:proofErr w:type="spellEnd"/>
      <w:r w:rsidRPr="00EF5B0E">
        <w:rPr>
          <w:rFonts w:cs="Times New Roman"/>
          <w:sz w:val="16"/>
        </w:rPr>
        <w:t xml:space="preserve"> (Empleado </w:t>
      </w:r>
      <w:proofErr w:type="spellStart"/>
      <w:r w:rsidRPr="00EF5B0E">
        <w:rPr>
          <w:rFonts w:cs="Times New Roman"/>
          <w:sz w:val="16"/>
        </w:rPr>
        <w:t>empleado</w:t>
      </w:r>
      <w:proofErr w:type="spellEnd"/>
      <w:r w:rsidRPr="00EF5B0E">
        <w:rPr>
          <w:rFonts w:cs="Times New Roman"/>
          <w:sz w:val="16"/>
        </w:rPr>
        <w:t xml:space="preserve"> : empleados) {</w:t>
      </w:r>
      <w:r w:rsidRPr="00EF5B0E">
        <w:rPr>
          <w:rFonts w:cs="Times New Roman"/>
          <w:sz w:val="16"/>
        </w:rPr>
        <w:br/>
      </w:r>
      <w:r w:rsidRPr="00EF5B0E">
        <w:rPr>
          <w:rFonts w:cs="Times New Roman"/>
          <w:sz w:val="16"/>
        </w:rPr>
        <w:br/>
        <w:t xml:space="preserve">            </w:t>
      </w:r>
      <w:proofErr w:type="spellStart"/>
      <w:r w:rsidRPr="00EF5B0E">
        <w:rPr>
          <w:rFonts w:cs="Times New Roman"/>
          <w:sz w:val="16"/>
        </w:rPr>
        <w:t>if</w:t>
      </w:r>
      <w:proofErr w:type="spellEnd"/>
      <w:r w:rsidRPr="00EF5B0E">
        <w:rPr>
          <w:rFonts w:cs="Times New Roman"/>
          <w:sz w:val="16"/>
        </w:rPr>
        <w:t xml:space="preserve"> (</w:t>
      </w:r>
      <w:proofErr w:type="spellStart"/>
      <w:r w:rsidRPr="00EF5B0E">
        <w:rPr>
          <w:rFonts w:cs="Times New Roman"/>
          <w:sz w:val="16"/>
        </w:rPr>
        <w:t>empleado.getCodigo</w:t>
      </w:r>
      <w:proofErr w:type="spellEnd"/>
      <w:r w:rsidRPr="00EF5B0E">
        <w:rPr>
          <w:rFonts w:cs="Times New Roman"/>
          <w:sz w:val="16"/>
        </w:rPr>
        <w:t>().</w:t>
      </w:r>
      <w:proofErr w:type="spellStart"/>
      <w:r w:rsidRPr="00EF5B0E">
        <w:rPr>
          <w:rFonts w:cs="Times New Roman"/>
          <w:sz w:val="16"/>
        </w:rPr>
        <w:t>equals</w:t>
      </w:r>
      <w:proofErr w:type="spellEnd"/>
      <w:r w:rsidRPr="00EF5B0E">
        <w:rPr>
          <w:rFonts w:cs="Times New Roman"/>
          <w:sz w:val="16"/>
        </w:rPr>
        <w:t>(</w:t>
      </w:r>
      <w:proofErr w:type="spellStart"/>
      <w:r w:rsidRPr="00EF5B0E">
        <w:rPr>
          <w:rFonts w:cs="Times New Roman"/>
          <w:sz w:val="16"/>
        </w:rPr>
        <w:t>cod</w:t>
      </w:r>
      <w:proofErr w:type="spellEnd"/>
      <w:r w:rsidRPr="00EF5B0E">
        <w:rPr>
          <w:rFonts w:cs="Times New Roman"/>
          <w:sz w:val="16"/>
        </w:rPr>
        <w:t>)) {</w:t>
      </w:r>
      <w:r w:rsidRPr="00EF5B0E">
        <w:rPr>
          <w:rFonts w:cs="Times New Roman"/>
          <w:sz w:val="16"/>
        </w:rPr>
        <w:br/>
        <w:t xml:space="preserve">                </w:t>
      </w:r>
      <w:proofErr w:type="spellStart"/>
      <w:r w:rsidRPr="00EF5B0E">
        <w:rPr>
          <w:rFonts w:cs="Times New Roman"/>
          <w:sz w:val="16"/>
        </w:rPr>
        <w:t>return</w:t>
      </w:r>
      <w:proofErr w:type="spellEnd"/>
      <w:r w:rsidRPr="00EF5B0E">
        <w:rPr>
          <w:rFonts w:cs="Times New Roman"/>
          <w:sz w:val="16"/>
        </w:rPr>
        <w:t xml:space="preserve"> empleado;</w:t>
      </w:r>
      <w:r w:rsidRPr="00EF5B0E">
        <w:rPr>
          <w:rFonts w:cs="Times New Roman"/>
          <w:sz w:val="16"/>
        </w:rPr>
        <w:br/>
        <w:t xml:space="preserve">            }</w:t>
      </w:r>
      <w:r w:rsidRPr="00EF5B0E">
        <w:rPr>
          <w:rFonts w:cs="Times New Roman"/>
          <w:sz w:val="16"/>
        </w:rPr>
        <w:b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return</w:t>
      </w:r>
      <w:proofErr w:type="spellEnd"/>
      <w:r w:rsidRPr="00EF5B0E">
        <w:rPr>
          <w:rFonts w:cs="Times New Roman"/>
          <w:sz w:val="16"/>
        </w:rPr>
        <w:t xml:space="preserve"> </w:t>
      </w:r>
      <w:proofErr w:type="spellStart"/>
      <w:r w:rsidRPr="00EF5B0E">
        <w:rPr>
          <w:rFonts w:cs="Times New Roman"/>
          <w:sz w:val="16"/>
        </w:rPr>
        <w:t>null</w:t>
      </w:r>
      <w:proofErr w:type="spellEnd"/>
      <w:r w:rsidRPr="00EF5B0E">
        <w:rPr>
          <w:rFonts w:cs="Times New Roman"/>
          <w:sz w:val="16"/>
        </w:rPr>
        <w:t>;</w:t>
      </w:r>
      <w:r w:rsidRPr="00EF5B0E">
        <w:rPr>
          <w:rFonts w:cs="Times New Roman"/>
          <w:sz w:val="16"/>
        </w:rPr>
        <w:br/>
        <w:t xml:space="preserve">    }</w:t>
      </w:r>
      <w:r w:rsidRPr="00EF5B0E">
        <w:rPr>
          <w:rFonts w:cs="Times New Roman"/>
          <w:sz w:val="16"/>
        </w:rPr>
        <w:br/>
        <w:t>}</w:t>
      </w:r>
    </w:p>
    <w:p w14:paraId="15B1B424" w14:textId="77777777" w:rsidR="00BA6BC1" w:rsidRPr="00EF5B0E" w:rsidRDefault="00BA6BC1" w:rsidP="00BA6BC1">
      <w:pPr>
        <w:rPr>
          <w:rFonts w:cs="Times New Roman"/>
        </w:rPr>
      </w:pPr>
      <w:r w:rsidRPr="00EF5B0E">
        <w:rPr>
          <w:rFonts w:cs="Times New Roman"/>
          <w:b/>
        </w:rPr>
        <w:t xml:space="preserve">Correspondencia con el diagrama: </w:t>
      </w:r>
      <w:proofErr w:type="spellStart"/>
      <w:r w:rsidRPr="00EF5B0E">
        <w:rPr>
          <w:rFonts w:cs="Times New Roman"/>
        </w:rPr>
        <w:t>buscarEmpleado</w:t>
      </w:r>
      <w:proofErr w:type="spellEnd"/>
      <w:r w:rsidRPr="00EF5B0E">
        <w:rPr>
          <w:rFonts w:cs="Times New Roman"/>
        </w:rPr>
        <w:t>(</w:t>
      </w:r>
      <w:proofErr w:type="spellStart"/>
      <w:r w:rsidRPr="00EF5B0E">
        <w:rPr>
          <w:rFonts w:cs="Times New Roman"/>
        </w:rPr>
        <w:t>cod</w:t>
      </w:r>
      <w:proofErr w:type="spellEnd"/>
      <w:r w:rsidRPr="00EF5B0E">
        <w:rPr>
          <w:rFonts w:cs="Times New Roman"/>
        </w:rPr>
        <w:t xml:space="preserve">) implementa el mensaje 2.1. El ciclo </w:t>
      </w:r>
      <w:proofErr w:type="spellStart"/>
      <w:r w:rsidRPr="00EF5B0E">
        <w:rPr>
          <w:rFonts w:cs="Times New Roman"/>
        </w:rPr>
        <w:t>for</w:t>
      </w:r>
      <w:proofErr w:type="spellEnd"/>
      <w:r w:rsidRPr="00EF5B0E">
        <w:rPr>
          <w:rFonts w:cs="Times New Roman"/>
        </w:rPr>
        <w:t xml:space="preserve"> representa la nota “Repetir hasta encontrar empleado”. En cada iteración se utiliza </w:t>
      </w:r>
      <w:proofErr w:type="spellStart"/>
      <w:r w:rsidRPr="00EF5B0E">
        <w:rPr>
          <w:rFonts w:cs="Times New Roman"/>
        </w:rPr>
        <w:t>getCodigo</w:t>
      </w:r>
      <w:proofErr w:type="spellEnd"/>
      <w:r w:rsidRPr="00EF5B0E">
        <w:rPr>
          <w:rFonts w:cs="Times New Roman"/>
        </w:rPr>
        <w:t>().</w:t>
      </w:r>
    </w:p>
    <w:p w14:paraId="5D588B3D" w14:textId="77777777" w:rsidR="00BA6BC1" w:rsidRPr="00EF5B0E" w:rsidRDefault="00BA6BC1" w:rsidP="00BA6BC1">
      <w:pPr>
        <w:rPr>
          <w:rFonts w:cs="Times New Roman"/>
        </w:rPr>
      </w:pPr>
      <w:r w:rsidRPr="00EF5B0E">
        <w:rPr>
          <w:rFonts w:cs="Times New Roman"/>
          <w:b/>
        </w:rPr>
        <w:t xml:space="preserve">Referencia del código: </w:t>
      </w:r>
      <w:r w:rsidRPr="00EF5B0E">
        <w:rPr>
          <w:rFonts w:cs="Times New Roman"/>
        </w:rPr>
        <w:t xml:space="preserve">Repositorio → </w:t>
      </w:r>
      <w:proofErr w:type="spellStart"/>
      <w:r w:rsidRPr="00EF5B0E">
        <w:rPr>
          <w:rFonts w:cs="Times New Roman"/>
        </w:rPr>
        <w:t>src</w:t>
      </w:r>
      <w:proofErr w:type="spellEnd"/>
      <w:r w:rsidRPr="00EF5B0E">
        <w:rPr>
          <w:rFonts w:cs="Times New Roman"/>
        </w:rPr>
        <w:t xml:space="preserve">/.../GestorEmpleado.java → método </w:t>
      </w:r>
      <w:proofErr w:type="spellStart"/>
      <w:r w:rsidRPr="00EF5B0E">
        <w:rPr>
          <w:rFonts w:cs="Times New Roman"/>
        </w:rPr>
        <w:t>buscarEmpleado</w:t>
      </w:r>
      <w:proofErr w:type="spellEnd"/>
      <w:r w:rsidRPr="00EF5B0E">
        <w:rPr>
          <w:rFonts w:cs="Times New Roman"/>
        </w:rPr>
        <w:t>()</w:t>
      </w:r>
    </w:p>
    <w:p w14:paraId="28E28BE9" w14:textId="77777777" w:rsidR="00BA6BC1" w:rsidRPr="00EF5B0E" w:rsidRDefault="00BA6BC1" w:rsidP="00BA6BC1">
      <w:pPr>
        <w:pStyle w:val="Ttulo3"/>
        <w:rPr>
          <w:rFonts w:ascii="Times New Roman" w:hAnsi="Times New Roman" w:cs="Times New Roman"/>
        </w:rPr>
      </w:pPr>
      <w:bookmarkStart w:id="93" w:name="_Toc238979106"/>
      <w:r w:rsidRPr="00EF5B0E">
        <w:rPr>
          <w:rFonts w:ascii="Times New Roman" w:hAnsi="Times New Roman" w:cs="Times New Roman"/>
          <w:color w:val="000000" w:themeColor="text1"/>
        </w:rPr>
        <w:t xml:space="preserve">8.1.2.4 Código de la clase </w:t>
      </w:r>
      <w:proofErr w:type="spellStart"/>
      <w:r w:rsidRPr="00EF5B0E">
        <w:rPr>
          <w:rFonts w:ascii="Times New Roman" w:hAnsi="Times New Roman" w:cs="Times New Roman"/>
          <w:color w:val="000000" w:themeColor="text1"/>
        </w:rPr>
        <w:t>PaginaBuscarEmpleado</w:t>
      </w:r>
      <w:bookmarkEnd w:id="93"/>
      <w:proofErr w:type="spellEnd"/>
    </w:p>
    <w:p w14:paraId="21AE021E" w14:textId="77777777" w:rsidR="00BA6BC1" w:rsidRPr="00EF5B0E" w:rsidRDefault="00BA6BC1" w:rsidP="00BA6BC1">
      <w:pPr>
        <w:rPr>
          <w:rFonts w:cs="Times New Roman"/>
        </w:rPr>
      </w:pPr>
      <w:proofErr w:type="spellStart"/>
      <w:r w:rsidRPr="00EF5B0E">
        <w:rPr>
          <w:rFonts w:cs="Times New Roman"/>
          <w:sz w:val="16"/>
        </w:rPr>
        <w:t>public</w:t>
      </w:r>
      <w:proofErr w:type="spellEnd"/>
      <w:r w:rsidRPr="00EF5B0E">
        <w:rPr>
          <w:rFonts w:cs="Times New Roman"/>
          <w:sz w:val="16"/>
        </w:rPr>
        <w:t xml:space="preserve"> </w:t>
      </w:r>
      <w:proofErr w:type="spellStart"/>
      <w:r w:rsidRPr="00EF5B0E">
        <w:rPr>
          <w:rFonts w:cs="Times New Roman"/>
          <w:sz w:val="16"/>
        </w:rPr>
        <w:t>class</w:t>
      </w:r>
      <w:proofErr w:type="spellEnd"/>
      <w:r w:rsidRPr="00EF5B0E">
        <w:rPr>
          <w:rFonts w:cs="Times New Roman"/>
          <w:sz w:val="16"/>
        </w:rPr>
        <w:t xml:space="preserve"> </w:t>
      </w:r>
      <w:proofErr w:type="spellStart"/>
      <w:r w:rsidRPr="00EF5B0E">
        <w:rPr>
          <w:rFonts w:cs="Times New Roman"/>
          <w:sz w:val="16"/>
        </w:rPr>
        <w:t>PaginaBuscarEmpleado</w:t>
      </w:r>
      <w:proofErr w:type="spellEnd"/>
      <w:r w:rsidRPr="00EF5B0E">
        <w:rPr>
          <w:rFonts w:cs="Times New Roman"/>
          <w:sz w:val="16"/>
        </w:rP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private</w:t>
      </w:r>
      <w:proofErr w:type="spellEnd"/>
      <w:r w:rsidRPr="00EF5B0E">
        <w:rPr>
          <w:rFonts w:cs="Times New Roman"/>
          <w:sz w:val="16"/>
        </w:rPr>
        <w:t xml:space="preserve"> </w:t>
      </w:r>
      <w:proofErr w:type="spellStart"/>
      <w:r w:rsidRPr="00EF5B0E">
        <w:rPr>
          <w:rFonts w:cs="Times New Roman"/>
          <w:sz w:val="16"/>
        </w:rPr>
        <w:t>GestorEmpleado</w:t>
      </w:r>
      <w:proofErr w:type="spellEnd"/>
      <w:r w:rsidRPr="00EF5B0E">
        <w:rPr>
          <w:rFonts w:cs="Times New Roman"/>
          <w:sz w:val="16"/>
        </w:rPr>
        <w:t xml:space="preserve"> </w:t>
      </w:r>
      <w:proofErr w:type="spellStart"/>
      <w:r w:rsidRPr="00EF5B0E">
        <w:rPr>
          <w:rFonts w:cs="Times New Roman"/>
          <w:sz w:val="16"/>
        </w:rPr>
        <w:t>gestorEmpleado</w:t>
      </w:r>
      <w:proofErr w:type="spellEnd"/>
      <w:r w:rsidRPr="00EF5B0E">
        <w:rPr>
          <w:rFonts w:cs="Times New Roman"/>
          <w:sz w:val="16"/>
        </w:rPr>
        <w:t>;</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w:t>
      </w:r>
      <w:proofErr w:type="spellStart"/>
      <w:r w:rsidRPr="00EF5B0E">
        <w:rPr>
          <w:rFonts w:cs="Times New Roman"/>
          <w:sz w:val="16"/>
        </w:rPr>
        <w:t>void</w:t>
      </w:r>
      <w:proofErr w:type="spellEnd"/>
      <w:r w:rsidRPr="00EF5B0E">
        <w:rPr>
          <w:rFonts w:cs="Times New Roman"/>
          <w:sz w:val="16"/>
        </w:rPr>
        <w:t xml:space="preserve"> buscar(String </w:t>
      </w:r>
      <w:proofErr w:type="spellStart"/>
      <w:r w:rsidRPr="00EF5B0E">
        <w:rPr>
          <w:rFonts w:cs="Times New Roman"/>
          <w:sz w:val="16"/>
        </w:rPr>
        <w:t>cod</w:t>
      </w:r>
      <w:proofErr w:type="spellEnd"/>
      <w:r w:rsidRPr="00EF5B0E">
        <w:rPr>
          <w:rFonts w:cs="Times New Roman"/>
          <w:sz w:val="16"/>
        </w:rPr>
        <w:t>) {</w:t>
      </w:r>
      <w:r w:rsidRPr="00EF5B0E">
        <w:rPr>
          <w:rFonts w:cs="Times New Roman"/>
          <w:sz w:val="16"/>
        </w:rPr>
        <w:br/>
      </w:r>
      <w:r w:rsidRPr="00EF5B0E">
        <w:rPr>
          <w:rFonts w:cs="Times New Roman"/>
          <w:sz w:val="16"/>
        </w:rPr>
        <w:br/>
        <w:t xml:space="preserve">        Empleado </w:t>
      </w:r>
      <w:proofErr w:type="spellStart"/>
      <w:r w:rsidRPr="00EF5B0E">
        <w:rPr>
          <w:rFonts w:cs="Times New Roman"/>
          <w:sz w:val="16"/>
        </w:rPr>
        <w:t>empleado</w:t>
      </w:r>
      <w:proofErr w:type="spellEnd"/>
      <w:r w:rsidRPr="00EF5B0E">
        <w:rPr>
          <w:rFonts w:cs="Times New Roman"/>
          <w:sz w:val="16"/>
        </w:rPr>
        <w:t xml:space="preserve"> =</w:t>
      </w:r>
      <w:r w:rsidRPr="00EF5B0E">
        <w:rPr>
          <w:rFonts w:cs="Times New Roman"/>
          <w:sz w:val="16"/>
        </w:rPr>
        <w:br/>
        <w:t xml:space="preserve">                </w:t>
      </w:r>
      <w:proofErr w:type="spellStart"/>
      <w:r w:rsidRPr="00EF5B0E">
        <w:rPr>
          <w:rFonts w:cs="Times New Roman"/>
          <w:sz w:val="16"/>
        </w:rPr>
        <w:t>gestorEmpleado.buscarEmpleado</w:t>
      </w:r>
      <w:proofErr w:type="spellEnd"/>
      <w:r w:rsidRPr="00EF5B0E">
        <w:rPr>
          <w:rFonts w:cs="Times New Roman"/>
          <w:sz w:val="16"/>
        </w:rPr>
        <w:t>(</w:t>
      </w:r>
      <w:proofErr w:type="spellStart"/>
      <w:r w:rsidRPr="00EF5B0E">
        <w:rPr>
          <w:rFonts w:cs="Times New Roman"/>
          <w:sz w:val="16"/>
        </w:rPr>
        <w:t>cod</w:t>
      </w:r>
      <w:proofErr w:type="spellEnd"/>
      <w:r w:rsidRPr="00EF5B0E">
        <w:rPr>
          <w:rFonts w:cs="Times New Roman"/>
          <w:sz w:val="16"/>
        </w:rPr>
        <w:t>);</w:t>
      </w:r>
      <w:r w:rsidRPr="00EF5B0E">
        <w:rPr>
          <w:rFonts w:cs="Times New Roman"/>
          <w:sz w:val="16"/>
        </w:rPr>
        <w:br/>
      </w:r>
      <w:r w:rsidRPr="00EF5B0E">
        <w:rPr>
          <w:rFonts w:cs="Times New Roman"/>
          <w:sz w:val="16"/>
        </w:rPr>
        <w:br/>
        <w:t xml:space="preserve">        </w:t>
      </w:r>
      <w:proofErr w:type="spellStart"/>
      <w:r w:rsidRPr="00EF5B0E">
        <w:rPr>
          <w:rFonts w:cs="Times New Roman"/>
          <w:sz w:val="16"/>
        </w:rPr>
        <w:t>if</w:t>
      </w:r>
      <w:proofErr w:type="spellEnd"/>
      <w:r w:rsidRPr="00EF5B0E">
        <w:rPr>
          <w:rFonts w:cs="Times New Roman"/>
          <w:sz w:val="16"/>
        </w:rPr>
        <w:t xml:space="preserve"> (empleado == </w:t>
      </w:r>
      <w:proofErr w:type="spellStart"/>
      <w:r w:rsidRPr="00EF5B0E">
        <w:rPr>
          <w:rFonts w:cs="Times New Roman"/>
          <w:sz w:val="16"/>
        </w:rPr>
        <w:t>null</w:t>
      </w:r>
      <w:proofErr w:type="spellEnd"/>
      <w:r w:rsidRPr="00EF5B0E">
        <w:rPr>
          <w:rFonts w:cs="Times New Roman"/>
          <w:sz w:val="16"/>
        </w:rPr>
        <w:t>) {</w:t>
      </w:r>
      <w:r w:rsidRPr="00EF5B0E">
        <w:rPr>
          <w:rFonts w:cs="Times New Roman"/>
          <w:sz w:val="16"/>
        </w:rPr>
        <w:br/>
        <w:t xml:space="preserve">            </w:t>
      </w:r>
      <w:proofErr w:type="spellStart"/>
      <w:r w:rsidRPr="00EF5B0E">
        <w:rPr>
          <w:rFonts w:cs="Times New Roman"/>
          <w:sz w:val="16"/>
        </w:rPr>
        <w:t>mostrarMensajeError</w:t>
      </w:r>
      <w:proofErr w:type="spellEnd"/>
      <w:r w:rsidRPr="00EF5B0E">
        <w:rPr>
          <w:rFonts w:cs="Times New Roman"/>
          <w:sz w:val="16"/>
        </w:rPr>
        <w:t>();</w:t>
      </w:r>
      <w:r w:rsidRPr="00EF5B0E">
        <w:rPr>
          <w:rFonts w:cs="Times New Roman"/>
          <w:sz w:val="16"/>
        </w:rPr>
        <w:br/>
        <w:t xml:space="preserve">        } </w:t>
      </w:r>
      <w:proofErr w:type="spellStart"/>
      <w:r w:rsidRPr="00EF5B0E">
        <w:rPr>
          <w:rFonts w:cs="Times New Roman"/>
          <w:sz w:val="16"/>
        </w:rPr>
        <w:t>else</w:t>
      </w:r>
      <w:proofErr w:type="spellEnd"/>
      <w:r w:rsidRPr="00EF5B0E">
        <w:rPr>
          <w:rFonts w:cs="Times New Roman"/>
          <w:sz w:val="16"/>
        </w:rPr>
        <w:t xml:space="preserve"> {</w:t>
      </w:r>
      <w:r w:rsidRPr="00EF5B0E">
        <w:rPr>
          <w:rFonts w:cs="Times New Roman"/>
          <w:sz w:val="16"/>
        </w:rPr>
        <w:br/>
        <w:t xml:space="preserve">            </w:t>
      </w:r>
      <w:proofErr w:type="spellStart"/>
      <w:r w:rsidRPr="00EF5B0E">
        <w:rPr>
          <w:rFonts w:cs="Times New Roman"/>
          <w:sz w:val="16"/>
        </w:rPr>
        <w:t>System.out.println</w:t>
      </w:r>
      <w:proofErr w:type="spellEnd"/>
      <w:r w:rsidRPr="00EF5B0E">
        <w:rPr>
          <w:rFonts w:cs="Times New Roman"/>
          <w:sz w:val="16"/>
        </w:rPr>
        <w:t>(</w:t>
      </w:r>
      <w:r w:rsidRPr="00EF5B0E">
        <w:rPr>
          <w:rFonts w:cs="Times New Roman"/>
          <w:sz w:val="16"/>
        </w:rPr>
        <w:br/>
        <w:t xml:space="preserve">                "Empleado encontrado: "</w:t>
      </w:r>
      <w:r w:rsidRPr="00EF5B0E">
        <w:rPr>
          <w:rFonts w:cs="Times New Roman"/>
          <w:sz w:val="16"/>
        </w:rPr>
        <w:br/>
        <w:t xml:space="preserve">                + </w:t>
      </w:r>
      <w:proofErr w:type="spellStart"/>
      <w:r w:rsidRPr="00EF5B0E">
        <w:rPr>
          <w:rFonts w:cs="Times New Roman"/>
          <w:sz w:val="16"/>
        </w:rPr>
        <w:t>empleado.getNombre</w:t>
      </w:r>
      <w:proofErr w:type="spellEnd"/>
      <w:r w:rsidRPr="00EF5B0E">
        <w:rPr>
          <w:rFonts w:cs="Times New Roman"/>
          <w:sz w:val="16"/>
        </w:rPr>
        <w:t>()</w:t>
      </w:r>
      <w:r w:rsidRPr="00EF5B0E">
        <w:rPr>
          <w:rFonts w:cs="Times New Roman"/>
          <w:sz w:val="16"/>
        </w:rPr>
        <w:br/>
        <w:t xml:space="preserve">            );</w:t>
      </w:r>
      <w:r w:rsidRPr="00EF5B0E">
        <w:rPr>
          <w:rFonts w:cs="Times New Roman"/>
          <w:sz w:val="16"/>
        </w:rPr>
        <w:br/>
        <w:t xml:space="preserve">        }</w:t>
      </w:r>
      <w:r w:rsidRPr="00EF5B0E">
        <w:rPr>
          <w:rFonts w:cs="Times New Roman"/>
          <w:sz w:val="16"/>
        </w:rPr>
        <w:br/>
        <w:t xml:space="preserve">    }</w:t>
      </w:r>
      <w:r w:rsidRPr="00EF5B0E">
        <w:rPr>
          <w:rFonts w:cs="Times New Roman"/>
          <w:sz w:val="16"/>
        </w:rPr>
        <w:br/>
      </w:r>
      <w:r w:rsidRPr="00EF5B0E">
        <w:rPr>
          <w:rFonts w:cs="Times New Roman"/>
          <w:sz w:val="16"/>
        </w:rPr>
        <w:br/>
        <w:t xml:space="preserve">    </w:t>
      </w:r>
      <w:proofErr w:type="spellStart"/>
      <w:r w:rsidRPr="00EF5B0E">
        <w:rPr>
          <w:rFonts w:cs="Times New Roman"/>
          <w:sz w:val="16"/>
        </w:rPr>
        <w:t>public</w:t>
      </w:r>
      <w:proofErr w:type="spellEnd"/>
      <w:r w:rsidRPr="00EF5B0E">
        <w:rPr>
          <w:rFonts w:cs="Times New Roman"/>
          <w:sz w:val="16"/>
        </w:rPr>
        <w:t xml:space="preserve"> </w:t>
      </w:r>
      <w:proofErr w:type="spellStart"/>
      <w:r w:rsidRPr="00EF5B0E">
        <w:rPr>
          <w:rFonts w:cs="Times New Roman"/>
          <w:sz w:val="16"/>
        </w:rPr>
        <w:t>void</w:t>
      </w:r>
      <w:proofErr w:type="spellEnd"/>
      <w:r w:rsidRPr="00EF5B0E">
        <w:rPr>
          <w:rFonts w:cs="Times New Roman"/>
          <w:sz w:val="16"/>
        </w:rPr>
        <w:t xml:space="preserve"> </w:t>
      </w:r>
      <w:proofErr w:type="spellStart"/>
      <w:r w:rsidRPr="00EF5B0E">
        <w:rPr>
          <w:rFonts w:cs="Times New Roman"/>
          <w:sz w:val="16"/>
        </w:rPr>
        <w:t>mostrarMensajeError</w:t>
      </w:r>
      <w:proofErr w:type="spellEnd"/>
      <w:r w:rsidRPr="00EF5B0E">
        <w:rPr>
          <w:rFonts w:cs="Times New Roman"/>
          <w:sz w:val="16"/>
        </w:rPr>
        <w:t>() {</w:t>
      </w:r>
      <w:r w:rsidRPr="00EF5B0E">
        <w:rPr>
          <w:rFonts w:cs="Times New Roman"/>
          <w:sz w:val="16"/>
        </w:rPr>
        <w:br/>
        <w:t xml:space="preserve">        </w:t>
      </w:r>
      <w:proofErr w:type="spellStart"/>
      <w:r w:rsidRPr="00EF5B0E">
        <w:rPr>
          <w:rFonts w:cs="Times New Roman"/>
          <w:sz w:val="16"/>
        </w:rPr>
        <w:t>System.out.println</w:t>
      </w:r>
      <w:proofErr w:type="spellEnd"/>
      <w:r w:rsidRPr="00EF5B0E">
        <w:rPr>
          <w:rFonts w:cs="Times New Roman"/>
          <w:sz w:val="16"/>
        </w:rPr>
        <w:t>(</w:t>
      </w:r>
      <w:r w:rsidRPr="00EF5B0E">
        <w:rPr>
          <w:rFonts w:cs="Times New Roman"/>
          <w:sz w:val="16"/>
        </w:rPr>
        <w:br/>
        <w:t xml:space="preserve">            "No se encuentra el empleado"</w:t>
      </w:r>
      <w:r w:rsidRPr="00EF5B0E">
        <w:rPr>
          <w:rFonts w:cs="Times New Roman"/>
          <w:sz w:val="16"/>
        </w:rPr>
        <w:br/>
        <w:t xml:space="preserve">        );</w:t>
      </w:r>
      <w:r w:rsidRPr="00EF5B0E">
        <w:rPr>
          <w:rFonts w:cs="Times New Roman"/>
          <w:sz w:val="16"/>
        </w:rPr>
        <w:br/>
        <w:t xml:space="preserve">    }</w:t>
      </w:r>
      <w:r w:rsidRPr="00EF5B0E">
        <w:rPr>
          <w:rFonts w:cs="Times New Roman"/>
          <w:sz w:val="16"/>
        </w:rPr>
        <w:br/>
        <w:t>}</w:t>
      </w:r>
    </w:p>
    <w:p w14:paraId="2B9404F4" w14:textId="77777777" w:rsidR="00BA6BC1" w:rsidRPr="00EF5B0E" w:rsidRDefault="00BA6BC1" w:rsidP="00BA6BC1">
      <w:pPr>
        <w:rPr>
          <w:rFonts w:cs="Times New Roman"/>
        </w:rPr>
      </w:pPr>
      <w:r w:rsidRPr="00EF5B0E">
        <w:rPr>
          <w:rFonts w:cs="Times New Roman"/>
          <w:b/>
        </w:rPr>
        <w:t xml:space="preserve">Correspondencia con el diagrama: </w:t>
      </w:r>
      <w:r w:rsidRPr="00EF5B0E">
        <w:rPr>
          <w:rFonts w:cs="Times New Roman"/>
        </w:rPr>
        <w:t xml:space="preserve">buscar() implementa el mensaje 2; </w:t>
      </w:r>
      <w:proofErr w:type="spellStart"/>
      <w:r w:rsidRPr="00EF5B0E">
        <w:rPr>
          <w:rFonts w:cs="Times New Roman"/>
        </w:rPr>
        <w:t>buscarEmpleado</w:t>
      </w:r>
      <w:proofErr w:type="spellEnd"/>
      <w:r w:rsidRPr="00EF5B0E">
        <w:rPr>
          <w:rFonts w:cs="Times New Roman"/>
        </w:rPr>
        <w:t>(</w:t>
      </w:r>
      <w:proofErr w:type="spellStart"/>
      <w:r w:rsidRPr="00EF5B0E">
        <w:rPr>
          <w:rFonts w:cs="Times New Roman"/>
        </w:rPr>
        <w:t>cod</w:t>
      </w:r>
      <w:proofErr w:type="spellEnd"/>
      <w:r w:rsidRPr="00EF5B0E">
        <w:rPr>
          <w:rFonts w:cs="Times New Roman"/>
        </w:rPr>
        <w:t xml:space="preserve">) implementa la llamada 2.1; </w:t>
      </w:r>
      <w:proofErr w:type="spellStart"/>
      <w:r w:rsidRPr="00EF5B0E">
        <w:rPr>
          <w:rFonts w:cs="Times New Roman"/>
        </w:rPr>
        <w:t>mostrarMensajeError</w:t>
      </w:r>
      <w:proofErr w:type="spellEnd"/>
      <w:r w:rsidRPr="00EF5B0E">
        <w:rPr>
          <w:rFonts w:cs="Times New Roman"/>
        </w:rPr>
        <w:t xml:space="preserve">() implementa el mensaje 2.2; y </w:t>
      </w:r>
      <w:proofErr w:type="spellStart"/>
      <w:r w:rsidRPr="00EF5B0E">
        <w:rPr>
          <w:rFonts w:cs="Times New Roman"/>
        </w:rPr>
        <w:t>getNombre</w:t>
      </w:r>
      <w:proofErr w:type="spellEnd"/>
      <w:r w:rsidRPr="00EF5B0E">
        <w:rPr>
          <w:rFonts w:cs="Times New Roman"/>
        </w:rPr>
        <w:t>() implementa el mensaje 2.3.</w:t>
      </w:r>
    </w:p>
    <w:p w14:paraId="688EC620" w14:textId="77777777" w:rsidR="00BA6BC1" w:rsidRPr="00EF5B0E" w:rsidRDefault="00BA6BC1" w:rsidP="00BA6BC1">
      <w:pPr>
        <w:rPr>
          <w:rFonts w:cs="Times New Roman"/>
        </w:rPr>
      </w:pPr>
      <w:r w:rsidRPr="00EF5B0E">
        <w:rPr>
          <w:rFonts w:cs="Times New Roman"/>
          <w:b/>
        </w:rPr>
        <w:lastRenderedPageBreak/>
        <w:t xml:space="preserve">Referencia del código: </w:t>
      </w:r>
      <w:r w:rsidRPr="00EF5B0E">
        <w:rPr>
          <w:rFonts w:cs="Times New Roman"/>
        </w:rPr>
        <w:t xml:space="preserve">Repositorio → </w:t>
      </w:r>
      <w:proofErr w:type="spellStart"/>
      <w:r w:rsidRPr="00EF5B0E">
        <w:rPr>
          <w:rFonts w:cs="Times New Roman"/>
        </w:rPr>
        <w:t>src</w:t>
      </w:r>
      <w:proofErr w:type="spellEnd"/>
      <w:r w:rsidRPr="00EF5B0E">
        <w:rPr>
          <w:rFonts w:cs="Times New Roman"/>
        </w:rPr>
        <w:t>/.../PaginaBuscarEmpleado.java</w:t>
      </w:r>
    </w:p>
    <w:p w14:paraId="4853B063" w14:textId="77777777" w:rsidR="00BA6BC1" w:rsidRPr="00EF5B0E" w:rsidRDefault="00BA6BC1" w:rsidP="00BA6BC1">
      <w:pPr>
        <w:pStyle w:val="Ttulo3"/>
        <w:rPr>
          <w:rFonts w:ascii="Times New Roman" w:hAnsi="Times New Roman" w:cs="Times New Roman"/>
          <w:color w:val="000000" w:themeColor="text1"/>
        </w:rPr>
      </w:pPr>
      <w:bookmarkStart w:id="94" w:name="_Toc238979107"/>
      <w:r w:rsidRPr="00EF5B0E">
        <w:rPr>
          <w:rFonts w:ascii="Times New Roman" w:hAnsi="Times New Roman" w:cs="Times New Roman"/>
          <w:color w:val="000000" w:themeColor="text1"/>
        </w:rPr>
        <w:t>8.1.2.5 Correspondencia entre el diagrama y el código</w:t>
      </w:r>
      <w:bookmarkEnd w:id="94"/>
    </w:p>
    <w:p w14:paraId="4DA29BFB" w14:textId="7E3B2EA3" w:rsidR="00BA6BC1" w:rsidRPr="00EF5B0E" w:rsidRDefault="00BA6BC1" w:rsidP="00BA6BC1">
      <w:pPr>
        <w:rPr>
          <w:rFonts w:cs="Times New Roman"/>
          <w:bCs/>
          <w:color w:val="365F91" w:themeColor="accent1" w:themeShade="BF"/>
        </w:rPr>
      </w:pPr>
      <w:r w:rsidRPr="00EF5B0E">
        <w:rPr>
          <w:rFonts w:cs="Times New Roman"/>
          <w:bCs/>
          <w:i/>
          <w:color w:val="365F91" w:themeColor="accent1" w:themeShade="BF"/>
        </w:rPr>
        <w:t>[ Relacionar los mensajes principales del Diagrama de Secuencia con las clases y métodos que los implementan. Esta tabla es obligatoria para demostrar que el modelo dinámico se transformó en código.]</w:t>
      </w:r>
    </w:p>
    <w:tbl>
      <w:tblPr>
        <w:tblStyle w:val="Tablaconcuadrcula"/>
        <w:tblW w:w="0" w:type="auto"/>
        <w:jc w:val="center"/>
        <w:tblLook w:val="04A0" w:firstRow="1" w:lastRow="0" w:firstColumn="1" w:lastColumn="0" w:noHBand="0" w:noVBand="1"/>
      </w:tblPr>
      <w:tblGrid>
        <w:gridCol w:w="2260"/>
        <w:gridCol w:w="2296"/>
        <w:gridCol w:w="2284"/>
        <w:gridCol w:w="2510"/>
      </w:tblGrid>
      <w:tr w:rsidR="00BA6BC1" w:rsidRPr="00EF5B0E" w14:paraId="0676AE46" w14:textId="77777777" w:rsidTr="00BA6BC1">
        <w:trPr>
          <w:trHeight w:val="567"/>
          <w:jc w:val="center"/>
        </w:trPr>
        <w:tc>
          <w:tcPr>
            <w:tcW w:w="2493" w:type="dxa"/>
            <w:shd w:val="clear" w:color="auto" w:fill="D9D9D9"/>
          </w:tcPr>
          <w:p w14:paraId="7246DA1A" w14:textId="77777777" w:rsidR="00BA6BC1" w:rsidRPr="00EF5B0E" w:rsidRDefault="00BA6BC1" w:rsidP="005D4D71">
            <w:pPr>
              <w:rPr>
                <w:rFonts w:cs="Times New Roman"/>
                <w:sz w:val="22"/>
                <w:szCs w:val="36"/>
              </w:rPr>
            </w:pPr>
            <w:r w:rsidRPr="00EF5B0E">
              <w:rPr>
                <w:rFonts w:cs="Times New Roman"/>
                <w:b/>
                <w:sz w:val="22"/>
                <w:szCs w:val="36"/>
              </w:rPr>
              <w:t>Mensaje del diagrama</w:t>
            </w:r>
          </w:p>
        </w:tc>
        <w:tc>
          <w:tcPr>
            <w:tcW w:w="2493" w:type="dxa"/>
            <w:shd w:val="clear" w:color="auto" w:fill="D9D9D9"/>
          </w:tcPr>
          <w:p w14:paraId="232A0332" w14:textId="77777777" w:rsidR="00BA6BC1" w:rsidRPr="00EF5B0E" w:rsidRDefault="00BA6BC1" w:rsidP="005D4D71">
            <w:pPr>
              <w:rPr>
                <w:rFonts w:cs="Times New Roman"/>
                <w:sz w:val="22"/>
                <w:szCs w:val="36"/>
              </w:rPr>
            </w:pPr>
            <w:r w:rsidRPr="00EF5B0E">
              <w:rPr>
                <w:rFonts w:cs="Times New Roman"/>
                <w:b/>
                <w:sz w:val="22"/>
                <w:szCs w:val="36"/>
              </w:rPr>
              <w:t>Clase</w:t>
            </w:r>
          </w:p>
        </w:tc>
        <w:tc>
          <w:tcPr>
            <w:tcW w:w="2493" w:type="dxa"/>
            <w:shd w:val="clear" w:color="auto" w:fill="D9D9D9"/>
          </w:tcPr>
          <w:p w14:paraId="1DC9506F" w14:textId="77777777" w:rsidR="00BA6BC1" w:rsidRPr="00EF5B0E" w:rsidRDefault="00BA6BC1" w:rsidP="005D4D71">
            <w:pPr>
              <w:rPr>
                <w:rFonts w:cs="Times New Roman"/>
                <w:sz w:val="22"/>
                <w:szCs w:val="36"/>
              </w:rPr>
            </w:pPr>
            <w:r w:rsidRPr="00EF5B0E">
              <w:rPr>
                <w:rFonts w:cs="Times New Roman"/>
                <w:b/>
                <w:sz w:val="22"/>
                <w:szCs w:val="36"/>
              </w:rPr>
              <w:t>Método</w:t>
            </w:r>
          </w:p>
        </w:tc>
        <w:tc>
          <w:tcPr>
            <w:tcW w:w="2493" w:type="dxa"/>
            <w:shd w:val="clear" w:color="auto" w:fill="D9D9D9"/>
          </w:tcPr>
          <w:p w14:paraId="4F1F7FCD" w14:textId="77777777" w:rsidR="00BA6BC1" w:rsidRPr="00EF5B0E" w:rsidRDefault="00BA6BC1" w:rsidP="005D4D71">
            <w:pPr>
              <w:rPr>
                <w:rFonts w:cs="Times New Roman"/>
                <w:sz w:val="22"/>
                <w:szCs w:val="36"/>
              </w:rPr>
            </w:pPr>
            <w:r w:rsidRPr="00EF5B0E">
              <w:rPr>
                <w:rFonts w:cs="Times New Roman"/>
                <w:b/>
                <w:sz w:val="22"/>
                <w:szCs w:val="36"/>
              </w:rPr>
              <w:t>Implementación / evidencia</w:t>
            </w:r>
          </w:p>
        </w:tc>
      </w:tr>
      <w:tr w:rsidR="00BA6BC1" w:rsidRPr="00EF5B0E" w14:paraId="7D3BFEDC" w14:textId="77777777" w:rsidTr="00BA6BC1">
        <w:trPr>
          <w:trHeight w:val="567"/>
          <w:jc w:val="center"/>
        </w:trPr>
        <w:tc>
          <w:tcPr>
            <w:tcW w:w="2493" w:type="dxa"/>
          </w:tcPr>
          <w:p w14:paraId="12085BE5" w14:textId="77777777" w:rsidR="00BA6BC1" w:rsidRPr="00EF5B0E" w:rsidRDefault="00BA6BC1" w:rsidP="005D4D71">
            <w:pPr>
              <w:rPr>
                <w:rFonts w:cs="Times New Roman"/>
                <w:sz w:val="20"/>
                <w:szCs w:val="32"/>
              </w:rPr>
            </w:pPr>
            <w:r w:rsidRPr="00EF5B0E">
              <w:rPr>
                <w:rFonts w:cs="Times New Roman"/>
                <w:sz w:val="20"/>
                <w:szCs w:val="32"/>
              </w:rPr>
              <w:t>2. buscar()</w:t>
            </w:r>
          </w:p>
        </w:tc>
        <w:tc>
          <w:tcPr>
            <w:tcW w:w="2493" w:type="dxa"/>
          </w:tcPr>
          <w:p w14:paraId="65BA16F6" w14:textId="77777777" w:rsidR="00BA6BC1" w:rsidRPr="00EF5B0E" w:rsidRDefault="00BA6BC1" w:rsidP="005D4D71">
            <w:pPr>
              <w:rPr>
                <w:rFonts w:cs="Times New Roman"/>
                <w:sz w:val="20"/>
                <w:szCs w:val="32"/>
              </w:rPr>
            </w:pPr>
            <w:proofErr w:type="spellStart"/>
            <w:r w:rsidRPr="00EF5B0E">
              <w:rPr>
                <w:rFonts w:cs="Times New Roman"/>
                <w:sz w:val="20"/>
                <w:szCs w:val="32"/>
              </w:rPr>
              <w:t>PaginaBuscarEmpleado</w:t>
            </w:r>
            <w:proofErr w:type="spellEnd"/>
          </w:p>
        </w:tc>
        <w:tc>
          <w:tcPr>
            <w:tcW w:w="2493" w:type="dxa"/>
          </w:tcPr>
          <w:p w14:paraId="2F0FD31B" w14:textId="77777777" w:rsidR="00BA6BC1" w:rsidRPr="00EF5B0E" w:rsidRDefault="00BA6BC1" w:rsidP="005D4D71">
            <w:pPr>
              <w:rPr>
                <w:rFonts w:cs="Times New Roman"/>
                <w:sz w:val="20"/>
                <w:szCs w:val="32"/>
              </w:rPr>
            </w:pPr>
            <w:r w:rsidRPr="00EF5B0E">
              <w:rPr>
                <w:rFonts w:cs="Times New Roman"/>
                <w:sz w:val="20"/>
                <w:szCs w:val="32"/>
              </w:rPr>
              <w:t>buscar()</w:t>
            </w:r>
          </w:p>
        </w:tc>
        <w:tc>
          <w:tcPr>
            <w:tcW w:w="2493" w:type="dxa"/>
          </w:tcPr>
          <w:p w14:paraId="0D227054" w14:textId="77777777" w:rsidR="00BA6BC1" w:rsidRPr="00EF5B0E" w:rsidRDefault="00BA6BC1" w:rsidP="005D4D71">
            <w:pPr>
              <w:rPr>
                <w:rFonts w:cs="Times New Roman"/>
                <w:sz w:val="20"/>
                <w:szCs w:val="32"/>
              </w:rPr>
            </w:pPr>
            <w:r w:rsidRPr="00EF5B0E">
              <w:rPr>
                <w:rFonts w:cs="Times New Roman"/>
                <w:sz w:val="20"/>
                <w:szCs w:val="32"/>
              </w:rPr>
              <w:t>PaginaBuscarEmpleado.java</w:t>
            </w:r>
          </w:p>
        </w:tc>
      </w:tr>
      <w:tr w:rsidR="00BA6BC1" w:rsidRPr="00EF5B0E" w14:paraId="2AD59285" w14:textId="77777777" w:rsidTr="00BA6BC1">
        <w:trPr>
          <w:trHeight w:val="567"/>
          <w:jc w:val="center"/>
        </w:trPr>
        <w:tc>
          <w:tcPr>
            <w:tcW w:w="2493" w:type="dxa"/>
          </w:tcPr>
          <w:p w14:paraId="01AD2E8B" w14:textId="77777777" w:rsidR="00BA6BC1" w:rsidRPr="00EF5B0E" w:rsidRDefault="00BA6BC1" w:rsidP="005D4D71">
            <w:pPr>
              <w:rPr>
                <w:rFonts w:cs="Times New Roman"/>
                <w:sz w:val="20"/>
                <w:szCs w:val="32"/>
              </w:rPr>
            </w:pPr>
            <w:r w:rsidRPr="00EF5B0E">
              <w:rPr>
                <w:rFonts w:cs="Times New Roman"/>
                <w:sz w:val="20"/>
                <w:szCs w:val="32"/>
              </w:rPr>
              <w:t xml:space="preserve">2.1 </w:t>
            </w:r>
            <w:proofErr w:type="spellStart"/>
            <w:r w:rsidRPr="00EF5B0E">
              <w:rPr>
                <w:rFonts w:cs="Times New Roman"/>
                <w:sz w:val="20"/>
                <w:szCs w:val="32"/>
              </w:rPr>
              <w:t>buscarEmpleado</w:t>
            </w:r>
            <w:proofErr w:type="spellEnd"/>
            <w:r w:rsidRPr="00EF5B0E">
              <w:rPr>
                <w:rFonts w:cs="Times New Roman"/>
                <w:sz w:val="20"/>
                <w:szCs w:val="32"/>
              </w:rPr>
              <w:t>(</w:t>
            </w:r>
            <w:proofErr w:type="spellStart"/>
            <w:r w:rsidRPr="00EF5B0E">
              <w:rPr>
                <w:rFonts w:cs="Times New Roman"/>
                <w:sz w:val="20"/>
                <w:szCs w:val="32"/>
              </w:rPr>
              <w:t>cod</w:t>
            </w:r>
            <w:proofErr w:type="spellEnd"/>
            <w:r w:rsidRPr="00EF5B0E">
              <w:rPr>
                <w:rFonts w:cs="Times New Roman"/>
                <w:sz w:val="20"/>
                <w:szCs w:val="32"/>
              </w:rPr>
              <w:t>)</w:t>
            </w:r>
          </w:p>
        </w:tc>
        <w:tc>
          <w:tcPr>
            <w:tcW w:w="2493" w:type="dxa"/>
          </w:tcPr>
          <w:p w14:paraId="6BDF3E45" w14:textId="77777777" w:rsidR="00BA6BC1" w:rsidRPr="00EF5B0E" w:rsidRDefault="00BA6BC1" w:rsidP="005D4D71">
            <w:pPr>
              <w:rPr>
                <w:rFonts w:cs="Times New Roman"/>
                <w:sz w:val="20"/>
                <w:szCs w:val="32"/>
              </w:rPr>
            </w:pPr>
            <w:proofErr w:type="spellStart"/>
            <w:r w:rsidRPr="00EF5B0E">
              <w:rPr>
                <w:rFonts w:cs="Times New Roman"/>
                <w:sz w:val="20"/>
                <w:szCs w:val="32"/>
              </w:rPr>
              <w:t>GestorEmpleado</w:t>
            </w:r>
            <w:proofErr w:type="spellEnd"/>
          </w:p>
        </w:tc>
        <w:tc>
          <w:tcPr>
            <w:tcW w:w="2493" w:type="dxa"/>
          </w:tcPr>
          <w:p w14:paraId="6E64CA9D" w14:textId="77777777" w:rsidR="00BA6BC1" w:rsidRPr="00EF5B0E" w:rsidRDefault="00BA6BC1" w:rsidP="005D4D71">
            <w:pPr>
              <w:rPr>
                <w:rFonts w:cs="Times New Roman"/>
                <w:sz w:val="20"/>
                <w:szCs w:val="32"/>
              </w:rPr>
            </w:pPr>
            <w:proofErr w:type="spellStart"/>
            <w:r w:rsidRPr="00EF5B0E">
              <w:rPr>
                <w:rFonts w:cs="Times New Roman"/>
                <w:sz w:val="20"/>
                <w:szCs w:val="32"/>
              </w:rPr>
              <w:t>buscarEmpleado</w:t>
            </w:r>
            <w:proofErr w:type="spellEnd"/>
            <w:r w:rsidRPr="00EF5B0E">
              <w:rPr>
                <w:rFonts w:cs="Times New Roman"/>
                <w:sz w:val="20"/>
                <w:szCs w:val="32"/>
              </w:rPr>
              <w:t xml:space="preserve">(String </w:t>
            </w:r>
            <w:proofErr w:type="spellStart"/>
            <w:r w:rsidRPr="00EF5B0E">
              <w:rPr>
                <w:rFonts w:cs="Times New Roman"/>
                <w:sz w:val="20"/>
                <w:szCs w:val="32"/>
              </w:rPr>
              <w:t>cod</w:t>
            </w:r>
            <w:proofErr w:type="spellEnd"/>
            <w:r w:rsidRPr="00EF5B0E">
              <w:rPr>
                <w:rFonts w:cs="Times New Roman"/>
                <w:sz w:val="20"/>
                <w:szCs w:val="32"/>
              </w:rPr>
              <w:t>)</w:t>
            </w:r>
          </w:p>
        </w:tc>
        <w:tc>
          <w:tcPr>
            <w:tcW w:w="2493" w:type="dxa"/>
          </w:tcPr>
          <w:p w14:paraId="2BBDC905" w14:textId="77777777" w:rsidR="00BA6BC1" w:rsidRPr="00EF5B0E" w:rsidRDefault="00BA6BC1" w:rsidP="005D4D71">
            <w:pPr>
              <w:rPr>
                <w:rFonts w:cs="Times New Roman"/>
                <w:sz w:val="20"/>
                <w:szCs w:val="32"/>
              </w:rPr>
            </w:pPr>
            <w:r w:rsidRPr="00EF5B0E">
              <w:rPr>
                <w:rFonts w:cs="Times New Roman"/>
                <w:sz w:val="20"/>
                <w:szCs w:val="32"/>
              </w:rPr>
              <w:t>GestorEmpleado.java</w:t>
            </w:r>
          </w:p>
        </w:tc>
      </w:tr>
      <w:tr w:rsidR="00BA6BC1" w:rsidRPr="00EF5B0E" w14:paraId="131CDFB2" w14:textId="77777777" w:rsidTr="00BA6BC1">
        <w:trPr>
          <w:trHeight w:val="567"/>
          <w:jc w:val="center"/>
        </w:trPr>
        <w:tc>
          <w:tcPr>
            <w:tcW w:w="2493" w:type="dxa"/>
          </w:tcPr>
          <w:p w14:paraId="5E62B9A7" w14:textId="77777777" w:rsidR="00BA6BC1" w:rsidRPr="00EF5B0E" w:rsidRDefault="00BA6BC1" w:rsidP="005D4D71">
            <w:pPr>
              <w:rPr>
                <w:rFonts w:cs="Times New Roman"/>
                <w:sz w:val="20"/>
                <w:szCs w:val="32"/>
              </w:rPr>
            </w:pPr>
            <w:r w:rsidRPr="00EF5B0E">
              <w:rPr>
                <w:rFonts w:cs="Times New Roman"/>
                <w:sz w:val="20"/>
                <w:szCs w:val="32"/>
              </w:rPr>
              <w:t xml:space="preserve">2.1.1 </w:t>
            </w:r>
            <w:proofErr w:type="spellStart"/>
            <w:r w:rsidRPr="00EF5B0E">
              <w:rPr>
                <w:rFonts w:cs="Times New Roman"/>
                <w:sz w:val="20"/>
                <w:szCs w:val="32"/>
              </w:rPr>
              <w:t>getCodigo</w:t>
            </w:r>
            <w:proofErr w:type="spellEnd"/>
            <w:r w:rsidRPr="00EF5B0E">
              <w:rPr>
                <w:rFonts w:cs="Times New Roman"/>
                <w:sz w:val="20"/>
                <w:szCs w:val="32"/>
              </w:rPr>
              <w:t>()</w:t>
            </w:r>
          </w:p>
        </w:tc>
        <w:tc>
          <w:tcPr>
            <w:tcW w:w="2493" w:type="dxa"/>
          </w:tcPr>
          <w:p w14:paraId="0C79247F" w14:textId="77777777" w:rsidR="00BA6BC1" w:rsidRPr="00EF5B0E" w:rsidRDefault="00BA6BC1" w:rsidP="005D4D71">
            <w:pPr>
              <w:rPr>
                <w:rFonts w:cs="Times New Roman"/>
                <w:sz w:val="20"/>
                <w:szCs w:val="32"/>
              </w:rPr>
            </w:pPr>
            <w:r w:rsidRPr="00EF5B0E">
              <w:rPr>
                <w:rFonts w:cs="Times New Roman"/>
                <w:sz w:val="20"/>
                <w:szCs w:val="32"/>
              </w:rPr>
              <w:t>Empleado</w:t>
            </w:r>
          </w:p>
        </w:tc>
        <w:tc>
          <w:tcPr>
            <w:tcW w:w="2493" w:type="dxa"/>
          </w:tcPr>
          <w:p w14:paraId="1E79D409" w14:textId="77777777" w:rsidR="00BA6BC1" w:rsidRPr="00EF5B0E" w:rsidRDefault="00BA6BC1" w:rsidP="005D4D71">
            <w:pPr>
              <w:rPr>
                <w:rFonts w:cs="Times New Roman"/>
                <w:sz w:val="20"/>
                <w:szCs w:val="32"/>
              </w:rPr>
            </w:pPr>
            <w:proofErr w:type="spellStart"/>
            <w:r w:rsidRPr="00EF5B0E">
              <w:rPr>
                <w:rFonts w:cs="Times New Roman"/>
                <w:sz w:val="20"/>
                <w:szCs w:val="32"/>
              </w:rPr>
              <w:t>getCodigo</w:t>
            </w:r>
            <w:proofErr w:type="spellEnd"/>
            <w:r w:rsidRPr="00EF5B0E">
              <w:rPr>
                <w:rFonts w:cs="Times New Roman"/>
                <w:sz w:val="20"/>
                <w:szCs w:val="32"/>
              </w:rPr>
              <w:t>()</w:t>
            </w:r>
          </w:p>
        </w:tc>
        <w:tc>
          <w:tcPr>
            <w:tcW w:w="2493" w:type="dxa"/>
          </w:tcPr>
          <w:p w14:paraId="42C82414" w14:textId="77777777" w:rsidR="00BA6BC1" w:rsidRPr="00EF5B0E" w:rsidRDefault="00BA6BC1" w:rsidP="005D4D71">
            <w:pPr>
              <w:rPr>
                <w:rFonts w:cs="Times New Roman"/>
                <w:sz w:val="20"/>
                <w:szCs w:val="32"/>
              </w:rPr>
            </w:pPr>
            <w:r w:rsidRPr="00EF5B0E">
              <w:rPr>
                <w:rFonts w:cs="Times New Roman"/>
                <w:sz w:val="20"/>
                <w:szCs w:val="32"/>
              </w:rPr>
              <w:t>Empleado.java</w:t>
            </w:r>
          </w:p>
        </w:tc>
      </w:tr>
      <w:tr w:rsidR="00BA6BC1" w:rsidRPr="00EF5B0E" w14:paraId="311C82C0" w14:textId="77777777" w:rsidTr="00BA6BC1">
        <w:trPr>
          <w:trHeight w:val="567"/>
          <w:jc w:val="center"/>
        </w:trPr>
        <w:tc>
          <w:tcPr>
            <w:tcW w:w="2493" w:type="dxa"/>
          </w:tcPr>
          <w:p w14:paraId="55BE6DA1" w14:textId="77777777" w:rsidR="00BA6BC1" w:rsidRPr="00EF5B0E" w:rsidRDefault="00BA6BC1" w:rsidP="005D4D71">
            <w:pPr>
              <w:rPr>
                <w:rFonts w:cs="Times New Roman"/>
                <w:sz w:val="20"/>
                <w:szCs w:val="32"/>
              </w:rPr>
            </w:pPr>
            <w:r w:rsidRPr="00EF5B0E">
              <w:rPr>
                <w:rFonts w:cs="Times New Roman"/>
                <w:sz w:val="20"/>
                <w:szCs w:val="32"/>
              </w:rPr>
              <w:t xml:space="preserve">2.2 </w:t>
            </w:r>
            <w:proofErr w:type="spellStart"/>
            <w:r w:rsidRPr="00EF5B0E">
              <w:rPr>
                <w:rFonts w:cs="Times New Roman"/>
                <w:sz w:val="20"/>
                <w:szCs w:val="32"/>
              </w:rPr>
              <w:t>mostrarMensajeError</w:t>
            </w:r>
            <w:proofErr w:type="spellEnd"/>
            <w:r w:rsidRPr="00EF5B0E">
              <w:rPr>
                <w:rFonts w:cs="Times New Roman"/>
                <w:sz w:val="20"/>
                <w:szCs w:val="32"/>
              </w:rPr>
              <w:t>()</w:t>
            </w:r>
          </w:p>
        </w:tc>
        <w:tc>
          <w:tcPr>
            <w:tcW w:w="2493" w:type="dxa"/>
          </w:tcPr>
          <w:p w14:paraId="05809BA6" w14:textId="77777777" w:rsidR="00BA6BC1" w:rsidRPr="00EF5B0E" w:rsidRDefault="00BA6BC1" w:rsidP="005D4D71">
            <w:pPr>
              <w:rPr>
                <w:rFonts w:cs="Times New Roman"/>
                <w:sz w:val="20"/>
                <w:szCs w:val="32"/>
              </w:rPr>
            </w:pPr>
            <w:proofErr w:type="spellStart"/>
            <w:r w:rsidRPr="00EF5B0E">
              <w:rPr>
                <w:rFonts w:cs="Times New Roman"/>
                <w:sz w:val="20"/>
                <w:szCs w:val="32"/>
              </w:rPr>
              <w:t>PaginaBuscarEmpleado</w:t>
            </w:r>
            <w:proofErr w:type="spellEnd"/>
          </w:p>
        </w:tc>
        <w:tc>
          <w:tcPr>
            <w:tcW w:w="2493" w:type="dxa"/>
          </w:tcPr>
          <w:p w14:paraId="31DFE0D5" w14:textId="77777777" w:rsidR="00BA6BC1" w:rsidRPr="00EF5B0E" w:rsidRDefault="00BA6BC1" w:rsidP="005D4D71">
            <w:pPr>
              <w:rPr>
                <w:rFonts w:cs="Times New Roman"/>
                <w:sz w:val="20"/>
                <w:szCs w:val="32"/>
              </w:rPr>
            </w:pPr>
            <w:proofErr w:type="spellStart"/>
            <w:r w:rsidRPr="00EF5B0E">
              <w:rPr>
                <w:rFonts w:cs="Times New Roman"/>
                <w:sz w:val="20"/>
                <w:szCs w:val="32"/>
              </w:rPr>
              <w:t>mostrarMensajeError</w:t>
            </w:r>
            <w:proofErr w:type="spellEnd"/>
            <w:r w:rsidRPr="00EF5B0E">
              <w:rPr>
                <w:rFonts w:cs="Times New Roman"/>
                <w:sz w:val="20"/>
                <w:szCs w:val="32"/>
              </w:rPr>
              <w:t>()</w:t>
            </w:r>
          </w:p>
        </w:tc>
        <w:tc>
          <w:tcPr>
            <w:tcW w:w="2493" w:type="dxa"/>
          </w:tcPr>
          <w:p w14:paraId="74C127B0" w14:textId="77777777" w:rsidR="00BA6BC1" w:rsidRPr="00EF5B0E" w:rsidRDefault="00BA6BC1" w:rsidP="005D4D71">
            <w:pPr>
              <w:rPr>
                <w:rFonts w:cs="Times New Roman"/>
                <w:sz w:val="20"/>
                <w:szCs w:val="32"/>
              </w:rPr>
            </w:pPr>
            <w:r w:rsidRPr="00EF5B0E">
              <w:rPr>
                <w:rFonts w:cs="Times New Roman"/>
                <w:sz w:val="20"/>
                <w:szCs w:val="32"/>
              </w:rPr>
              <w:t>PaginaBuscarEmpleado.java</w:t>
            </w:r>
          </w:p>
        </w:tc>
      </w:tr>
      <w:tr w:rsidR="00BA6BC1" w:rsidRPr="00EF5B0E" w14:paraId="5B52C72E" w14:textId="77777777" w:rsidTr="00BA6BC1">
        <w:trPr>
          <w:trHeight w:val="567"/>
          <w:jc w:val="center"/>
        </w:trPr>
        <w:tc>
          <w:tcPr>
            <w:tcW w:w="2493" w:type="dxa"/>
          </w:tcPr>
          <w:p w14:paraId="2DD0C450" w14:textId="77777777" w:rsidR="00BA6BC1" w:rsidRPr="00EF5B0E" w:rsidRDefault="00BA6BC1" w:rsidP="005D4D71">
            <w:pPr>
              <w:rPr>
                <w:rFonts w:cs="Times New Roman"/>
                <w:sz w:val="20"/>
                <w:szCs w:val="32"/>
              </w:rPr>
            </w:pPr>
            <w:r w:rsidRPr="00EF5B0E">
              <w:rPr>
                <w:rFonts w:cs="Times New Roman"/>
                <w:sz w:val="20"/>
                <w:szCs w:val="32"/>
              </w:rPr>
              <w:t xml:space="preserve">2.3 </w:t>
            </w:r>
            <w:proofErr w:type="spellStart"/>
            <w:r w:rsidRPr="00EF5B0E">
              <w:rPr>
                <w:rFonts w:cs="Times New Roman"/>
                <w:sz w:val="20"/>
                <w:szCs w:val="32"/>
              </w:rPr>
              <w:t>getNombre</w:t>
            </w:r>
            <w:proofErr w:type="spellEnd"/>
            <w:r w:rsidRPr="00EF5B0E">
              <w:rPr>
                <w:rFonts w:cs="Times New Roman"/>
                <w:sz w:val="20"/>
                <w:szCs w:val="32"/>
              </w:rPr>
              <w:t>()</w:t>
            </w:r>
          </w:p>
        </w:tc>
        <w:tc>
          <w:tcPr>
            <w:tcW w:w="2493" w:type="dxa"/>
          </w:tcPr>
          <w:p w14:paraId="3D07EC42" w14:textId="77777777" w:rsidR="00BA6BC1" w:rsidRPr="00EF5B0E" w:rsidRDefault="00BA6BC1" w:rsidP="005D4D71">
            <w:pPr>
              <w:rPr>
                <w:rFonts w:cs="Times New Roman"/>
                <w:sz w:val="20"/>
                <w:szCs w:val="32"/>
              </w:rPr>
            </w:pPr>
            <w:r w:rsidRPr="00EF5B0E">
              <w:rPr>
                <w:rFonts w:cs="Times New Roman"/>
                <w:sz w:val="20"/>
                <w:szCs w:val="32"/>
              </w:rPr>
              <w:t>Empleado</w:t>
            </w:r>
          </w:p>
        </w:tc>
        <w:tc>
          <w:tcPr>
            <w:tcW w:w="2493" w:type="dxa"/>
          </w:tcPr>
          <w:p w14:paraId="73FF667B" w14:textId="77777777" w:rsidR="00BA6BC1" w:rsidRPr="00EF5B0E" w:rsidRDefault="00BA6BC1" w:rsidP="005D4D71">
            <w:pPr>
              <w:rPr>
                <w:rFonts w:cs="Times New Roman"/>
                <w:sz w:val="20"/>
                <w:szCs w:val="32"/>
              </w:rPr>
            </w:pPr>
            <w:proofErr w:type="spellStart"/>
            <w:r w:rsidRPr="00EF5B0E">
              <w:rPr>
                <w:rFonts w:cs="Times New Roman"/>
                <w:sz w:val="20"/>
                <w:szCs w:val="32"/>
              </w:rPr>
              <w:t>getNombre</w:t>
            </w:r>
            <w:proofErr w:type="spellEnd"/>
            <w:r w:rsidRPr="00EF5B0E">
              <w:rPr>
                <w:rFonts w:cs="Times New Roman"/>
                <w:sz w:val="20"/>
                <w:szCs w:val="32"/>
              </w:rPr>
              <w:t>()</w:t>
            </w:r>
          </w:p>
        </w:tc>
        <w:tc>
          <w:tcPr>
            <w:tcW w:w="2493" w:type="dxa"/>
          </w:tcPr>
          <w:p w14:paraId="280B79F7" w14:textId="77777777" w:rsidR="00BA6BC1" w:rsidRPr="00EF5B0E" w:rsidRDefault="00BA6BC1" w:rsidP="005D4D71">
            <w:pPr>
              <w:rPr>
                <w:rFonts w:cs="Times New Roman"/>
                <w:sz w:val="20"/>
                <w:szCs w:val="32"/>
              </w:rPr>
            </w:pPr>
            <w:r w:rsidRPr="00EF5B0E">
              <w:rPr>
                <w:rFonts w:cs="Times New Roman"/>
                <w:sz w:val="20"/>
                <w:szCs w:val="32"/>
              </w:rPr>
              <w:t>Empleado.java</w:t>
            </w:r>
          </w:p>
        </w:tc>
      </w:tr>
    </w:tbl>
    <w:p w14:paraId="11B0105F" w14:textId="77777777" w:rsidR="00BA6BC1" w:rsidRPr="00EF5B0E" w:rsidRDefault="00BA6BC1" w:rsidP="00BA6BC1">
      <w:pPr>
        <w:rPr>
          <w:rFonts w:cs="Times New Roman"/>
        </w:rPr>
      </w:pPr>
    </w:p>
    <w:p w14:paraId="2A70CC21" w14:textId="77777777" w:rsidR="00BA6BC1" w:rsidRPr="00EF5B0E" w:rsidRDefault="00BA6BC1" w:rsidP="00BA6BC1">
      <w:pPr>
        <w:pStyle w:val="Ttulo3"/>
        <w:rPr>
          <w:rFonts w:ascii="Times New Roman" w:hAnsi="Times New Roman" w:cs="Times New Roman"/>
          <w:color w:val="000000" w:themeColor="text1"/>
        </w:rPr>
      </w:pPr>
      <w:bookmarkStart w:id="95" w:name="_Toc238979108"/>
      <w:r w:rsidRPr="00EF5B0E">
        <w:rPr>
          <w:rFonts w:ascii="Times New Roman" w:hAnsi="Times New Roman" w:cs="Times New Roman"/>
          <w:color w:val="000000" w:themeColor="text1"/>
        </w:rPr>
        <w:t>8.1.2.6 Explicación de la implementación</w:t>
      </w:r>
      <w:bookmarkEnd w:id="95"/>
    </w:p>
    <w:p w14:paraId="4453C9A2" w14:textId="25C94C30" w:rsidR="00BA6BC1" w:rsidRPr="00EF5B0E" w:rsidRDefault="00BA6BC1" w:rsidP="00BA6BC1">
      <w:pPr>
        <w:rPr>
          <w:rFonts w:cs="Times New Roman"/>
          <w:bCs/>
          <w:i/>
          <w:color w:val="365F91" w:themeColor="accent1" w:themeShade="BF"/>
        </w:rPr>
      </w:pPr>
      <w:r w:rsidRPr="00EF5B0E">
        <w:rPr>
          <w:rFonts w:cs="Times New Roman"/>
          <w:bCs/>
          <w:i/>
          <w:color w:val="365F91" w:themeColor="accent1" w:themeShade="BF"/>
        </w:rPr>
        <w:t>[ Explicar brevemente cómo se ejecuta el flujo y demostrar que existe correspondencia entre el orden de las interacciones del diagrama y las llamadas realizadas por el código.]</w:t>
      </w:r>
    </w:p>
    <w:p w14:paraId="5D6B15CE" w14:textId="77777777" w:rsidR="00BA6BC1" w:rsidRPr="00EF5B0E" w:rsidRDefault="00BA6BC1" w:rsidP="00BA6BC1">
      <w:pPr>
        <w:jc w:val="both"/>
        <w:rPr>
          <w:rFonts w:cs="Times New Roman"/>
        </w:rPr>
      </w:pPr>
      <w:r w:rsidRPr="00EF5B0E">
        <w:rPr>
          <w:rFonts w:cs="Times New Roman"/>
        </w:rPr>
        <w:t xml:space="preserve">El método buscar() de </w:t>
      </w:r>
      <w:proofErr w:type="spellStart"/>
      <w:r w:rsidRPr="00EF5B0E">
        <w:rPr>
          <w:rFonts w:cs="Times New Roman"/>
        </w:rPr>
        <w:t>PaginaBuscarEmpleado</w:t>
      </w:r>
      <w:proofErr w:type="spellEnd"/>
      <w:r w:rsidRPr="00EF5B0E">
        <w:rPr>
          <w:rFonts w:cs="Times New Roman"/>
        </w:rPr>
        <w:t xml:space="preserve"> recibe el código ingresado por el usuario y solicita a </w:t>
      </w:r>
      <w:proofErr w:type="spellStart"/>
      <w:r w:rsidRPr="00EF5B0E">
        <w:rPr>
          <w:rFonts w:cs="Times New Roman"/>
        </w:rPr>
        <w:t>GestorEmpleado</w:t>
      </w:r>
      <w:proofErr w:type="spellEnd"/>
      <w:r w:rsidRPr="00EF5B0E">
        <w:rPr>
          <w:rFonts w:cs="Times New Roman"/>
        </w:rPr>
        <w:t xml:space="preserve"> la búsqueda mediante </w:t>
      </w:r>
      <w:proofErr w:type="spellStart"/>
      <w:r w:rsidRPr="00EF5B0E">
        <w:rPr>
          <w:rFonts w:cs="Times New Roman"/>
        </w:rPr>
        <w:t>buscarEmpleado</w:t>
      </w:r>
      <w:proofErr w:type="spellEnd"/>
      <w:r w:rsidRPr="00EF5B0E">
        <w:rPr>
          <w:rFonts w:cs="Times New Roman"/>
        </w:rPr>
        <w:t>(</w:t>
      </w:r>
      <w:proofErr w:type="spellStart"/>
      <w:r w:rsidRPr="00EF5B0E">
        <w:rPr>
          <w:rFonts w:cs="Times New Roman"/>
        </w:rPr>
        <w:t>cod</w:t>
      </w:r>
      <w:proofErr w:type="spellEnd"/>
      <w:r w:rsidRPr="00EF5B0E">
        <w:rPr>
          <w:rFonts w:cs="Times New Roman"/>
        </w:rPr>
        <w:t xml:space="preserve">). El gestor recorre los empleados y compara el código mediante </w:t>
      </w:r>
      <w:proofErr w:type="spellStart"/>
      <w:r w:rsidRPr="00EF5B0E">
        <w:rPr>
          <w:rFonts w:cs="Times New Roman"/>
        </w:rPr>
        <w:t>getCodigo</w:t>
      </w:r>
      <w:proofErr w:type="spellEnd"/>
      <w:r w:rsidRPr="00EF5B0E">
        <w:rPr>
          <w:rFonts w:cs="Times New Roman"/>
        </w:rPr>
        <w:t xml:space="preserve">(). Si encuentra coincidencia, retorna el objeto Empleado y la página obtiene su nombre mediante </w:t>
      </w:r>
      <w:proofErr w:type="spellStart"/>
      <w:r w:rsidRPr="00EF5B0E">
        <w:rPr>
          <w:rFonts w:cs="Times New Roman"/>
        </w:rPr>
        <w:t>getNombre</w:t>
      </w:r>
      <w:proofErr w:type="spellEnd"/>
      <w:r w:rsidRPr="00EF5B0E">
        <w:rPr>
          <w:rFonts w:cs="Times New Roman"/>
        </w:rPr>
        <w:t xml:space="preserve">(). Si no encuentra coincidencia, retorna </w:t>
      </w:r>
      <w:proofErr w:type="spellStart"/>
      <w:r w:rsidRPr="00EF5B0E">
        <w:rPr>
          <w:rFonts w:cs="Times New Roman"/>
        </w:rPr>
        <w:t>null</w:t>
      </w:r>
      <w:proofErr w:type="spellEnd"/>
      <w:r w:rsidRPr="00EF5B0E">
        <w:rPr>
          <w:rFonts w:cs="Times New Roman"/>
        </w:rPr>
        <w:t xml:space="preserve"> y </w:t>
      </w:r>
      <w:proofErr w:type="spellStart"/>
      <w:r w:rsidRPr="00EF5B0E">
        <w:rPr>
          <w:rFonts w:cs="Times New Roman"/>
        </w:rPr>
        <w:t>PaginaBuscarEmpleado</w:t>
      </w:r>
      <w:proofErr w:type="spellEnd"/>
      <w:r w:rsidRPr="00EF5B0E">
        <w:rPr>
          <w:rFonts w:cs="Times New Roman"/>
        </w:rPr>
        <w:t xml:space="preserve"> ejecuta </w:t>
      </w:r>
      <w:proofErr w:type="spellStart"/>
      <w:r w:rsidRPr="00EF5B0E">
        <w:rPr>
          <w:rFonts w:cs="Times New Roman"/>
        </w:rPr>
        <w:t>mostrarMensajeError</w:t>
      </w:r>
      <w:proofErr w:type="spellEnd"/>
      <w:r w:rsidRPr="00EF5B0E">
        <w:rPr>
          <w:rFonts w:cs="Times New Roman"/>
        </w:rPr>
        <w:t>(). De esta manera, los principales mensajes del Diagrama de Secuencia tienen una implementación concreta en las clases del sistema.</w:t>
      </w:r>
    </w:p>
    <w:p w14:paraId="70306463" w14:textId="77777777" w:rsidR="00BA6BC1" w:rsidRPr="00EF5B0E" w:rsidRDefault="00BA6BC1" w:rsidP="00BA6BC1">
      <w:pPr>
        <w:pStyle w:val="Ttulo3"/>
        <w:rPr>
          <w:rFonts w:ascii="Times New Roman" w:hAnsi="Times New Roman" w:cs="Times New Roman"/>
          <w:color w:val="000000" w:themeColor="text1"/>
        </w:rPr>
      </w:pPr>
      <w:bookmarkStart w:id="96" w:name="_Toc238979109"/>
      <w:r w:rsidRPr="00EF5B0E">
        <w:rPr>
          <w:rFonts w:ascii="Times New Roman" w:hAnsi="Times New Roman" w:cs="Times New Roman"/>
          <w:color w:val="000000" w:themeColor="text1"/>
        </w:rPr>
        <w:t>8.1.2.7 Evidencia y referencia del código</w:t>
      </w:r>
      <w:bookmarkEnd w:id="96"/>
    </w:p>
    <w:p w14:paraId="0B882108" w14:textId="7409EBC0" w:rsidR="00BA6BC1" w:rsidRPr="00EF5B0E" w:rsidRDefault="00BA6BC1" w:rsidP="00BA6BC1">
      <w:pPr>
        <w:rPr>
          <w:rFonts w:cs="Times New Roman"/>
          <w:bCs/>
          <w:i/>
          <w:color w:val="365F91" w:themeColor="accent1" w:themeShade="BF"/>
        </w:rPr>
      </w:pPr>
      <w:r w:rsidRPr="00EF5B0E">
        <w:rPr>
          <w:rFonts w:cs="Times New Roman"/>
          <w:bCs/>
          <w:i/>
          <w:color w:val="365F91" w:themeColor="accent1" w:themeShade="BF"/>
        </w:rPr>
        <w:t xml:space="preserve">[Indicar dónde puede verificarse el código presentado. La referencia debe permitir localizar el archivo y, cuando sea posible, la clase y el método. Si existe un </w:t>
      </w:r>
      <w:proofErr w:type="spellStart"/>
      <w:r w:rsidRPr="00EF5B0E">
        <w:rPr>
          <w:rFonts w:cs="Times New Roman"/>
          <w:bCs/>
          <w:i/>
          <w:color w:val="365F91" w:themeColor="accent1" w:themeShade="BF"/>
        </w:rPr>
        <w:t>commit</w:t>
      </w:r>
      <w:proofErr w:type="spellEnd"/>
      <w:r w:rsidRPr="00EF5B0E">
        <w:rPr>
          <w:rFonts w:cs="Times New Roman"/>
          <w:bCs/>
          <w:i/>
          <w:color w:val="365F91" w:themeColor="accent1" w:themeShade="BF"/>
        </w:rPr>
        <w:t xml:space="preserve"> asociado al desarrollo, puede añadirse.]</w:t>
      </w:r>
    </w:p>
    <w:tbl>
      <w:tblPr>
        <w:tblStyle w:val="Tablaconcuadrcula"/>
        <w:tblW w:w="0" w:type="auto"/>
        <w:jc w:val="center"/>
        <w:tblLook w:val="04A0" w:firstRow="1" w:lastRow="0" w:firstColumn="1" w:lastColumn="0" w:noHBand="0" w:noVBand="1"/>
      </w:tblPr>
      <w:tblGrid>
        <w:gridCol w:w="4707"/>
        <w:gridCol w:w="4643"/>
      </w:tblGrid>
      <w:tr w:rsidR="00BA6BC1" w:rsidRPr="00EF5B0E" w14:paraId="1220D799" w14:textId="77777777" w:rsidTr="00BA6BC1">
        <w:trPr>
          <w:trHeight w:val="567"/>
          <w:jc w:val="center"/>
        </w:trPr>
        <w:tc>
          <w:tcPr>
            <w:tcW w:w="4986" w:type="dxa"/>
            <w:shd w:val="clear" w:color="auto" w:fill="D9D9D9"/>
          </w:tcPr>
          <w:p w14:paraId="0067D526" w14:textId="77777777" w:rsidR="00BA6BC1" w:rsidRPr="00EF5B0E" w:rsidRDefault="00BA6BC1" w:rsidP="005D4D71">
            <w:pPr>
              <w:rPr>
                <w:rFonts w:cs="Times New Roman"/>
                <w:sz w:val="22"/>
                <w:szCs w:val="32"/>
              </w:rPr>
            </w:pPr>
            <w:r w:rsidRPr="00EF5B0E">
              <w:rPr>
                <w:rFonts w:cs="Times New Roman"/>
                <w:b/>
                <w:sz w:val="22"/>
                <w:szCs w:val="32"/>
              </w:rPr>
              <w:t>Elemento</w:t>
            </w:r>
          </w:p>
        </w:tc>
        <w:tc>
          <w:tcPr>
            <w:tcW w:w="4986" w:type="dxa"/>
            <w:shd w:val="clear" w:color="auto" w:fill="D9D9D9"/>
          </w:tcPr>
          <w:p w14:paraId="2A68D0D9" w14:textId="77777777" w:rsidR="00BA6BC1" w:rsidRPr="00EF5B0E" w:rsidRDefault="00BA6BC1" w:rsidP="005D4D71">
            <w:pPr>
              <w:rPr>
                <w:rFonts w:cs="Times New Roman"/>
                <w:sz w:val="22"/>
                <w:szCs w:val="32"/>
              </w:rPr>
            </w:pPr>
            <w:r w:rsidRPr="00EF5B0E">
              <w:rPr>
                <w:rFonts w:cs="Times New Roman"/>
                <w:b/>
                <w:sz w:val="22"/>
                <w:szCs w:val="32"/>
              </w:rPr>
              <w:t>Referencia que debe colocar el alumno</w:t>
            </w:r>
          </w:p>
        </w:tc>
      </w:tr>
      <w:tr w:rsidR="00BA6BC1" w:rsidRPr="00EF5B0E" w14:paraId="700B3183" w14:textId="77777777" w:rsidTr="00BA6BC1">
        <w:trPr>
          <w:trHeight w:val="567"/>
          <w:jc w:val="center"/>
        </w:trPr>
        <w:tc>
          <w:tcPr>
            <w:tcW w:w="4986" w:type="dxa"/>
          </w:tcPr>
          <w:p w14:paraId="10FBC461" w14:textId="77777777" w:rsidR="00BA6BC1" w:rsidRPr="00EF5B0E" w:rsidRDefault="00BA6BC1" w:rsidP="005D4D71">
            <w:pPr>
              <w:rPr>
                <w:rFonts w:cs="Times New Roman"/>
                <w:sz w:val="18"/>
                <w:szCs w:val="24"/>
              </w:rPr>
            </w:pPr>
            <w:r w:rsidRPr="00EF5B0E">
              <w:rPr>
                <w:rFonts w:cs="Times New Roman"/>
                <w:sz w:val="18"/>
                <w:szCs w:val="24"/>
              </w:rPr>
              <w:t>Empleado</w:t>
            </w:r>
          </w:p>
        </w:tc>
        <w:tc>
          <w:tcPr>
            <w:tcW w:w="4986" w:type="dxa"/>
          </w:tcPr>
          <w:p w14:paraId="25A96EC5" w14:textId="77777777" w:rsidR="00BA6BC1" w:rsidRPr="00EF5B0E" w:rsidRDefault="00BA6BC1" w:rsidP="005D4D71">
            <w:pPr>
              <w:rPr>
                <w:rFonts w:cs="Times New Roman"/>
                <w:sz w:val="18"/>
                <w:szCs w:val="24"/>
              </w:rPr>
            </w:pPr>
            <w:r w:rsidRPr="00EF5B0E">
              <w:rPr>
                <w:rFonts w:cs="Times New Roman"/>
                <w:sz w:val="18"/>
                <w:szCs w:val="24"/>
              </w:rPr>
              <w:t>[Repositorio / ruta / archivo / método]</w:t>
            </w:r>
          </w:p>
        </w:tc>
      </w:tr>
      <w:tr w:rsidR="00BA6BC1" w:rsidRPr="00EF5B0E" w14:paraId="7A0FF573" w14:textId="77777777" w:rsidTr="00BA6BC1">
        <w:trPr>
          <w:trHeight w:val="567"/>
          <w:jc w:val="center"/>
        </w:trPr>
        <w:tc>
          <w:tcPr>
            <w:tcW w:w="4986" w:type="dxa"/>
          </w:tcPr>
          <w:p w14:paraId="78776666" w14:textId="77777777" w:rsidR="00BA6BC1" w:rsidRPr="00EF5B0E" w:rsidRDefault="00BA6BC1" w:rsidP="005D4D71">
            <w:pPr>
              <w:rPr>
                <w:rFonts w:cs="Times New Roman"/>
                <w:sz w:val="18"/>
                <w:szCs w:val="24"/>
              </w:rPr>
            </w:pPr>
            <w:proofErr w:type="spellStart"/>
            <w:r w:rsidRPr="00EF5B0E">
              <w:rPr>
                <w:rFonts w:cs="Times New Roman"/>
                <w:sz w:val="18"/>
                <w:szCs w:val="24"/>
              </w:rPr>
              <w:t>GestorEmpleado</w:t>
            </w:r>
            <w:proofErr w:type="spellEnd"/>
          </w:p>
        </w:tc>
        <w:tc>
          <w:tcPr>
            <w:tcW w:w="4986" w:type="dxa"/>
          </w:tcPr>
          <w:p w14:paraId="17A041FB" w14:textId="77777777" w:rsidR="00BA6BC1" w:rsidRPr="00EF5B0E" w:rsidRDefault="00BA6BC1" w:rsidP="005D4D71">
            <w:pPr>
              <w:rPr>
                <w:rFonts w:cs="Times New Roman"/>
                <w:sz w:val="18"/>
                <w:szCs w:val="24"/>
              </w:rPr>
            </w:pPr>
            <w:r w:rsidRPr="00EF5B0E">
              <w:rPr>
                <w:rFonts w:cs="Times New Roman"/>
                <w:sz w:val="18"/>
                <w:szCs w:val="24"/>
              </w:rPr>
              <w:t>[Repositorio / ruta / archivo / método]</w:t>
            </w:r>
          </w:p>
        </w:tc>
      </w:tr>
      <w:tr w:rsidR="00BA6BC1" w:rsidRPr="00EF5B0E" w14:paraId="4F7A3CBB" w14:textId="77777777" w:rsidTr="00BA6BC1">
        <w:trPr>
          <w:trHeight w:val="567"/>
          <w:jc w:val="center"/>
        </w:trPr>
        <w:tc>
          <w:tcPr>
            <w:tcW w:w="4986" w:type="dxa"/>
          </w:tcPr>
          <w:p w14:paraId="5148309E" w14:textId="77777777" w:rsidR="00BA6BC1" w:rsidRPr="00EF5B0E" w:rsidRDefault="00BA6BC1" w:rsidP="005D4D71">
            <w:pPr>
              <w:rPr>
                <w:rFonts w:cs="Times New Roman"/>
                <w:sz w:val="18"/>
                <w:szCs w:val="24"/>
              </w:rPr>
            </w:pPr>
            <w:proofErr w:type="spellStart"/>
            <w:r w:rsidRPr="00EF5B0E">
              <w:rPr>
                <w:rFonts w:cs="Times New Roman"/>
                <w:sz w:val="18"/>
                <w:szCs w:val="24"/>
              </w:rPr>
              <w:lastRenderedPageBreak/>
              <w:t>PaginaBuscarEmpleado</w:t>
            </w:r>
            <w:proofErr w:type="spellEnd"/>
          </w:p>
        </w:tc>
        <w:tc>
          <w:tcPr>
            <w:tcW w:w="4986" w:type="dxa"/>
          </w:tcPr>
          <w:p w14:paraId="597DF058" w14:textId="77777777" w:rsidR="00BA6BC1" w:rsidRPr="00EF5B0E" w:rsidRDefault="00BA6BC1" w:rsidP="005D4D71">
            <w:pPr>
              <w:rPr>
                <w:rFonts w:cs="Times New Roman"/>
                <w:sz w:val="18"/>
                <w:szCs w:val="24"/>
              </w:rPr>
            </w:pPr>
            <w:r w:rsidRPr="00EF5B0E">
              <w:rPr>
                <w:rFonts w:cs="Times New Roman"/>
                <w:sz w:val="18"/>
                <w:szCs w:val="24"/>
              </w:rPr>
              <w:t>[Repositorio / ruta / archivo / método]</w:t>
            </w:r>
          </w:p>
        </w:tc>
      </w:tr>
      <w:tr w:rsidR="00BA6BC1" w:rsidRPr="00EF5B0E" w14:paraId="3AF74C8D" w14:textId="77777777" w:rsidTr="00BA6BC1">
        <w:trPr>
          <w:trHeight w:val="567"/>
          <w:jc w:val="center"/>
        </w:trPr>
        <w:tc>
          <w:tcPr>
            <w:tcW w:w="4986" w:type="dxa"/>
          </w:tcPr>
          <w:p w14:paraId="1F78A6D4" w14:textId="77777777" w:rsidR="00BA6BC1" w:rsidRPr="00EF5B0E" w:rsidRDefault="00BA6BC1" w:rsidP="005D4D71">
            <w:pPr>
              <w:rPr>
                <w:rFonts w:cs="Times New Roman"/>
                <w:sz w:val="18"/>
                <w:szCs w:val="24"/>
              </w:rPr>
            </w:pPr>
            <w:proofErr w:type="spellStart"/>
            <w:r w:rsidRPr="00EF5B0E">
              <w:rPr>
                <w:rFonts w:cs="Times New Roman"/>
                <w:sz w:val="18"/>
                <w:szCs w:val="24"/>
              </w:rPr>
              <w:t>Commit</w:t>
            </w:r>
            <w:proofErr w:type="spellEnd"/>
          </w:p>
        </w:tc>
        <w:tc>
          <w:tcPr>
            <w:tcW w:w="4986" w:type="dxa"/>
          </w:tcPr>
          <w:p w14:paraId="72A4E522" w14:textId="77777777" w:rsidR="00BA6BC1" w:rsidRPr="00EF5B0E" w:rsidRDefault="00BA6BC1" w:rsidP="005D4D71">
            <w:pPr>
              <w:rPr>
                <w:rFonts w:cs="Times New Roman"/>
                <w:sz w:val="18"/>
                <w:szCs w:val="24"/>
              </w:rPr>
            </w:pPr>
            <w:r w:rsidRPr="00EF5B0E">
              <w:rPr>
                <w:rFonts w:cs="Times New Roman"/>
                <w:sz w:val="18"/>
                <w:szCs w:val="24"/>
              </w:rPr>
              <w:t xml:space="preserve">[Identificador o referencia del </w:t>
            </w:r>
            <w:proofErr w:type="spellStart"/>
            <w:r w:rsidRPr="00EF5B0E">
              <w:rPr>
                <w:rFonts w:cs="Times New Roman"/>
                <w:sz w:val="18"/>
                <w:szCs w:val="24"/>
              </w:rPr>
              <w:t>commit</w:t>
            </w:r>
            <w:proofErr w:type="spellEnd"/>
            <w:r w:rsidRPr="00EF5B0E">
              <w:rPr>
                <w:rFonts w:cs="Times New Roman"/>
                <w:sz w:val="18"/>
                <w:szCs w:val="24"/>
              </w:rPr>
              <w:t>, si corresponde]</w:t>
            </w:r>
          </w:p>
        </w:tc>
      </w:tr>
      <w:tr w:rsidR="00BA6BC1" w:rsidRPr="00EF5B0E" w14:paraId="68B58D5F" w14:textId="77777777" w:rsidTr="00BA6BC1">
        <w:trPr>
          <w:trHeight w:val="567"/>
          <w:jc w:val="center"/>
        </w:trPr>
        <w:tc>
          <w:tcPr>
            <w:tcW w:w="4986" w:type="dxa"/>
          </w:tcPr>
          <w:p w14:paraId="3C409929" w14:textId="77777777" w:rsidR="00BA6BC1" w:rsidRPr="00EF5B0E" w:rsidRDefault="00BA6BC1" w:rsidP="005D4D71">
            <w:pPr>
              <w:rPr>
                <w:rFonts w:cs="Times New Roman"/>
                <w:sz w:val="18"/>
                <w:szCs w:val="24"/>
              </w:rPr>
            </w:pPr>
            <w:r w:rsidRPr="00EF5B0E">
              <w:rPr>
                <w:rFonts w:cs="Times New Roman"/>
                <w:sz w:val="18"/>
                <w:szCs w:val="24"/>
              </w:rPr>
              <w:t>Evidencia de ejecución</w:t>
            </w:r>
          </w:p>
        </w:tc>
        <w:tc>
          <w:tcPr>
            <w:tcW w:w="4986" w:type="dxa"/>
          </w:tcPr>
          <w:p w14:paraId="15408EDE" w14:textId="77777777" w:rsidR="00BA6BC1" w:rsidRPr="00EF5B0E" w:rsidRDefault="00BA6BC1" w:rsidP="005D4D71">
            <w:pPr>
              <w:rPr>
                <w:rFonts w:cs="Times New Roman"/>
                <w:sz w:val="18"/>
                <w:szCs w:val="24"/>
              </w:rPr>
            </w:pPr>
            <w:r w:rsidRPr="00EF5B0E">
              <w:rPr>
                <w:rFonts w:cs="Times New Roman"/>
                <w:sz w:val="18"/>
                <w:szCs w:val="24"/>
              </w:rPr>
              <w:t>[Anexo / prueba / captura / referencia]</w:t>
            </w:r>
          </w:p>
        </w:tc>
      </w:tr>
    </w:tbl>
    <w:p w14:paraId="17FD7498" w14:textId="77777777" w:rsidR="00BA6BC1" w:rsidRPr="00EF5B0E" w:rsidRDefault="00BA6BC1" w:rsidP="00BA6BC1">
      <w:pPr>
        <w:rPr>
          <w:rFonts w:cs="Times New Roman"/>
        </w:rPr>
      </w:pPr>
    </w:p>
    <w:p w14:paraId="58F29990" w14:textId="77777777" w:rsidR="00BA6BC1" w:rsidRPr="00EF5B0E" w:rsidRDefault="00BA6BC1" w:rsidP="00BA6BC1">
      <w:pPr>
        <w:rPr>
          <w:rFonts w:cs="Times New Roman"/>
        </w:rPr>
      </w:pPr>
    </w:p>
    <w:p w14:paraId="5625105C" w14:textId="19ACA50C" w:rsidR="00BA6BC1" w:rsidRPr="00EF5B0E" w:rsidRDefault="00BA6BC1">
      <w:pPr>
        <w:rPr>
          <w:rFonts w:cs="Times New Roman"/>
          <w:b/>
          <w:bCs/>
          <w:sz w:val="36"/>
          <w:szCs w:val="36"/>
          <w:lang w:eastAsia="es-MX"/>
        </w:rPr>
      </w:pPr>
      <w:r w:rsidRPr="00EF5B0E">
        <w:rPr>
          <w:rFonts w:cs="Times New Roman"/>
          <w:b/>
          <w:bCs/>
          <w:sz w:val="36"/>
          <w:szCs w:val="36"/>
          <w:lang w:eastAsia="es-MX"/>
        </w:rPr>
        <w:br w:type="page"/>
      </w:r>
    </w:p>
    <w:p w14:paraId="06841ACA" w14:textId="7197015B" w:rsidR="004C62C2" w:rsidRPr="00EF5B0E" w:rsidRDefault="00753BAA" w:rsidP="004C62C2">
      <w:pPr>
        <w:spacing w:before="100" w:beforeAutospacing="1" w:after="100" w:afterAutospacing="1" w:line="240" w:lineRule="auto"/>
        <w:jc w:val="center"/>
        <w:outlineLvl w:val="1"/>
        <w:rPr>
          <w:rFonts w:cs="Times New Roman"/>
          <w:b/>
          <w:bCs/>
          <w:sz w:val="36"/>
          <w:szCs w:val="36"/>
          <w:lang w:eastAsia="es-MX"/>
        </w:rPr>
      </w:pPr>
      <w:r w:rsidRPr="00EF5B0E">
        <w:rPr>
          <w:rFonts w:cs="Times New Roman"/>
          <w:b/>
          <w:bCs/>
          <w:sz w:val="36"/>
          <w:szCs w:val="36"/>
          <w:lang w:eastAsia="es-MX"/>
        </w:rPr>
        <w:lastRenderedPageBreak/>
        <w:t xml:space="preserve"> </w:t>
      </w:r>
    </w:p>
    <w:p w14:paraId="005612F8" w14:textId="291618E8" w:rsidR="0060794B" w:rsidRDefault="00753BAA" w:rsidP="008905B6">
      <w:pPr>
        <w:pStyle w:val="Ttulo1"/>
        <w:numPr>
          <w:ilvl w:val="0"/>
          <w:numId w:val="33"/>
        </w:numPr>
        <w:jc w:val="center"/>
        <w:rPr>
          <w:color w:val="auto"/>
          <w:sz w:val="36"/>
          <w:szCs w:val="36"/>
          <w:lang w:eastAsia="es-MX"/>
        </w:rPr>
      </w:pPr>
      <w:r w:rsidRPr="008905B6">
        <w:rPr>
          <w:color w:val="auto"/>
          <w:sz w:val="36"/>
          <w:szCs w:val="36"/>
          <w:lang w:eastAsia="es-MX"/>
        </w:rPr>
        <w:t xml:space="preserve"> </w:t>
      </w:r>
      <w:bookmarkStart w:id="97" w:name="_Toc238979110"/>
      <w:r w:rsidR="0060794B" w:rsidRPr="008905B6">
        <w:rPr>
          <w:color w:val="auto"/>
          <w:sz w:val="36"/>
          <w:szCs w:val="36"/>
          <w:lang w:eastAsia="es-MX"/>
        </w:rPr>
        <w:t>Interfaces, datos e integración funcional</w:t>
      </w:r>
      <w:bookmarkEnd w:id="97"/>
    </w:p>
    <w:p w14:paraId="06AC1765" w14:textId="77777777" w:rsidR="008905B6" w:rsidRPr="008905B6" w:rsidRDefault="008905B6" w:rsidP="008905B6">
      <w:pPr>
        <w:rPr>
          <w:lang w:eastAsia="es-MX"/>
        </w:rPr>
      </w:pPr>
    </w:p>
    <w:p w14:paraId="03224DFE" w14:textId="10C9BDC2" w:rsidR="00AC6554" w:rsidRPr="002B1C28" w:rsidRDefault="002B1C28" w:rsidP="002B1C28">
      <w:pPr>
        <w:jc w:val="both"/>
        <w:rPr>
          <w:rFonts w:cs="Times New Roman"/>
        </w:rPr>
      </w:pPr>
      <w:r w:rsidRPr="002B1C28">
        <w:rPr>
          <w:rFonts w:cs="Times New Roman"/>
        </w:rPr>
        <w:t xml:space="preserve"> </w:t>
      </w:r>
      <w:r>
        <w:rPr>
          <w:rFonts w:cs="Times New Roman"/>
        </w:rPr>
        <w:tab/>
      </w:r>
      <w:r w:rsidRPr="002B1C28">
        <w:rPr>
          <w:rFonts w:cs="Times New Roman"/>
        </w:rPr>
        <w:t xml:space="preserve">El presente capítulo documenta las interfaces, el modelo de datos y la integración funcional de la solución desarrollada. Se presentan las principales interfaces o </w:t>
      </w:r>
      <w:proofErr w:type="spellStart"/>
      <w:r w:rsidRPr="002B1C28">
        <w:rPr>
          <w:rFonts w:cs="Times New Roman"/>
        </w:rPr>
        <w:t>endpoints</w:t>
      </w:r>
      <w:proofErr w:type="spellEnd"/>
      <w:r w:rsidRPr="002B1C28">
        <w:rPr>
          <w:rFonts w:cs="Times New Roman"/>
        </w:rPr>
        <w:t xml:space="preserve"> implementados, la estructura de la base de datos y los scripts utilizados, así como evidencias que demuestran la integración y funcionamiento conjunto de los componentes. Finalmente, se resume el estado alcanzado por las principales funcionalidades al cierre del proyecto.</w:t>
      </w:r>
    </w:p>
    <w:p w14:paraId="5616B900" w14:textId="6C27F9E9" w:rsidR="00AC6554" w:rsidRPr="00EF5B0E" w:rsidRDefault="004C62C2">
      <w:pPr>
        <w:pStyle w:val="Ttulo2"/>
        <w:rPr>
          <w:rFonts w:ascii="Times New Roman" w:hAnsi="Times New Roman" w:cs="Times New Roman"/>
          <w:color w:val="000000" w:themeColor="text1"/>
        </w:rPr>
      </w:pPr>
      <w:bookmarkStart w:id="98" w:name="_Toc238979111"/>
      <w:r w:rsidRPr="00EF5B0E">
        <w:rPr>
          <w:rFonts w:ascii="Times New Roman" w:hAnsi="Times New Roman" w:cs="Times New Roman"/>
          <w:color w:val="000000" w:themeColor="text1"/>
        </w:rPr>
        <w:t>9.1</w:t>
      </w:r>
      <w:r w:rsidR="0041429E" w:rsidRPr="00EF5B0E">
        <w:rPr>
          <w:rFonts w:ascii="Times New Roman" w:hAnsi="Times New Roman" w:cs="Times New Roman"/>
          <w:color w:val="000000" w:themeColor="text1"/>
        </w:rPr>
        <w:t xml:space="preserve"> </w:t>
      </w:r>
      <w:r w:rsidR="0060794B" w:rsidRPr="00EF5B0E">
        <w:rPr>
          <w:rFonts w:ascii="Times New Roman" w:hAnsi="Times New Roman" w:cs="Times New Roman"/>
          <w:color w:val="000000" w:themeColor="text1"/>
        </w:rPr>
        <w:t>Interfaces de la solución</w:t>
      </w:r>
      <w:bookmarkEnd w:id="98"/>
    </w:p>
    <w:p w14:paraId="40C429E4" w14:textId="3F2C6B5B" w:rsidR="00AC6554" w:rsidRPr="00EF5B0E" w:rsidRDefault="0041429E">
      <w:pPr>
        <w:rPr>
          <w:rFonts w:cs="Times New Roman"/>
          <w:color w:val="365F91" w:themeColor="accent1" w:themeShade="BF"/>
        </w:rPr>
      </w:pPr>
      <w:r w:rsidRPr="00EF5B0E">
        <w:rPr>
          <w:rFonts w:cs="Times New Roman"/>
          <w:i/>
          <w:color w:val="365F91" w:themeColor="accent1" w:themeShade="BF"/>
        </w:rPr>
        <w:t>[</w:t>
      </w:r>
      <w:r w:rsidR="0060794B" w:rsidRPr="00EF5B0E">
        <w:rPr>
          <w:rFonts w:cs="Times New Roman"/>
          <w:i/>
          <w:color w:val="365F91" w:themeColor="accent1" w:themeShade="BF"/>
        </w:rPr>
        <w:t xml:space="preserve">Presentar las principales interfaces o </w:t>
      </w:r>
      <w:proofErr w:type="spellStart"/>
      <w:r w:rsidR="0060794B" w:rsidRPr="00EF5B0E">
        <w:rPr>
          <w:rFonts w:cs="Times New Roman"/>
          <w:i/>
          <w:color w:val="365F91" w:themeColor="accent1" w:themeShade="BF"/>
        </w:rPr>
        <w:t>endpoints</w:t>
      </w:r>
      <w:proofErr w:type="spellEnd"/>
      <w:r w:rsidR="0060794B" w:rsidRPr="00EF5B0E">
        <w:rPr>
          <w:rFonts w:cs="Times New Roman"/>
          <w:i/>
          <w:color w:val="365F91" w:themeColor="accent1" w:themeShade="BF"/>
        </w:rPr>
        <w:t xml:space="preserve"> realmente implementados. Para cada una, indicar su propósito, la funcionalidad relacionada, el </w:t>
      </w:r>
      <w:proofErr w:type="spellStart"/>
      <w:r w:rsidR="0060794B" w:rsidRPr="00EF5B0E">
        <w:rPr>
          <w:rFonts w:cs="Times New Roman"/>
          <w:i/>
          <w:color w:val="365F91" w:themeColor="accent1" w:themeShade="BF"/>
        </w:rPr>
        <w:t>Release</w:t>
      </w:r>
      <w:proofErr w:type="spellEnd"/>
      <w:r w:rsidR="0060794B" w:rsidRPr="00EF5B0E">
        <w:rPr>
          <w:rFonts w:cs="Times New Roman"/>
          <w:i/>
          <w:color w:val="365F91" w:themeColor="accent1" w:themeShade="BF"/>
        </w:rPr>
        <w:t xml:space="preserve"> en que fue incorporada o evolucionó y una evidencia de su funcionamiento. No es necesario documentar todas las pantallas del sistema.]</w:t>
      </w:r>
    </w:p>
    <w:p w14:paraId="45F0B118" w14:textId="77777777" w:rsidR="0060794B" w:rsidRPr="00EF5B0E" w:rsidRDefault="0060794B" w:rsidP="0060794B">
      <w:pPr>
        <w:rPr>
          <w:rFonts w:cs="Times New Roman"/>
          <w:i/>
          <w:iCs/>
        </w:rPr>
      </w:pPr>
      <w:r w:rsidRPr="00EF5B0E">
        <w:rPr>
          <w:rFonts w:cs="Times New Roman"/>
          <w:i/>
          <w:iCs/>
          <w:color w:val="000000" w:themeColor="text1"/>
        </w:rPr>
        <w:t xml:space="preserve"> </w:t>
      </w:r>
      <w:r w:rsidRPr="00EF5B0E">
        <w:rPr>
          <w:rFonts w:cs="Times New Roman"/>
          <w:b/>
          <w:i/>
          <w:iCs/>
        </w:rPr>
        <w:t>Interfaces de la solución</w:t>
      </w:r>
    </w:p>
    <w:tbl>
      <w:tblPr>
        <w:tblStyle w:val="Tablaconcuadrcula"/>
        <w:tblW w:w="0" w:type="auto"/>
        <w:jc w:val="center"/>
        <w:tblLook w:val="04A0" w:firstRow="1" w:lastRow="0" w:firstColumn="1" w:lastColumn="0" w:noHBand="0" w:noVBand="1"/>
      </w:tblPr>
      <w:tblGrid>
        <w:gridCol w:w="1851"/>
        <w:gridCol w:w="1879"/>
        <w:gridCol w:w="1906"/>
        <w:gridCol w:w="1836"/>
        <w:gridCol w:w="1878"/>
      </w:tblGrid>
      <w:tr w:rsidR="0060794B" w:rsidRPr="00EF5B0E" w14:paraId="60CD1ECE" w14:textId="77777777" w:rsidTr="005D4D71">
        <w:trPr>
          <w:jc w:val="center"/>
        </w:trPr>
        <w:tc>
          <w:tcPr>
            <w:tcW w:w="1994" w:type="dxa"/>
            <w:shd w:val="clear" w:color="auto" w:fill="D9D9D9"/>
          </w:tcPr>
          <w:p w14:paraId="3DC6C33B" w14:textId="77777777" w:rsidR="0060794B" w:rsidRPr="00EF5B0E" w:rsidRDefault="0060794B" w:rsidP="005D4D71">
            <w:pPr>
              <w:rPr>
                <w:rFonts w:cs="Times New Roman"/>
                <w:sz w:val="18"/>
                <w:szCs w:val="28"/>
              </w:rPr>
            </w:pPr>
            <w:r w:rsidRPr="00EF5B0E">
              <w:rPr>
                <w:rFonts w:cs="Times New Roman"/>
                <w:b/>
                <w:sz w:val="18"/>
                <w:szCs w:val="28"/>
              </w:rPr>
              <w:t xml:space="preserve">Interfaz / </w:t>
            </w:r>
            <w:proofErr w:type="spellStart"/>
            <w:r w:rsidRPr="00EF5B0E">
              <w:rPr>
                <w:rFonts w:cs="Times New Roman"/>
                <w:b/>
                <w:sz w:val="18"/>
                <w:szCs w:val="28"/>
              </w:rPr>
              <w:t>endpoint</w:t>
            </w:r>
            <w:proofErr w:type="spellEnd"/>
          </w:p>
        </w:tc>
        <w:tc>
          <w:tcPr>
            <w:tcW w:w="1994" w:type="dxa"/>
            <w:shd w:val="clear" w:color="auto" w:fill="D9D9D9"/>
          </w:tcPr>
          <w:p w14:paraId="0D3C7C4A" w14:textId="77777777" w:rsidR="0060794B" w:rsidRPr="00EF5B0E" w:rsidRDefault="0060794B" w:rsidP="005D4D71">
            <w:pPr>
              <w:rPr>
                <w:rFonts w:cs="Times New Roman"/>
                <w:sz w:val="18"/>
                <w:szCs w:val="28"/>
              </w:rPr>
            </w:pPr>
            <w:r w:rsidRPr="00EF5B0E">
              <w:rPr>
                <w:rFonts w:cs="Times New Roman"/>
                <w:b/>
                <w:sz w:val="18"/>
                <w:szCs w:val="28"/>
              </w:rPr>
              <w:t>Propósito</w:t>
            </w:r>
          </w:p>
        </w:tc>
        <w:tc>
          <w:tcPr>
            <w:tcW w:w="1994" w:type="dxa"/>
            <w:shd w:val="clear" w:color="auto" w:fill="D9D9D9"/>
          </w:tcPr>
          <w:p w14:paraId="6478CBCB" w14:textId="77777777" w:rsidR="0060794B" w:rsidRPr="00EF5B0E" w:rsidRDefault="0060794B" w:rsidP="005D4D71">
            <w:pPr>
              <w:rPr>
                <w:rFonts w:cs="Times New Roman"/>
                <w:sz w:val="18"/>
                <w:szCs w:val="28"/>
              </w:rPr>
            </w:pPr>
            <w:r w:rsidRPr="00EF5B0E">
              <w:rPr>
                <w:rFonts w:cs="Times New Roman"/>
                <w:b/>
                <w:sz w:val="18"/>
                <w:szCs w:val="28"/>
              </w:rPr>
              <w:t>Funcionalidad relacionada</w:t>
            </w:r>
          </w:p>
        </w:tc>
        <w:tc>
          <w:tcPr>
            <w:tcW w:w="1994" w:type="dxa"/>
            <w:shd w:val="clear" w:color="auto" w:fill="D9D9D9"/>
          </w:tcPr>
          <w:p w14:paraId="092F0B55" w14:textId="77777777" w:rsidR="0060794B" w:rsidRPr="00EF5B0E" w:rsidRDefault="0060794B" w:rsidP="005D4D71">
            <w:pPr>
              <w:rPr>
                <w:rFonts w:cs="Times New Roman"/>
                <w:sz w:val="18"/>
                <w:szCs w:val="28"/>
              </w:rPr>
            </w:pPr>
            <w:proofErr w:type="spellStart"/>
            <w:r w:rsidRPr="00EF5B0E">
              <w:rPr>
                <w:rFonts w:cs="Times New Roman"/>
                <w:b/>
                <w:sz w:val="18"/>
                <w:szCs w:val="28"/>
              </w:rPr>
              <w:t>Release</w:t>
            </w:r>
            <w:proofErr w:type="spellEnd"/>
          </w:p>
        </w:tc>
        <w:tc>
          <w:tcPr>
            <w:tcW w:w="1994" w:type="dxa"/>
            <w:shd w:val="clear" w:color="auto" w:fill="D9D9D9"/>
          </w:tcPr>
          <w:p w14:paraId="6CD27486" w14:textId="77777777" w:rsidR="0060794B" w:rsidRPr="00EF5B0E" w:rsidRDefault="0060794B" w:rsidP="005D4D71">
            <w:pPr>
              <w:rPr>
                <w:rFonts w:cs="Times New Roman"/>
                <w:sz w:val="18"/>
                <w:szCs w:val="28"/>
              </w:rPr>
            </w:pPr>
            <w:r w:rsidRPr="00EF5B0E">
              <w:rPr>
                <w:rFonts w:cs="Times New Roman"/>
                <w:b/>
                <w:sz w:val="18"/>
                <w:szCs w:val="28"/>
              </w:rPr>
              <w:t>Evidencia</w:t>
            </w:r>
          </w:p>
        </w:tc>
      </w:tr>
      <w:tr w:rsidR="0060794B" w:rsidRPr="00EF5B0E" w14:paraId="7BB0438B" w14:textId="77777777" w:rsidTr="0060794B">
        <w:trPr>
          <w:trHeight w:val="1701"/>
          <w:jc w:val="center"/>
        </w:trPr>
        <w:tc>
          <w:tcPr>
            <w:tcW w:w="1994" w:type="dxa"/>
          </w:tcPr>
          <w:p w14:paraId="3823B4DB" w14:textId="77777777" w:rsidR="0060794B" w:rsidRPr="00EF5B0E" w:rsidRDefault="0060794B" w:rsidP="005D4D71">
            <w:pPr>
              <w:rPr>
                <w:rFonts w:cs="Times New Roman"/>
                <w:sz w:val="18"/>
                <w:szCs w:val="28"/>
              </w:rPr>
            </w:pPr>
            <w:r w:rsidRPr="00EF5B0E">
              <w:rPr>
                <w:rFonts w:cs="Times New Roman"/>
                <w:sz w:val="18"/>
                <w:szCs w:val="28"/>
              </w:rPr>
              <w:t>Inicio de sesión</w:t>
            </w:r>
          </w:p>
        </w:tc>
        <w:tc>
          <w:tcPr>
            <w:tcW w:w="1994" w:type="dxa"/>
          </w:tcPr>
          <w:p w14:paraId="4CDDFE3D" w14:textId="77777777" w:rsidR="0060794B" w:rsidRPr="00EF5B0E" w:rsidRDefault="0060794B" w:rsidP="005D4D71">
            <w:pPr>
              <w:rPr>
                <w:rFonts w:cs="Times New Roman"/>
                <w:sz w:val="18"/>
                <w:szCs w:val="28"/>
              </w:rPr>
            </w:pPr>
            <w:r w:rsidRPr="00EF5B0E">
              <w:rPr>
                <w:rFonts w:cs="Times New Roman"/>
                <w:sz w:val="18"/>
                <w:szCs w:val="28"/>
              </w:rPr>
              <w:t>Permitir el acceso de usuarios registrados.</w:t>
            </w:r>
          </w:p>
        </w:tc>
        <w:tc>
          <w:tcPr>
            <w:tcW w:w="1994" w:type="dxa"/>
          </w:tcPr>
          <w:p w14:paraId="7B6F4B57" w14:textId="77777777" w:rsidR="0060794B" w:rsidRPr="00EF5B0E" w:rsidRDefault="0060794B" w:rsidP="005D4D71">
            <w:pPr>
              <w:rPr>
                <w:rFonts w:cs="Times New Roman"/>
                <w:sz w:val="18"/>
                <w:szCs w:val="28"/>
              </w:rPr>
            </w:pPr>
            <w:r w:rsidRPr="00EF5B0E">
              <w:rPr>
                <w:rFonts w:cs="Times New Roman"/>
                <w:sz w:val="18"/>
                <w:szCs w:val="28"/>
              </w:rPr>
              <w:t>Autenticación</w:t>
            </w:r>
          </w:p>
        </w:tc>
        <w:tc>
          <w:tcPr>
            <w:tcW w:w="1994" w:type="dxa"/>
          </w:tcPr>
          <w:p w14:paraId="77AA38FF" w14:textId="77777777" w:rsidR="0060794B" w:rsidRPr="00EF5B0E" w:rsidRDefault="0060794B" w:rsidP="005D4D71">
            <w:pPr>
              <w:rPr>
                <w:rFonts w:cs="Times New Roman"/>
                <w:sz w:val="18"/>
                <w:szCs w:val="28"/>
              </w:rPr>
            </w:pPr>
            <w:r w:rsidRPr="00EF5B0E">
              <w:rPr>
                <w:rFonts w:cs="Times New Roman"/>
                <w:sz w:val="18"/>
                <w:szCs w:val="28"/>
              </w:rPr>
              <w:t>R1</w:t>
            </w:r>
          </w:p>
        </w:tc>
        <w:tc>
          <w:tcPr>
            <w:tcW w:w="1994" w:type="dxa"/>
          </w:tcPr>
          <w:p w14:paraId="58597A28" w14:textId="77777777" w:rsidR="0060794B" w:rsidRPr="00EF5B0E" w:rsidRDefault="0060794B" w:rsidP="005D4D71">
            <w:pPr>
              <w:rPr>
                <w:rFonts w:cs="Times New Roman"/>
                <w:sz w:val="18"/>
                <w:szCs w:val="28"/>
              </w:rPr>
            </w:pPr>
            <w:r w:rsidRPr="00EF5B0E">
              <w:rPr>
                <w:rFonts w:cs="Times New Roman"/>
                <w:sz w:val="18"/>
                <w:szCs w:val="28"/>
              </w:rPr>
              <w:t>Captura de pantalla + referencia</w:t>
            </w:r>
          </w:p>
        </w:tc>
      </w:tr>
      <w:tr w:rsidR="0060794B" w:rsidRPr="00EF5B0E" w14:paraId="324D3E29" w14:textId="77777777" w:rsidTr="0060794B">
        <w:trPr>
          <w:trHeight w:val="1701"/>
          <w:jc w:val="center"/>
        </w:trPr>
        <w:tc>
          <w:tcPr>
            <w:tcW w:w="1994" w:type="dxa"/>
          </w:tcPr>
          <w:p w14:paraId="341C24BB" w14:textId="77777777" w:rsidR="0060794B" w:rsidRPr="00EF5B0E" w:rsidRDefault="0060794B" w:rsidP="005D4D71">
            <w:pPr>
              <w:rPr>
                <w:rFonts w:cs="Times New Roman"/>
                <w:sz w:val="18"/>
                <w:szCs w:val="28"/>
              </w:rPr>
            </w:pPr>
            <w:r w:rsidRPr="00EF5B0E">
              <w:rPr>
                <w:rFonts w:cs="Times New Roman"/>
                <w:sz w:val="18"/>
                <w:szCs w:val="28"/>
              </w:rPr>
              <w:t>Registro de usuario</w:t>
            </w:r>
          </w:p>
        </w:tc>
        <w:tc>
          <w:tcPr>
            <w:tcW w:w="1994" w:type="dxa"/>
          </w:tcPr>
          <w:p w14:paraId="36B9EFE1" w14:textId="77777777" w:rsidR="0060794B" w:rsidRPr="00EF5B0E" w:rsidRDefault="0060794B" w:rsidP="005D4D71">
            <w:pPr>
              <w:rPr>
                <w:rFonts w:cs="Times New Roman"/>
                <w:sz w:val="18"/>
                <w:szCs w:val="28"/>
              </w:rPr>
            </w:pPr>
            <w:r w:rsidRPr="00EF5B0E">
              <w:rPr>
                <w:rFonts w:cs="Times New Roman"/>
                <w:sz w:val="18"/>
                <w:szCs w:val="28"/>
              </w:rPr>
              <w:t>Permitir crear una cuenta.</w:t>
            </w:r>
          </w:p>
        </w:tc>
        <w:tc>
          <w:tcPr>
            <w:tcW w:w="1994" w:type="dxa"/>
          </w:tcPr>
          <w:p w14:paraId="16344B54" w14:textId="77777777" w:rsidR="0060794B" w:rsidRPr="00EF5B0E" w:rsidRDefault="0060794B" w:rsidP="005D4D71">
            <w:pPr>
              <w:rPr>
                <w:rFonts w:cs="Times New Roman"/>
                <w:sz w:val="18"/>
                <w:szCs w:val="28"/>
              </w:rPr>
            </w:pPr>
            <w:r w:rsidRPr="00EF5B0E">
              <w:rPr>
                <w:rFonts w:cs="Times New Roman"/>
                <w:sz w:val="18"/>
                <w:szCs w:val="28"/>
              </w:rPr>
              <w:t>Gestión de usuarios</w:t>
            </w:r>
          </w:p>
        </w:tc>
        <w:tc>
          <w:tcPr>
            <w:tcW w:w="1994" w:type="dxa"/>
          </w:tcPr>
          <w:p w14:paraId="6F3A9F05" w14:textId="77777777" w:rsidR="0060794B" w:rsidRPr="00EF5B0E" w:rsidRDefault="0060794B" w:rsidP="005D4D71">
            <w:pPr>
              <w:rPr>
                <w:rFonts w:cs="Times New Roman"/>
                <w:sz w:val="18"/>
                <w:szCs w:val="28"/>
              </w:rPr>
            </w:pPr>
            <w:r w:rsidRPr="00EF5B0E">
              <w:rPr>
                <w:rFonts w:cs="Times New Roman"/>
                <w:sz w:val="18"/>
                <w:szCs w:val="28"/>
              </w:rPr>
              <w:t>R1</w:t>
            </w:r>
          </w:p>
        </w:tc>
        <w:tc>
          <w:tcPr>
            <w:tcW w:w="1994" w:type="dxa"/>
          </w:tcPr>
          <w:p w14:paraId="36F363ED" w14:textId="77777777" w:rsidR="0060794B" w:rsidRPr="00EF5B0E" w:rsidRDefault="0060794B" w:rsidP="005D4D71">
            <w:pPr>
              <w:rPr>
                <w:rFonts w:cs="Times New Roman"/>
                <w:sz w:val="18"/>
                <w:szCs w:val="28"/>
              </w:rPr>
            </w:pPr>
            <w:r w:rsidRPr="00EF5B0E">
              <w:rPr>
                <w:rFonts w:cs="Times New Roman"/>
                <w:sz w:val="18"/>
                <w:szCs w:val="28"/>
              </w:rPr>
              <w:t>Captura + validaciones</w:t>
            </w:r>
          </w:p>
        </w:tc>
      </w:tr>
      <w:tr w:rsidR="0060794B" w:rsidRPr="00EF5B0E" w14:paraId="226F24BB" w14:textId="77777777" w:rsidTr="0060794B">
        <w:trPr>
          <w:trHeight w:val="1701"/>
          <w:jc w:val="center"/>
        </w:trPr>
        <w:tc>
          <w:tcPr>
            <w:tcW w:w="1994" w:type="dxa"/>
          </w:tcPr>
          <w:p w14:paraId="5856742C" w14:textId="77777777" w:rsidR="0060794B" w:rsidRPr="00EF5B0E" w:rsidRDefault="0060794B" w:rsidP="005D4D71">
            <w:pPr>
              <w:rPr>
                <w:rFonts w:cs="Times New Roman"/>
                <w:sz w:val="18"/>
                <w:szCs w:val="28"/>
              </w:rPr>
            </w:pPr>
            <w:r w:rsidRPr="00EF5B0E">
              <w:rPr>
                <w:rFonts w:cs="Times New Roman"/>
                <w:sz w:val="18"/>
                <w:szCs w:val="28"/>
              </w:rPr>
              <w:t>Registro de pedido</w:t>
            </w:r>
          </w:p>
        </w:tc>
        <w:tc>
          <w:tcPr>
            <w:tcW w:w="1994" w:type="dxa"/>
          </w:tcPr>
          <w:p w14:paraId="07B3AE8E" w14:textId="77777777" w:rsidR="0060794B" w:rsidRPr="00EF5B0E" w:rsidRDefault="0060794B" w:rsidP="005D4D71">
            <w:pPr>
              <w:rPr>
                <w:rFonts w:cs="Times New Roman"/>
                <w:sz w:val="18"/>
                <w:szCs w:val="28"/>
              </w:rPr>
            </w:pPr>
            <w:r w:rsidRPr="00EF5B0E">
              <w:rPr>
                <w:rFonts w:cs="Times New Roman"/>
                <w:sz w:val="18"/>
                <w:szCs w:val="28"/>
              </w:rPr>
              <w:t>Permitir registrar un pedido.</w:t>
            </w:r>
          </w:p>
        </w:tc>
        <w:tc>
          <w:tcPr>
            <w:tcW w:w="1994" w:type="dxa"/>
          </w:tcPr>
          <w:p w14:paraId="133C26A6" w14:textId="77777777" w:rsidR="0060794B" w:rsidRPr="00EF5B0E" w:rsidRDefault="0060794B" w:rsidP="005D4D71">
            <w:pPr>
              <w:rPr>
                <w:rFonts w:cs="Times New Roman"/>
                <w:sz w:val="18"/>
                <w:szCs w:val="28"/>
              </w:rPr>
            </w:pPr>
            <w:r w:rsidRPr="00EF5B0E">
              <w:rPr>
                <w:rFonts w:cs="Times New Roman"/>
                <w:sz w:val="18"/>
                <w:szCs w:val="28"/>
              </w:rPr>
              <w:t>Gestión de pedidos</w:t>
            </w:r>
          </w:p>
        </w:tc>
        <w:tc>
          <w:tcPr>
            <w:tcW w:w="1994" w:type="dxa"/>
          </w:tcPr>
          <w:p w14:paraId="05A37677" w14:textId="77777777" w:rsidR="0060794B" w:rsidRPr="00EF5B0E" w:rsidRDefault="0060794B" w:rsidP="005D4D71">
            <w:pPr>
              <w:rPr>
                <w:rFonts w:cs="Times New Roman"/>
                <w:sz w:val="18"/>
                <w:szCs w:val="28"/>
              </w:rPr>
            </w:pPr>
            <w:r w:rsidRPr="00EF5B0E">
              <w:rPr>
                <w:rFonts w:cs="Times New Roman"/>
                <w:sz w:val="18"/>
                <w:szCs w:val="28"/>
              </w:rPr>
              <w:t>R1</w:t>
            </w:r>
          </w:p>
        </w:tc>
        <w:tc>
          <w:tcPr>
            <w:tcW w:w="1994" w:type="dxa"/>
          </w:tcPr>
          <w:p w14:paraId="6B0463A2" w14:textId="77777777" w:rsidR="0060794B" w:rsidRPr="00EF5B0E" w:rsidRDefault="0060794B" w:rsidP="005D4D71">
            <w:pPr>
              <w:rPr>
                <w:rFonts w:cs="Times New Roman"/>
                <w:sz w:val="18"/>
                <w:szCs w:val="28"/>
              </w:rPr>
            </w:pPr>
            <w:r w:rsidRPr="00EF5B0E">
              <w:rPr>
                <w:rFonts w:cs="Times New Roman"/>
                <w:sz w:val="18"/>
                <w:szCs w:val="28"/>
              </w:rPr>
              <w:t>Captura + ejecución</w:t>
            </w:r>
          </w:p>
        </w:tc>
      </w:tr>
      <w:tr w:rsidR="0060794B" w:rsidRPr="00EF5B0E" w14:paraId="05A87035" w14:textId="77777777" w:rsidTr="0060794B">
        <w:trPr>
          <w:trHeight w:val="1701"/>
          <w:jc w:val="center"/>
        </w:trPr>
        <w:tc>
          <w:tcPr>
            <w:tcW w:w="1994" w:type="dxa"/>
          </w:tcPr>
          <w:p w14:paraId="1CE0DC8C" w14:textId="77777777" w:rsidR="0060794B" w:rsidRPr="00EF5B0E" w:rsidRDefault="0060794B" w:rsidP="005D4D71">
            <w:pPr>
              <w:rPr>
                <w:rFonts w:cs="Times New Roman"/>
                <w:sz w:val="18"/>
                <w:szCs w:val="28"/>
              </w:rPr>
            </w:pPr>
            <w:r w:rsidRPr="00EF5B0E">
              <w:rPr>
                <w:rFonts w:cs="Times New Roman"/>
                <w:sz w:val="18"/>
                <w:szCs w:val="28"/>
              </w:rPr>
              <w:lastRenderedPageBreak/>
              <w:t>Consulta de reporte</w:t>
            </w:r>
          </w:p>
        </w:tc>
        <w:tc>
          <w:tcPr>
            <w:tcW w:w="1994" w:type="dxa"/>
          </w:tcPr>
          <w:p w14:paraId="7979ACB0" w14:textId="77777777" w:rsidR="0060794B" w:rsidRPr="00EF5B0E" w:rsidRDefault="0060794B" w:rsidP="005D4D71">
            <w:pPr>
              <w:rPr>
                <w:rFonts w:cs="Times New Roman"/>
                <w:sz w:val="18"/>
                <w:szCs w:val="28"/>
              </w:rPr>
            </w:pPr>
            <w:r w:rsidRPr="00EF5B0E">
              <w:rPr>
                <w:rFonts w:cs="Times New Roman"/>
                <w:sz w:val="18"/>
                <w:szCs w:val="28"/>
              </w:rPr>
              <w:t>Mostrar información consolidada.</w:t>
            </w:r>
          </w:p>
        </w:tc>
        <w:tc>
          <w:tcPr>
            <w:tcW w:w="1994" w:type="dxa"/>
          </w:tcPr>
          <w:p w14:paraId="4BE2E73B" w14:textId="77777777" w:rsidR="0060794B" w:rsidRPr="00EF5B0E" w:rsidRDefault="0060794B" w:rsidP="005D4D71">
            <w:pPr>
              <w:rPr>
                <w:rFonts w:cs="Times New Roman"/>
                <w:sz w:val="18"/>
                <w:szCs w:val="28"/>
              </w:rPr>
            </w:pPr>
            <w:r w:rsidRPr="00EF5B0E">
              <w:rPr>
                <w:rFonts w:cs="Times New Roman"/>
                <w:sz w:val="18"/>
                <w:szCs w:val="28"/>
              </w:rPr>
              <w:t>Reportes</w:t>
            </w:r>
          </w:p>
        </w:tc>
        <w:tc>
          <w:tcPr>
            <w:tcW w:w="1994" w:type="dxa"/>
          </w:tcPr>
          <w:p w14:paraId="5ACD8FAF" w14:textId="77777777" w:rsidR="0060794B" w:rsidRPr="00EF5B0E" w:rsidRDefault="0060794B" w:rsidP="005D4D71">
            <w:pPr>
              <w:rPr>
                <w:rFonts w:cs="Times New Roman"/>
                <w:sz w:val="18"/>
                <w:szCs w:val="28"/>
              </w:rPr>
            </w:pPr>
            <w:r w:rsidRPr="00EF5B0E">
              <w:rPr>
                <w:rFonts w:cs="Times New Roman"/>
                <w:sz w:val="18"/>
                <w:szCs w:val="28"/>
              </w:rPr>
              <w:t>R2</w:t>
            </w:r>
          </w:p>
        </w:tc>
        <w:tc>
          <w:tcPr>
            <w:tcW w:w="1994" w:type="dxa"/>
          </w:tcPr>
          <w:p w14:paraId="1B0E10D5" w14:textId="77777777" w:rsidR="0060794B" w:rsidRPr="00EF5B0E" w:rsidRDefault="0060794B" w:rsidP="005D4D71">
            <w:pPr>
              <w:rPr>
                <w:rFonts w:cs="Times New Roman"/>
                <w:sz w:val="18"/>
                <w:szCs w:val="28"/>
              </w:rPr>
            </w:pPr>
            <w:r w:rsidRPr="00EF5B0E">
              <w:rPr>
                <w:rFonts w:cs="Times New Roman"/>
                <w:sz w:val="18"/>
                <w:szCs w:val="28"/>
              </w:rPr>
              <w:t>Captura + resultado</w:t>
            </w:r>
          </w:p>
        </w:tc>
      </w:tr>
    </w:tbl>
    <w:p w14:paraId="29E556E7" w14:textId="77777777" w:rsidR="0060794B" w:rsidRPr="00EF5B0E" w:rsidRDefault="0060794B" w:rsidP="0060794B">
      <w:pPr>
        <w:rPr>
          <w:rFonts w:cs="Times New Roman"/>
        </w:rPr>
      </w:pPr>
    </w:p>
    <w:p w14:paraId="4087E818" w14:textId="5E43B7DA" w:rsidR="00AC6554" w:rsidRPr="00EF5B0E" w:rsidRDefault="00AC6554">
      <w:pPr>
        <w:spacing w:after="80"/>
        <w:rPr>
          <w:rFonts w:cs="Times New Roman"/>
          <w:i/>
          <w:color w:val="000000" w:themeColor="text1"/>
        </w:rPr>
      </w:pPr>
    </w:p>
    <w:p w14:paraId="1957F7C9" w14:textId="77777777" w:rsidR="0060794B" w:rsidRPr="00EF5B0E" w:rsidRDefault="0060794B">
      <w:pPr>
        <w:spacing w:after="80"/>
        <w:rPr>
          <w:rFonts w:cs="Times New Roman"/>
          <w:color w:val="000000" w:themeColor="text1"/>
        </w:rPr>
      </w:pPr>
    </w:p>
    <w:p w14:paraId="6CC8EC56" w14:textId="0FDF0D94" w:rsidR="003B69C6" w:rsidRPr="00EF5B0E" w:rsidRDefault="000F67E7" w:rsidP="000F67E7">
      <w:pPr>
        <w:jc w:val="center"/>
        <w:rPr>
          <w:rFonts w:cs="Times New Roman"/>
          <w:color w:val="000000" w:themeColor="text1"/>
        </w:rPr>
      </w:pPr>
      <w:r w:rsidRPr="00EF5B0E">
        <w:rPr>
          <w:rFonts w:cs="Times New Roman"/>
          <w:noProof/>
          <w:lang w:eastAsia="es-PE"/>
        </w:rPr>
        <w:drawing>
          <wp:inline distT="0" distB="0" distL="0" distR="0" wp14:anchorId="04638439" wp14:editId="78D441FD">
            <wp:extent cx="2487432" cy="1945179"/>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487432" cy="1945179"/>
                    </a:xfrm>
                    <a:prstGeom prst="rect">
                      <a:avLst/>
                    </a:prstGeom>
                    <a:ln/>
                  </pic:spPr>
                </pic:pic>
              </a:graphicData>
            </a:graphic>
          </wp:inline>
        </w:drawing>
      </w:r>
    </w:p>
    <w:p w14:paraId="7B18A939" w14:textId="77777777" w:rsidR="003B69C6" w:rsidRPr="00EF5B0E" w:rsidRDefault="003B69C6">
      <w:pPr>
        <w:rPr>
          <w:rFonts w:cs="Times New Roman"/>
          <w:color w:val="000000" w:themeColor="text1"/>
        </w:rPr>
      </w:pPr>
      <w:r w:rsidRPr="00EF5B0E">
        <w:rPr>
          <w:rFonts w:cs="Times New Roman"/>
          <w:color w:val="000000" w:themeColor="text1"/>
        </w:rPr>
        <w:br w:type="page"/>
      </w:r>
    </w:p>
    <w:p w14:paraId="7E86AE70" w14:textId="77777777" w:rsidR="00AC6554" w:rsidRPr="00EF5B0E" w:rsidRDefault="00AC6554" w:rsidP="000F67E7">
      <w:pPr>
        <w:jc w:val="center"/>
        <w:rPr>
          <w:rFonts w:cs="Times New Roman"/>
          <w:color w:val="000000" w:themeColor="text1"/>
        </w:rPr>
      </w:pPr>
    </w:p>
    <w:p w14:paraId="731F8D16" w14:textId="755B21F1" w:rsidR="00AC6554" w:rsidRPr="00EF5B0E" w:rsidRDefault="004C62C2">
      <w:pPr>
        <w:pStyle w:val="Ttulo2"/>
        <w:rPr>
          <w:rFonts w:ascii="Times New Roman" w:hAnsi="Times New Roman" w:cs="Times New Roman"/>
          <w:color w:val="000000" w:themeColor="text1"/>
        </w:rPr>
      </w:pPr>
      <w:bookmarkStart w:id="99" w:name="_Toc238979112"/>
      <w:r w:rsidRPr="00EF5B0E">
        <w:rPr>
          <w:rFonts w:ascii="Times New Roman" w:hAnsi="Times New Roman" w:cs="Times New Roman"/>
          <w:color w:val="000000" w:themeColor="text1"/>
        </w:rPr>
        <w:t>9.2</w:t>
      </w:r>
      <w:r w:rsidR="0041429E" w:rsidRPr="00EF5B0E">
        <w:rPr>
          <w:rFonts w:ascii="Times New Roman" w:hAnsi="Times New Roman" w:cs="Times New Roman"/>
          <w:color w:val="000000" w:themeColor="text1"/>
        </w:rPr>
        <w:t xml:space="preserve"> Modelo de base de datos</w:t>
      </w:r>
      <w:bookmarkEnd w:id="99"/>
    </w:p>
    <w:p w14:paraId="1C7469EC" w14:textId="50303811" w:rsidR="00AC6554" w:rsidRPr="00EF5B0E" w:rsidRDefault="0041429E">
      <w:pPr>
        <w:rPr>
          <w:rFonts w:cs="Times New Roman"/>
          <w:i/>
          <w:color w:val="365F91" w:themeColor="accent1" w:themeShade="BF"/>
        </w:rPr>
      </w:pPr>
      <w:r w:rsidRPr="00EF5B0E">
        <w:rPr>
          <w:rFonts w:cs="Times New Roman"/>
          <w:i/>
          <w:color w:val="365F91" w:themeColor="accent1" w:themeShade="BF"/>
        </w:rPr>
        <w:t xml:space="preserve">[ </w:t>
      </w:r>
      <w:r w:rsidR="0060794B" w:rsidRPr="00EF5B0E">
        <w:rPr>
          <w:rFonts w:cs="Times New Roman"/>
          <w:i/>
          <w:color w:val="365F91" w:themeColor="accent1" w:themeShade="BF"/>
        </w:rPr>
        <w:t>Presentar el modelo de datos final utilizado por la solución. Incluir el diagrama entidad-relación o el modelo equivalente utilizado por el proyecto. Explicar las entidades principales, sus relaciones y las modificaciones relevantes que se hayan realizado durante la evolución del proyecto.</w:t>
      </w:r>
      <w:r w:rsidRPr="00EF5B0E">
        <w:rPr>
          <w:rFonts w:cs="Times New Roman"/>
          <w:i/>
          <w:color w:val="365F91" w:themeColor="accent1" w:themeShade="BF"/>
        </w:rPr>
        <w:t>]</w:t>
      </w:r>
    </w:p>
    <w:p w14:paraId="1FBA12DD" w14:textId="7E99E91A" w:rsidR="003B69C6" w:rsidRPr="00EF5B0E" w:rsidRDefault="003B69C6">
      <w:pPr>
        <w:rPr>
          <w:rFonts w:cs="Times New Roman"/>
          <w:color w:val="215868" w:themeColor="accent5" w:themeShade="80"/>
        </w:rPr>
      </w:pPr>
      <w:r w:rsidRPr="00EF5B0E">
        <w:rPr>
          <w:rFonts w:cs="Times New Roman"/>
          <w:noProof/>
          <w:lang w:eastAsia="es-PE"/>
        </w:rPr>
        <w:drawing>
          <wp:inline distT="0" distB="0" distL="0" distR="0" wp14:anchorId="71907B0F" wp14:editId="6AF8F12F">
            <wp:extent cx="4647864" cy="3566838"/>
            <wp:effectExtent l="0" t="0" r="0" b="0"/>
            <wp:docPr id="17" name="image4.png" descr="Diseñando una base de datos en el modelo relacional | campusMVP.es"/>
            <wp:cNvGraphicFramePr/>
            <a:graphic xmlns:a="http://schemas.openxmlformats.org/drawingml/2006/main">
              <a:graphicData uri="http://schemas.openxmlformats.org/drawingml/2006/picture">
                <pic:pic xmlns:pic="http://schemas.openxmlformats.org/drawingml/2006/picture">
                  <pic:nvPicPr>
                    <pic:cNvPr id="0" name="image4.png" descr="Diseñando una base de datos en el modelo relacional | campusMVP.es"/>
                    <pic:cNvPicPr preferRelativeResize="0"/>
                  </pic:nvPicPr>
                  <pic:blipFill>
                    <a:blip r:embed="rId26"/>
                    <a:srcRect/>
                    <a:stretch>
                      <a:fillRect/>
                    </a:stretch>
                  </pic:blipFill>
                  <pic:spPr>
                    <a:xfrm>
                      <a:off x="0" y="0"/>
                      <a:ext cx="4647864" cy="3566838"/>
                    </a:xfrm>
                    <a:prstGeom prst="rect">
                      <a:avLst/>
                    </a:prstGeom>
                    <a:ln/>
                  </pic:spPr>
                </pic:pic>
              </a:graphicData>
            </a:graphic>
          </wp:inline>
        </w:drawing>
      </w:r>
    </w:p>
    <w:p w14:paraId="39104FFC" w14:textId="6BB361DC" w:rsidR="00AC6554" w:rsidRPr="00EF5B0E" w:rsidRDefault="004C62C2">
      <w:pPr>
        <w:pStyle w:val="Ttulo2"/>
        <w:rPr>
          <w:rFonts w:ascii="Times New Roman" w:hAnsi="Times New Roman" w:cs="Times New Roman"/>
          <w:color w:val="000000" w:themeColor="text1"/>
        </w:rPr>
      </w:pPr>
      <w:bookmarkStart w:id="100" w:name="_Toc238979113"/>
      <w:r w:rsidRPr="00EF5B0E">
        <w:rPr>
          <w:rFonts w:ascii="Times New Roman" w:hAnsi="Times New Roman" w:cs="Times New Roman"/>
          <w:color w:val="000000" w:themeColor="text1"/>
        </w:rPr>
        <w:t>9.</w:t>
      </w:r>
      <w:r w:rsidR="0041429E" w:rsidRPr="00EF5B0E">
        <w:rPr>
          <w:rFonts w:ascii="Times New Roman" w:hAnsi="Times New Roman" w:cs="Times New Roman"/>
          <w:color w:val="000000" w:themeColor="text1"/>
        </w:rPr>
        <w:t>3 Script de base de datos</w:t>
      </w:r>
      <w:bookmarkEnd w:id="100"/>
    </w:p>
    <w:p w14:paraId="41D95ACD" w14:textId="6198751C" w:rsidR="00AC6554" w:rsidRPr="00EF5B0E" w:rsidRDefault="0041429E">
      <w:pPr>
        <w:rPr>
          <w:rFonts w:cs="Times New Roman"/>
          <w:color w:val="215868" w:themeColor="accent5" w:themeShade="80"/>
        </w:rPr>
      </w:pPr>
      <w:r w:rsidRPr="00EF5B0E">
        <w:rPr>
          <w:rFonts w:cs="Times New Roman"/>
          <w:i/>
          <w:color w:val="215868" w:themeColor="accent5" w:themeShade="80"/>
        </w:rPr>
        <w:t>[</w:t>
      </w:r>
      <w:r w:rsidR="0060794B" w:rsidRPr="00EF5B0E">
        <w:rPr>
          <w:rFonts w:cs="Times New Roman"/>
          <w:i/>
          <w:color w:val="215868" w:themeColor="accent5" w:themeShade="80"/>
        </w:rPr>
        <w:t>Presentar el script utilizado para crear o actualizar la base de datos. Incluir las sentencias principales de creación de tablas, claves primarias, claves foráneas y restricciones relevantes. Si el script completo es extenso, colocar los fragmentos esenciales en el informe y referenciar el archivo completo</w:t>
      </w:r>
      <w:r w:rsidRPr="00EF5B0E">
        <w:rPr>
          <w:rFonts w:cs="Times New Roman"/>
          <w:i/>
          <w:color w:val="215868" w:themeColor="accent5" w:themeShade="80"/>
        </w:rPr>
        <w:t>. ]</w:t>
      </w:r>
    </w:p>
    <w:p w14:paraId="4A7D45A9" w14:textId="34243D5E" w:rsidR="00AC6554" w:rsidRPr="00EF5B0E" w:rsidRDefault="004C62C2">
      <w:pPr>
        <w:pStyle w:val="Ttulo2"/>
        <w:rPr>
          <w:rFonts w:ascii="Times New Roman" w:hAnsi="Times New Roman" w:cs="Times New Roman"/>
          <w:color w:val="000000" w:themeColor="text1"/>
        </w:rPr>
      </w:pPr>
      <w:bookmarkStart w:id="101" w:name="_Toc238979114"/>
      <w:r w:rsidRPr="00EF5B0E">
        <w:rPr>
          <w:rFonts w:ascii="Times New Roman" w:hAnsi="Times New Roman" w:cs="Times New Roman"/>
          <w:color w:val="000000" w:themeColor="text1"/>
        </w:rPr>
        <w:t>9</w:t>
      </w:r>
      <w:r w:rsidR="00D94CAA" w:rsidRPr="00EF5B0E">
        <w:rPr>
          <w:rFonts w:ascii="Times New Roman" w:hAnsi="Times New Roman" w:cs="Times New Roman"/>
          <w:color w:val="000000" w:themeColor="text1"/>
        </w:rPr>
        <w:t>.4</w:t>
      </w:r>
      <w:r w:rsidRPr="00EF5B0E">
        <w:rPr>
          <w:rFonts w:ascii="Times New Roman" w:hAnsi="Times New Roman" w:cs="Times New Roman"/>
          <w:color w:val="000000" w:themeColor="text1"/>
        </w:rPr>
        <w:t xml:space="preserve"> </w:t>
      </w:r>
      <w:r w:rsidR="0060794B" w:rsidRPr="00EF5B0E">
        <w:rPr>
          <w:rFonts w:ascii="Times New Roman" w:hAnsi="Times New Roman" w:cs="Times New Roman"/>
          <w:color w:val="000000" w:themeColor="text1"/>
        </w:rPr>
        <w:t>Integración funcional y evidencias de la solución</w:t>
      </w:r>
      <w:bookmarkEnd w:id="101"/>
    </w:p>
    <w:p w14:paraId="42E64068" w14:textId="5FA309FD" w:rsidR="0060794B" w:rsidRPr="00EF5B0E" w:rsidRDefault="0041429E">
      <w:pPr>
        <w:rPr>
          <w:rFonts w:cs="Times New Roman"/>
          <w:i/>
          <w:color w:val="215868" w:themeColor="accent5" w:themeShade="80"/>
        </w:rPr>
      </w:pPr>
      <w:r w:rsidRPr="00EF5B0E">
        <w:rPr>
          <w:rFonts w:cs="Times New Roman"/>
          <w:i/>
          <w:color w:val="215868" w:themeColor="accent5" w:themeShade="80"/>
        </w:rPr>
        <w:t xml:space="preserve">[ </w:t>
      </w:r>
      <w:r w:rsidR="0060794B" w:rsidRPr="00EF5B0E">
        <w:rPr>
          <w:rFonts w:cs="Times New Roman"/>
          <w:i/>
          <w:color w:val="215868" w:themeColor="accent5" w:themeShade="80"/>
        </w:rPr>
        <w:t xml:space="preserve">Demostrar que los componentes desarrollados funcionan conjuntamente. Presentar las principales funcionalidades operativas de la solución, indicando el </w:t>
      </w:r>
      <w:proofErr w:type="spellStart"/>
      <w:r w:rsidR="0060794B" w:rsidRPr="00EF5B0E">
        <w:rPr>
          <w:rFonts w:cs="Times New Roman"/>
          <w:i/>
          <w:color w:val="215868" w:themeColor="accent5" w:themeShade="80"/>
        </w:rPr>
        <w:t>Release</w:t>
      </w:r>
      <w:proofErr w:type="spellEnd"/>
      <w:r w:rsidR="0060794B" w:rsidRPr="00EF5B0E">
        <w:rPr>
          <w:rFonts w:cs="Times New Roman"/>
          <w:i/>
          <w:color w:val="215868" w:themeColor="accent5" w:themeShade="80"/>
        </w:rPr>
        <w:t xml:space="preserve"> en que fueron implementadas o completadas, su estado final y la evidencia correspondiente. Esta sección considera R1 y R2</w:t>
      </w:r>
      <w:r w:rsidRPr="00EF5B0E">
        <w:rPr>
          <w:rFonts w:cs="Times New Roman"/>
          <w:i/>
          <w:color w:val="215868" w:themeColor="accent5" w:themeShade="80"/>
        </w:rPr>
        <w:t>. ]</w:t>
      </w:r>
    </w:p>
    <w:p w14:paraId="0CC3241A" w14:textId="77777777" w:rsidR="0060794B" w:rsidRPr="00EF5B0E" w:rsidRDefault="0060794B">
      <w:pPr>
        <w:rPr>
          <w:rFonts w:cs="Times New Roman"/>
          <w:i/>
          <w:color w:val="215868" w:themeColor="accent5" w:themeShade="80"/>
        </w:rPr>
      </w:pPr>
      <w:r w:rsidRPr="00EF5B0E">
        <w:rPr>
          <w:rFonts w:cs="Times New Roman"/>
          <w:i/>
          <w:color w:val="215868" w:themeColor="accent5" w:themeShade="80"/>
        </w:rPr>
        <w:br w:type="page"/>
      </w:r>
    </w:p>
    <w:p w14:paraId="0A5AFCDB" w14:textId="77777777" w:rsidR="00AC6554" w:rsidRPr="00EF5B0E" w:rsidRDefault="00AC6554">
      <w:pPr>
        <w:rPr>
          <w:rFonts w:cs="Times New Roman"/>
          <w:i/>
          <w:color w:val="215868" w:themeColor="accent5" w:themeShade="80"/>
        </w:rPr>
      </w:pPr>
    </w:p>
    <w:p w14:paraId="6B0F3DFA" w14:textId="77777777" w:rsidR="0060794B" w:rsidRPr="00EF5B0E" w:rsidRDefault="0060794B" w:rsidP="0060794B">
      <w:pPr>
        <w:rPr>
          <w:rFonts w:cs="Times New Roman"/>
          <w:i/>
          <w:iCs/>
        </w:rPr>
      </w:pPr>
      <w:r w:rsidRPr="00EF5B0E">
        <w:rPr>
          <w:rFonts w:cs="Times New Roman"/>
          <w:b/>
          <w:i/>
          <w:iCs/>
        </w:rPr>
        <w:t>Funcionalidades e integración de la solución</w:t>
      </w:r>
    </w:p>
    <w:tbl>
      <w:tblPr>
        <w:tblStyle w:val="Tablaconcuadrcula"/>
        <w:tblW w:w="0" w:type="auto"/>
        <w:jc w:val="center"/>
        <w:tblLook w:val="04A0" w:firstRow="1" w:lastRow="0" w:firstColumn="1" w:lastColumn="0" w:noHBand="0" w:noVBand="1"/>
      </w:tblPr>
      <w:tblGrid>
        <w:gridCol w:w="1902"/>
        <w:gridCol w:w="1828"/>
        <w:gridCol w:w="1868"/>
        <w:gridCol w:w="1853"/>
        <w:gridCol w:w="1899"/>
      </w:tblGrid>
      <w:tr w:rsidR="0060794B" w:rsidRPr="00EF5B0E" w14:paraId="0106B4F7" w14:textId="77777777" w:rsidTr="005D4D71">
        <w:trPr>
          <w:jc w:val="center"/>
        </w:trPr>
        <w:tc>
          <w:tcPr>
            <w:tcW w:w="1994" w:type="dxa"/>
            <w:shd w:val="clear" w:color="auto" w:fill="D9D9D9"/>
          </w:tcPr>
          <w:p w14:paraId="42C98AAB" w14:textId="77777777" w:rsidR="0060794B" w:rsidRPr="00EF5B0E" w:rsidRDefault="0060794B" w:rsidP="005D4D71">
            <w:pPr>
              <w:rPr>
                <w:rFonts w:cs="Times New Roman"/>
                <w:sz w:val="18"/>
                <w:szCs w:val="28"/>
              </w:rPr>
            </w:pPr>
            <w:r w:rsidRPr="00EF5B0E">
              <w:rPr>
                <w:rFonts w:cs="Times New Roman"/>
                <w:b/>
                <w:sz w:val="18"/>
                <w:szCs w:val="28"/>
              </w:rPr>
              <w:t>Funcionalidad</w:t>
            </w:r>
          </w:p>
        </w:tc>
        <w:tc>
          <w:tcPr>
            <w:tcW w:w="1994" w:type="dxa"/>
            <w:shd w:val="clear" w:color="auto" w:fill="D9D9D9"/>
          </w:tcPr>
          <w:p w14:paraId="48D99CDC" w14:textId="77777777" w:rsidR="0060794B" w:rsidRPr="00EF5B0E" w:rsidRDefault="0060794B" w:rsidP="005D4D71">
            <w:pPr>
              <w:rPr>
                <w:rFonts w:cs="Times New Roman"/>
                <w:sz w:val="18"/>
                <w:szCs w:val="28"/>
              </w:rPr>
            </w:pPr>
            <w:proofErr w:type="spellStart"/>
            <w:r w:rsidRPr="00EF5B0E">
              <w:rPr>
                <w:rFonts w:cs="Times New Roman"/>
                <w:b/>
                <w:sz w:val="18"/>
                <w:szCs w:val="28"/>
              </w:rPr>
              <w:t>Release</w:t>
            </w:r>
            <w:proofErr w:type="spellEnd"/>
          </w:p>
        </w:tc>
        <w:tc>
          <w:tcPr>
            <w:tcW w:w="1994" w:type="dxa"/>
            <w:shd w:val="clear" w:color="auto" w:fill="D9D9D9"/>
          </w:tcPr>
          <w:p w14:paraId="5F637C7C" w14:textId="77777777" w:rsidR="0060794B" w:rsidRPr="00EF5B0E" w:rsidRDefault="0060794B" w:rsidP="005D4D71">
            <w:pPr>
              <w:rPr>
                <w:rFonts w:cs="Times New Roman"/>
                <w:sz w:val="18"/>
                <w:szCs w:val="28"/>
              </w:rPr>
            </w:pPr>
            <w:r w:rsidRPr="00EF5B0E">
              <w:rPr>
                <w:rFonts w:cs="Times New Roman"/>
                <w:b/>
                <w:sz w:val="18"/>
                <w:szCs w:val="28"/>
              </w:rPr>
              <w:t>Estado final</w:t>
            </w:r>
          </w:p>
        </w:tc>
        <w:tc>
          <w:tcPr>
            <w:tcW w:w="1994" w:type="dxa"/>
            <w:shd w:val="clear" w:color="auto" w:fill="D9D9D9"/>
          </w:tcPr>
          <w:p w14:paraId="06AB95B7" w14:textId="77777777" w:rsidR="0060794B" w:rsidRPr="00EF5B0E" w:rsidRDefault="0060794B" w:rsidP="005D4D71">
            <w:pPr>
              <w:rPr>
                <w:rFonts w:cs="Times New Roman"/>
                <w:sz w:val="18"/>
                <w:szCs w:val="28"/>
              </w:rPr>
            </w:pPr>
            <w:r w:rsidRPr="00EF5B0E">
              <w:rPr>
                <w:rFonts w:cs="Times New Roman"/>
                <w:b/>
                <w:sz w:val="18"/>
                <w:szCs w:val="28"/>
              </w:rPr>
              <w:t>Evidencia de ejecución</w:t>
            </w:r>
          </w:p>
        </w:tc>
        <w:tc>
          <w:tcPr>
            <w:tcW w:w="1994" w:type="dxa"/>
            <w:shd w:val="clear" w:color="auto" w:fill="D9D9D9"/>
          </w:tcPr>
          <w:p w14:paraId="7F9B39D6" w14:textId="77777777" w:rsidR="0060794B" w:rsidRPr="00EF5B0E" w:rsidRDefault="0060794B" w:rsidP="005D4D71">
            <w:pPr>
              <w:rPr>
                <w:rFonts w:cs="Times New Roman"/>
                <w:sz w:val="18"/>
                <w:szCs w:val="28"/>
              </w:rPr>
            </w:pPr>
            <w:r w:rsidRPr="00EF5B0E">
              <w:rPr>
                <w:rFonts w:cs="Times New Roman"/>
                <w:b/>
                <w:sz w:val="18"/>
                <w:szCs w:val="28"/>
              </w:rPr>
              <w:t>Observación</w:t>
            </w:r>
          </w:p>
        </w:tc>
      </w:tr>
      <w:tr w:rsidR="0060794B" w:rsidRPr="00EF5B0E" w14:paraId="49FBDCD5" w14:textId="77777777" w:rsidTr="0060794B">
        <w:trPr>
          <w:trHeight w:val="1134"/>
          <w:jc w:val="center"/>
        </w:trPr>
        <w:tc>
          <w:tcPr>
            <w:tcW w:w="1994" w:type="dxa"/>
          </w:tcPr>
          <w:p w14:paraId="795922B2" w14:textId="77777777" w:rsidR="0060794B" w:rsidRPr="00EF5B0E" w:rsidRDefault="0060794B" w:rsidP="005D4D71">
            <w:pPr>
              <w:rPr>
                <w:rFonts w:cs="Times New Roman"/>
                <w:sz w:val="18"/>
                <w:szCs w:val="28"/>
              </w:rPr>
            </w:pPr>
            <w:r w:rsidRPr="00EF5B0E">
              <w:rPr>
                <w:rFonts w:cs="Times New Roman"/>
                <w:sz w:val="18"/>
                <w:szCs w:val="28"/>
              </w:rPr>
              <w:t>Registro de usuario</w:t>
            </w:r>
          </w:p>
        </w:tc>
        <w:tc>
          <w:tcPr>
            <w:tcW w:w="1994" w:type="dxa"/>
          </w:tcPr>
          <w:p w14:paraId="6B9504FE" w14:textId="77777777" w:rsidR="0060794B" w:rsidRPr="00EF5B0E" w:rsidRDefault="0060794B" w:rsidP="005D4D71">
            <w:pPr>
              <w:rPr>
                <w:rFonts w:cs="Times New Roman"/>
                <w:sz w:val="18"/>
                <w:szCs w:val="28"/>
              </w:rPr>
            </w:pPr>
            <w:r w:rsidRPr="00EF5B0E">
              <w:rPr>
                <w:rFonts w:cs="Times New Roman"/>
                <w:sz w:val="18"/>
                <w:szCs w:val="28"/>
              </w:rPr>
              <w:t>R1</w:t>
            </w:r>
          </w:p>
        </w:tc>
        <w:tc>
          <w:tcPr>
            <w:tcW w:w="1994" w:type="dxa"/>
          </w:tcPr>
          <w:p w14:paraId="4EED7318" w14:textId="77777777" w:rsidR="0060794B" w:rsidRPr="00EF5B0E" w:rsidRDefault="0060794B" w:rsidP="005D4D71">
            <w:pPr>
              <w:rPr>
                <w:rFonts w:cs="Times New Roman"/>
                <w:sz w:val="18"/>
                <w:szCs w:val="28"/>
              </w:rPr>
            </w:pPr>
            <w:r w:rsidRPr="00EF5B0E">
              <w:rPr>
                <w:rFonts w:cs="Times New Roman"/>
                <w:sz w:val="18"/>
                <w:szCs w:val="28"/>
              </w:rPr>
              <w:t>Completada</w:t>
            </w:r>
          </w:p>
        </w:tc>
        <w:tc>
          <w:tcPr>
            <w:tcW w:w="1994" w:type="dxa"/>
          </w:tcPr>
          <w:p w14:paraId="06652C13" w14:textId="77777777" w:rsidR="0060794B" w:rsidRPr="00EF5B0E" w:rsidRDefault="0060794B" w:rsidP="005D4D71">
            <w:pPr>
              <w:rPr>
                <w:rFonts w:cs="Times New Roman"/>
                <w:sz w:val="18"/>
                <w:szCs w:val="28"/>
              </w:rPr>
            </w:pPr>
            <w:r w:rsidRPr="00EF5B0E">
              <w:rPr>
                <w:rFonts w:cs="Times New Roman"/>
                <w:sz w:val="18"/>
                <w:szCs w:val="28"/>
              </w:rPr>
              <w:t>Captura + ejecución</w:t>
            </w:r>
          </w:p>
        </w:tc>
        <w:tc>
          <w:tcPr>
            <w:tcW w:w="1994" w:type="dxa"/>
          </w:tcPr>
          <w:p w14:paraId="72588BE6" w14:textId="77777777" w:rsidR="0060794B" w:rsidRPr="00EF5B0E" w:rsidRDefault="0060794B" w:rsidP="005D4D71">
            <w:pPr>
              <w:rPr>
                <w:rFonts w:cs="Times New Roman"/>
                <w:sz w:val="18"/>
                <w:szCs w:val="28"/>
              </w:rPr>
            </w:pPr>
            <w:r w:rsidRPr="00EF5B0E">
              <w:rPr>
                <w:rFonts w:cs="Times New Roman"/>
                <w:sz w:val="18"/>
                <w:szCs w:val="28"/>
              </w:rPr>
              <w:t>Validaciones implementadas</w:t>
            </w:r>
          </w:p>
        </w:tc>
      </w:tr>
      <w:tr w:rsidR="0060794B" w:rsidRPr="00EF5B0E" w14:paraId="57104EA7" w14:textId="77777777" w:rsidTr="0060794B">
        <w:trPr>
          <w:trHeight w:val="1134"/>
          <w:jc w:val="center"/>
        </w:trPr>
        <w:tc>
          <w:tcPr>
            <w:tcW w:w="1994" w:type="dxa"/>
          </w:tcPr>
          <w:p w14:paraId="5E53AEF8" w14:textId="77777777" w:rsidR="0060794B" w:rsidRPr="00EF5B0E" w:rsidRDefault="0060794B" w:rsidP="005D4D71">
            <w:pPr>
              <w:rPr>
                <w:rFonts w:cs="Times New Roman"/>
                <w:sz w:val="18"/>
                <w:szCs w:val="28"/>
              </w:rPr>
            </w:pPr>
            <w:r w:rsidRPr="00EF5B0E">
              <w:rPr>
                <w:rFonts w:cs="Times New Roman"/>
                <w:sz w:val="18"/>
                <w:szCs w:val="28"/>
              </w:rPr>
              <w:t>Inicio de sesión</w:t>
            </w:r>
          </w:p>
        </w:tc>
        <w:tc>
          <w:tcPr>
            <w:tcW w:w="1994" w:type="dxa"/>
          </w:tcPr>
          <w:p w14:paraId="4B6C46E5" w14:textId="77777777" w:rsidR="0060794B" w:rsidRPr="00EF5B0E" w:rsidRDefault="0060794B" w:rsidP="005D4D71">
            <w:pPr>
              <w:rPr>
                <w:rFonts w:cs="Times New Roman"/>
                <w:sz w:val="18"/>
                <w:szCs w:val="28"/>
              </w:rPr>
            </w:pPr>
            <w:r w:rsidRPr="00EF5B0E">
              <w:rPr>
                <w:rFonts w:cs="Times New Roman"/>
                <w:sz w:val="18"/>
                <w:szCs w:val="28"/>
              </w:rPr>
              <w:t>R1 → R2</w:t>
            </w:r>
          </w:p>
        </w:tc>
        <w:tc>
          <w:tcPr>
            <w:tcW w:w="1994" w:type="dxa"/>
          </w:tcPr>
          <w:p w14:paraId="13E8A120" w14:textId="77777777" w:rsidR="0060794B" w:rsidRPr="00EF5B0E" w:rsidRDefault="0060794B" w:rsidP="005D4D71">
            <w:pPr>
              <w:rPr>
                <w:rFonts w:cs="Times New Roman"/>
                <w:sz w:val="18"/>
                <w:szCs w:val="28"/>
              </w:rPr>
            </w:pPr>
            <w:r w:rsidRPr="00EF5B0E">
              <w:rPr>
                <w:rFonts w:cs="Times New Roman"/>
                <w:sz w:val="18"/>
                <w:szCs w:val="28"/>
              </w:rPr>
              <w:t>Completada</w:t>
            </w:r>
          </w:p>
        </w:tc>
        <w:tc>
          <w:tcPr>
            <w:tcW w:w="1994" w:type="dxa"/>
          </w:tcPr>
          <w:p w14:paraId="5E7A0B9C" w14:textId="77777777" w:rsidR="0060794B" w:rsidRPr="00EF5B0E" w:rsidRDefault="0060794B" w:rsidP="005D4D71">
            <w:pPr>
              <w:rPr>
                <w:rFonts w:cs="Times New Roman"/>
                <w:sz w:val="18"/>
                <w:szCs w:val="28"/>
              </w:rPr>
            </w:pPr>
            <w:r w:rsidRPr="00EF5B0E">
              <w:rPr>
                <w:rFonts w:cs="Times New Roman"/>
                <w:sz w:val="18"/>
                <w:szCs w:val="28"/>
              </w:rPr>
              <w:t>Captura + prueba</w:t>
            </w:r>
          </w:p>
        </w:tc>
        <w:tc>
          <w:tcPr>
            <w:tcW w:w="1994" w:type="dxa"/>
          </w:tcPr>
          <w:p w14:paraId="0B1C485A" w14:textId="77777777" w:rsidR="0060794B" w:rsidRPr="00EF5B0E" w:rsidRDefault="0060794B" w:rsidP="005D4D71">
            <w:pPr>
              <w:rPr>
                <w:rFonts w:cs="Times New Roman"/>
                <w:sz w:val="18"/>
                <w:szCs w:val="28"/>
              </w:rPr>
            </w:pPr>
            <w:r w:rsidRPr="00EF5B0E">
              <w:rPr>
                <w:rFonts w:cs="Times New Roman"/>
                <w:sz w:val="18"/>
                <w:szCs w:val="28"/>
              </w:rPr>
              <w:t>Funcionalidad mejorada durante la evolución</w:t>
            </w:r>
          </w:p>
        </w:tc>
      </w:tr>
      <w:tr w:rsidR="0060794B" w:rsidRPr="00EF5B0E" w14:paraId="43A010ED" w14:textId="77777777" w:rsidTr="0060794B">
        <w:trPr>
          <w:trHeight w:val="1134"/>
          <w:jc w:val="center"/>
        </w:trPr>
        <w:tc>
          <w:tcPr>
            <w:tcW w:w="1994" w:type="dxa"/>
          </w:tcPr>
          <w:p w14:paraId="27A65215" w14:textId="77777777" w:rsidR="0060794B" w:rsidRPr="00EF5B0E" w:rsidRDefault="0060794B" w:rsidP="005D4D71">
            <w:pPr>
              <w:rPr>
                <w:rFonts w:cs="Times New Roman"/>
                <w:sz w:val="18"/>
                <w:szCs w:val="28"/>
              </w:rPr>
            </w:pPr>
            <w:r w:rsidRPr="00EF5B0E">
              <w:rPr>
                <w:rFonts w:cs="Times New Roman"/>
                <w:sz w:val="18"/>
                <w:szCs w:val="28"/>
              </w:rPr>
              <w:t>Gestión de pedidos</w:t>
            </w:r>
          </w:p>
        </w:tc>
        <w:tc>
          <w:tcPr>
            <w:tcW w:w="1994" w:type="dxa"/>
          </w:tcPr>
          <w:p w14:paraId="32A7BB4F" w14:textId="77777777" w:rsidR="0060794B" w:rsidRPr="00EF5B0E" w:rsidRDefault="0060794B" w:rsidP="005D4D71">
            <w:pPr>
              <w:rPr>
                <w:rFonts w:cs="Times New Roman"/>
                <w:sz w:val="18"/>
                <w:szCs w:val="28"/>
              </w:rPr>
            </w:pPr>
            <w:r w:rsidRPr="00EF5B0E">
              <w:rPr>
                <w:rFonts w:cs="Times New Roman"/>
                <w:sz w:val="18"/>
                <w:szCs w:val="28"/>
              </w:rPr>
              <w:t>R1</w:t>
            </w:r>
          </w:p>
        </w:tc>
        <w:tc>
          <w:tcPr>
            <w:tcW w:w="1994" w:type="dxa"/>
          </w:tcPr>
          <w:p w14:paraId="67C98AB5" w14:textId="77777777" w:rsidR="0060794B" w:rsidRPr="00EF5B0E" w:rsidRDefault="0060794B" w:rsidP="005D4D71">
            <w:pPr>
              <w:rPr>
                <w:rFonts w:cs="Times New Roman"/>
                <w:sz w:val="18"/>
                <w:szCs w:val="28"/>
              </w:rPr>
            </w:pPr>
            <w:r w:rsidRPr="00EF5B0E">
              <w:rPr>
                <w:rFonts w:cs="Times New Roman"/>
                <w:sz w:val="18"/>
                <w:szCs w:val="28"/>
              </w:rPr>
              <w:t>Completada</w:t>
            </w:r>
          </w:p>
        </w:tc>
        <w:tc>
          <w:tcPr>
            <w:tcW w:w="1994" w:type="dxa"/>
          </w:tcPr>
          <w:p w14:paraId="39DB26C2" w14:textId="77777777" w:rsidR="0060794B" w:rsidRPr="00EF5B0E" w:rsidRDefault="0060794B" w:rsidP="005D4D71">
            <w:pPr>
              <w:rPr>
                <w:rFonts w:cs="Times New Roman"/>
                <w:sz w:val="18"/>
                <w:szCs w:val="28"/>
              </w:rPr>
            </w:pPr>
            <w:r w:rsidRPr="00EF5B0E">
              <w:rPr>
                <w:rFonts w:cs="Times New Roman"/>
                <w:sz w:val="18"/>
                <w:szCs w:val="28"/>
              </w:rPr>
              <w:t>Captura + ejecución</w:t>
            </w:r>
          </w:p>
        </w:tc>
        <w:tc>
          <w:tcPr>
            <w:tcW w:w="1994" w:type="dxa"/>
          </w:tcPr>
          <w:p w14:paraId="276AB49F" w14:textId="77777777" w:rsidR="0060794B" w:rsidRPr="00EF5B0E" w:rsidRDefault="0060794B" w:rsidP="005D4D71">
            <w:pPr>
              <w:rPr>
                <w:rFonts w:cs="Times New Roman"/>
                <w:sz w:val="18"/>
                <w:szCs w:val="28"/>
              </w:rPr>
            </w:pPr>
            <w:r w:rsidRPr="00EF5B0E">
              <w:rPr>
                <w:rFonts w:cs="Times New Roman"/>
                <w:sz w:val="18"/>
                <w:szCs w:val="28"/>
              </w:rPr>
              <w:t>Flujo integrado con usuarios y productos</w:t>
            </w:r>
          </w:p>
        </w:tc>
      </w:tr>
      <w:tr w:rsidR="0060794B" w:rsidRPr="00EF5B0E" w14:paraId="5E091EF8" w14:textId="77777777" w:rsidTr="0060794B">
        <w:trPr>
          <w:trHeight w:val="1134"/>
          <w:jc w:val="center"/>
        </w:trPr>
        <w:tc>
          <w:tcPr>
            <w:tcW w:w="1994" w:type="dxa"/>
          </w:tcPr>
          <w:p w14:paraId="6EB633C7" w14:textId="77777777" w:rsidR="0060794B" w:rsidRPr="00EF5B0E" w:rsidRDefault="0060794B" w:rsidP="005D4D71">
            <w:pPr>
              <w:rPr>
                <w:rFonts w:cs="Times New Roman"/>
                <w:sz w:val="18"/>
                <w:szCs w:val="28"/>
              </w:rPr>
            </w:pPr>
            <w:r w:rsidRPr="00EF5B0E">
              <w:rPr>
                <w:rFonts w:cs="Times New Roman"/>
                <w:sz w:val="18"/>
                <w:szCs w:val="28"/>
              </w:rPr>
              <w:t>Reporte de pedidos</w:t>
            </w:r>
          </w:p>
        </w:tc>
        <w:tc>
          <w:tcPr>
            <w:tcW w:w="1994" w:type="dxa"/>
          </w:tcPr>
          <w:p w14:paraId="5EED57C5" w14:textId="77777777" w:rsidR="0060794B" w:rsidRPr="00EF5B0E" w:rsidRDefault="0060794B" w:rsidP="005D4D71">
            <w:pPr>
              <w:rPr>
                <w:rFonts w:cs="Times New Roman"/>
                <w:sz w:val="18"/>
                <w:szCs w:val="28"/>
              </w:rPr>
            </w:pPr>
            <w:r w:rsidRPr="00EF5B0E">
              <w:rPr>
                <w:rFonts w:cs="Times New Roman"/>
                <w:sz w:val="18"/>
                <w:szCs w:val="28"/>
              </w:rPr>
              <w:t>R2</w:t>
            </w:r>
          </w:p>
        </w:tc>
        <w:tc>
          <w:tcPr>
            <w:tcW w:w="1994" w:type="dxa"/>
          </w:tcPr>
          <w:p w14:paraId="524D11C8" w14:textId="77777777" w:rsidR="0060794B" w:rsidRPr="00EF5B0E" w:rsidRDefault="0060794B" w:rsidP="005D4D71">
            <w:pPr>
              <w:rPr>
                <w:rFonts w:cs="Times New Roman"/>
                <w:sz w:val="18"/>
                <w:szCs w:val="28"/>
              </w:rPr>
            </w:pPr>
            <w:r w:rsidRPr="00EF5B0E">
              <w:rPr>
                <w:rFonts w:cs="Times New Roman"/>
                <w:sz w:val="18"/>
                <w:szCs w:val="28"/>
              </w:rPr>
              <w:t>Completada</w:t>
            </w:r>
          </w:p>
        </w:tc>
        <w:tc>
          <w:tcPr>
            <w:tcW w:w="1994" w:type="dxa"/>
          </w:tcPr>
          <w:p w14:paraId="71B0111A" w14:textId="77777777" w:rsidR="0060794B" w:rsidRPr="00EF5B0E" w:rsidRDefault="0060794B" w:rsidP="005D4D71">
            <w:pPr>
              <w:rPr>
                <w:rFonts w:cs="Times New Roman"/>
                <w:sz w:val="18"/>
                <w:szCs w:val="28"/>
              </w:rPr>
            </w:pPr>
            <w:r w:rsidRPr="00EF5B0E">
              <w:rPr>
                <w:rFonts w:cs="Times New Roman"/>
                <w:sz w:val="18"/>
                <w:szCs w:val="28"/>
              </w:rPr>
              <w:t>Captura + resultado</w:t>
            </w:r>
          </w:p>
        </w:tc>
        <w:tc>
          <w:tcPr>
            <w:tcW w:w="1994" w:type="dxa"/>
          </w:tcPr>
          <w:p w14:paraId="0A8CFE6C" w14:textId="77777777" w:rsidR="0060794B" w:rsidRPr="00EF5B0E" w:rsidRDefault="0060794B" w:rsidP="005D4D71">
            <w:pPr>
              <w:rPr>
                <w:rFonts w:cs="Times New Roman"/>
                <w:sz w:val="18"/>
                <w:szCs w:val="28"/>
              </w:rPr>
            </w:pPr>
            <w:r w:rsidRPr="00EF5B0E">
              <w:rPr>
                <w:rFonts w:cs="Times New Roman"/>
                <w:sz w:val="18"/>
                <w:szCs w:val="28"/>
              </w:rPr>
              <w:t xml:space="preserve">Nueva funcionalidad del segundo </w:t>
            </w:r>
            <w:proofErr w:type="spellStart"/>
            <w:r w:rsidRPr="00EF5B0E">
              <w:rPr>
                <w:rFonts w:cs="Times New Roman"/>
                <w:sz w:val="18"/>
                <w:szCs w:val="28"/>
              </w:rPr>
              <w:t>Release</w:t>
            </w:r>
            <w:proofErr w:type="spellEnd"/>
          </w:p>
        </w:tc>
      </w:tr>
    </w:tbl>
    <w:p w14:paraId="1EF5F09B" w14:textId="77777777" w:rsidR="0060794B" w:rsidRPr="00EF5B0E" w:rsidRDefault="0060794B" w:rsidP="0060794B">
      <w:pPr>
        <w:rPr>
          <w:rFonts w:cs="Times New Roman"/>
        </w:rPr>
      </w:pPr>
    </w:p>
    <w:p w14:paraId="38E705AF" w14:textId="77777777" w:rsidR="0060794B" w:rsidRPr="00EF5B0E" w:rsidRDefault="0060794B" w:rsidP="0060794B">
      <w:pPr>
        <w:pStyle w:val="Ttulo2"/>
        <w:rPr>
          <w:rFonts w:ascii="Times New Roman" w:hAnsi="Times New Roman" w:cs="Times New Roman"/>
          <w:color w:val="000000" w:themeColor="text1"/>
        </w:rPr>
      </w:pPr>
      <w:bookmarkStart w:id="102" w:name="_Toc238979115"/>
      <w:r w:rsidRPr="00EF5B0E">
        <w:rPr>
          <w:rFonts w:ascii="Times New Roman" w:hAnsi="Times New Roman" w:cs="Times New Roman"/>
          <w:color w:val="000000" w:themeColor="text1"/>
        </w:rPr>
        <w:t>9.4.1 Evidencias de funcionamiento</w:t>
      </w:r>
      <w:bookmarkEnd w:id="102"/>
    </w:p>
    <w:p w14:paraId="11D1E0BF" w14:textId="3CBD6B0D" w:rsidR="0060794B" w:rsidRPr="00EF5B0E" w:rsidRDefault="0060794B" w:rsidP="0060794B">
      <w:pPr>
        <w:rPr>
          <w:rFonts w:cs="Times New Roman"/>
          <w:bCs/>
          <w:color w:val="365F91" w:themeColor="accent1" w:themeShade="BF"/>
        </w:rPr>
      </w:pPr>
      <w:r w:rsidRPr="00EF5B0E">
        <w:rPr>
          <w:rFonts w:cs="Times New Roman"/>
          <w:bCs/>
          <w:i/>
          <w:color w:val="365F91" w:themeColor="accent1" w:themeShade="BF"/>
        </w:rPr>
        <w:t>[ Seleccionar evidencias que permitan comprobar el funcionamiento de los flujos principales. Cada evidencia debe tener una identificación y una referencia que permita localizarla en los anexos.]</w:t>
      </w:r>
    </w:p>
    <w:p w14:paraId="3BA7AE84" w14:textId="0C8429F6" w:rsidR="0060794B" w:rsidRPr="00EF5B0E" w:rsidRDefault="0060794B" w:rsidP="0060794B">
      <w:pPr>
        <w:rPr>
          <w:rFonts w:cs="Times New Roman"/>
          <w:i/>
          <w:iCs/>
        </w:rPr>
      </w:pPr>
      <w:r w:rsidRPr="00EF5B0E">
        <w:rPr>
          <w:rFonts w:cs="Times New Roman"/>
          <w:b/>
          <w:i/>
          <w:iCs/>
        </w:rPr>
        <w:t xml:space="preserve"> Evidencias de integración funcional</w:t>
      </w:r>
    </w:p>
    <w:tbl>
      <w:tblPr>
        <w:tblStyle w:val="Tablaconcuadrcula"/>
        <w:tblW w:w="0" w:type="auto"/>
        <w:jc w:val="center"/>
        <w:tblLook w:val="04A0" w:firstRow="1" w:lastRow="0" w:firstColumn="1" w:lastColumn="0" w:noHBand="0" w:noVBand="1"/>
      </w:tblPr>
      <w:tblGrid>
        <w:gridCol w:w="1858"/>
        <w:gridCol w:w="1888"/>
        <w:gridCol w:w="1823"/>
        <w:gridCol w:w="1909"/>
        <w:gridCol w:w="1872"/>
      </w:tblGrid>
      <w:tr w:rsidR="0060794B" w:rsidRPr="00EF5B0E" w14:paraId="66A486DE" w14:textId="77777777" w:rsidTr="0060794B">
        <w:trPr>
          <w:trHeight w:val="567"/>
          <w:jc w:val="center"/>
        </w:trPr>
        <w:tc>
          <w:tcPr>
            <w:tcW w:w="1994" w:type="dxa"/>
            <w:shd w:val="clear" w:color="auto" w:fill="D9D9D9"/>
          </w:tcPr>
          <w:p w14:paraId="2ADEE176" w14:textId="77777777" w:rsidR="0060794B" w:rsidRPr="00EF5B0E" w:rsidRDefault="0060794B" w:rsidP="005D4D71">
            <w:pPr>
              <w:rPr>
                <w:rFonts w:cs="Times New Roman"/>
                <w:sz w:val="22"/>
                <w:szCs w:val="36"/>
              </w:rPr>
            </w:pPr>
            <w:r w:rsidRPr="00EF5B0E">
              <w:rPr>
                <w:rFonts w:cs="Times New Roman"/>
                <w:b/>
                <w:sz w:val="22"/>
                <w:szCs w:val="36"/>
              </w:rPr>
              <w:t>Evidencia</w:t>
            </w:r>
          </w:p>
        </w:tc>
        <w:tc>
          <w:tcPr>
            <w:tcW w:w="1994" w:type="dxa"/>
            <w:shd w:val="clear" w:color="auto" w:fill="D9D9D9"/>
          </w:tcPr>
          <w:p w14:paraId="437C27BC" w14:textId="77777777" w:rsidR="0060794B" w:rsidRPr="00EF5B0E" w:rsidRDefault="0060794B" w:rsidP="005D4D71">
            <w:pPr>
              <w:rPr>
                <w:rFonts w:cs="Times New Roman"/>
                <w:sz w:val="22"/>
                <w:szCs w:val="36"/>
              </w:rPr>
            </w:pPr>
            <w:r w:rsidRPr="00EF5B0E">
              <w:rPr>
                <w:rFonts w:cs="Times New Roman"/>
                <w:b/>
                <w:sz w:val="22"/>
                <w:szCs w:val="36"/>
              </w:rPr>
              <w:t>Flujo demostrado</w:t>
            </w:r>
          </w:p>
        </w:tc>
        <w:tc>
          <w:tcPr>
            <w:tcW w:w="1994" w:type="dxa"/>
            <w:shd w:val="clear" w:color="auto" w:fill="D9D9D9"/>
          </w:tcPr>
          <w:p w14:paraId="0D0D3629" w14:textId="77777777" w:rsidR="0060794B" w:rsidRPr="00EF5B0E" w:rsidRDefault="0060794B" w:rsidP="005D4D71">
            <w:pPr>
              <w:rPr>
                <w:rFonts w:cs="Times New Roman"/>
                <w:sz w:val="22"/>
                <w:szCs w:val="36"/>
              </w:rPr>
            </w:pPr>
            <w:proofErr w:type="spellStart"/>
            <w:r w:rsidRPr="00EF5B0E">
              <w:rPr>
                <w:rFonts w:cs="Times New Roman"/>
                <w:b/>
                <w:sz w:val="22"/>
                <w:szCs w:val="36"/>
              </w:rPr>
              <w:t>Release</w:t>
            </w:r>
            <w:proofErr w:type="spellEnd"/>
          </w:p>
        </w:tc>
        <w:tc>
          <w:tcPr>
            <w:tcW w:w="1994" w:type="dxa"/>
            <w:shd w:val="clear" w:color="auto" w:fill="D9D9D9"/>
          </w:tcPr>
          <w:p w14:paraId="4EE374B9" w14:textId="77777777" w:rsidR="0060794B" w:rsidRPr="00EF5B0E" w:rsidRDefault="0060794B" w:rsidP="005D4D71">
            <w:pPr>
              <w:rPr>
                <w:rFonts w:cs="Times New Roman"/>
                <w:sz w:val="22"/>
                <w:szCs w:val="36"/>
              </w:rPr>
            </w:pPr>
            <w:r w:rsidRPr="00EF5B0E">
              <w:rPr>
                <w:rFonts w:cs="Times New Roman"/>
                <w:b/>
                <w:sz w:val="22"/>
                <w:szCs w:val="36"/>
              </w:rPr>
              <w:t>Resultado</w:t>
            </w:r>
          </w:p>
        </w:tc>
        <w:tc>
          <w:tcPr>
            <w:tcW w:w="1994" w:type="dxa"/>
            <w:shd w:val="clear" w:color="auto" w:fill="D9D9D9"/>
          </w:tcPr>
          <w:p w14:paraId="0701AF08" w14:textId="77777777" w:rsidR="0060794B" w:rsidRPr="00EF5B0E" w:rsidRDefault="0060794B" w:rsidP="005D4D71">
            <w:pPr>
              <w:rPr>
                <w:rFonts w:cs="Times New Roman"/>
                <w:sz w:val="22"/>
                <w:szCs w:val="36"/>
              </w:rPr>
            </w:pPr>
            <w:r w:rsidRPr="00EF5B0E">
              <w:rPr>
                <w:rFonts w:cs="Times New Roman"/>
                <w:b/>
                <w:sz w:val="22"/>
                <w:szCs w:val="36"/>
              </w:rPr>
              <w:t>Referencia</w:t>
            </w:r>
          </w:p>
        </w:tc>
      </w:tr>
      <w:tr w:rsidR="0060794B" w:rsidRPr="00EF5B0E" w14:paraId="07039E9F" w14:textId="77777777" w:rsidTr="0060794B">
        <w:trPr>
          <w:trHeight w:val="624"/>
          <w:jc w:val="center"/>
        </w:trPr>
        <w:tc>
          <w:tcPr>
            <w:tcW w:w="1994" w:type="dxa"/>
          </w:tcPr>
          <w:p w14:paraId="50D6DEFE" w14:textId="77777777" w:rsidR="0060794B" w:rsidRPr="00EF5B0E" w:rsidRDefault="0060794B" w:rsidP="005D4D71">
            <w:pPr>
              <w:rPr>
                <w:rFonts w:cs="Times New Roman"/>
                <w:sz w:val="22"/>
                <w:szCs w:val="36"/>
              </w:rPr>
            </w:pPr>
            <w:r w:rsidRPr="00EF5B0E">
              <w:rPr>
                <w:rFonts w:cs="Times New Roman"/>
                <w:sz w:val="22"/>
                <w:szCs w:val="36"/>
              </w:rPr>
              <w:t>E01</w:t>
            </w:r>
          </w:p>
        </w:tc>
        <w:tc>
          <w:tcPr>
            <w:tcW w:w="1994" w:type="dxa"/>
          </w:tcPr>
          <w:p w14:paraId="5E35A923" w14:textId="77777777" w:rsidR="0060794B" w:rsidRPr="00EF5B0E" w:rsidRDefault="0060794B" w:rsidP="005D4D71">
            <w:pPr>
              <w:rPr>
                <w:rFonts w:cs="Times New Roman"/>
                <w:sz w:val="22"/>
                <w:szCs w:val="36"/>
              </w:rPr>
            </w:pPr>
            <w:r w:rsidRPr="00EF5B0E">
              <w:rPr>
                <w:rFonts w:cs="Times New Roman"/>
                <w:sz w:val="22"/>
                <w:szCs w:val="36"/>
              </w:rPr>
              <w:t>Registro de usuario</w:t>
            </w:r>
          </w:p>
        </w:tc>
        <w:tc>
          <w:tcPr>
            <w:tcW w:w="1994" w:type="dxa"/>
          </w:tcPr>
          <w:p w14:paraId="4BA68F03" w14:textId="77777777" w:rsidR="0060794B" w:rsidRPr="00EF5B0E" w:rsidRDefault="0060794B" w:rsidP="005D4D71">
            <w:pPr>
              <w:rPr>
                <w:rFonts w:cs="Times New Roman"/>
                <w:sz w:val="22"/>
                <w:szCs w:val="36"/>
              </w:rPr>
            </w:pPr>
            <w:r w:rsidRPr="00EF5B0E">
              <w:rPr>
                <w:rFonts w:cs="Times New Roman"/>
                <w:sz w:val="22"/>
                <w:szCs w:val="36"/>
              </w:rPr>
              <w:t>R1</w:t>
            </w:r>
          </w:p>
        </w:tc>
        <w:tc>
          <w:tcPr>
            <w:tcW w:w="1994" w:type="dxa"/>
          </w:tcPr>
          <w:p w14:paraId="4FC94420" w14:textId="77777777" w:rsidR="0060794B" w:rsidRPr="00EF5B0E" w:rsidRDefault="0060794B" w:rsidP="005D4D71">
            <w:pPr>
              <w:rPr>
                <w:rFonts w:cs="Times New Roman"/>
                <w:sz w:val="22"/>
                <w:szCs w:val="36"/>
              </w:rPr>
            </w:pPr>
            <w:r w:rsidRPr="00EF5B0E">
              <w:rPr>
                <w:rFonts w:cs="Times New Roman"/>
                <w:sz w:val="22"/>
                <w:szCs w:val="36"/>
              </w:rPr>
              <w:t>Usuario registrado correctamente</w:t>
            </w:r>
          </w:p>
        </w:tc>
        <w:tc>
          <w:tcPr>
            <w:tcW w:w="1994" w:type="dxa"/>
          </w:tcPr>
          <w:p w14:paraId="774757E3" w14:textId="4887262C" w:rsidR="0060794B" w:rsidRPr="00EF5B0E" w:rsidRDefault="00753BAA" w:rsidP="005D4D71">
            <w:pPr>
              <w:rPr>
                <w:rFonts w:cs="Times New Roman"/>
                <w:sz w:val="22"/>
                <w:szCs w:val="36"/>
              </w:rPr>
            </w:pPr>
            <w:r w:rsidRPr="00EF5B0E">
              <w:rPr>
                <w:rFonts w:cs="Times New Roman"/>
                <w:sz w:val="22"/>
                <w:szCs w:val="36"/>
              </w:rPr>
              <w:t>Anexo C / E01</w:t>
            </w:r>
          </w:p>
        </w:tc>
      </w:tr>
      <w:tr w:rsidR="0060794B" w:rsidRPr="00EF5B0E" w14:paraId="0049BA95" w14:textId="77777777" w:rsidTr="0060794B">
        <w:trPr>
          <w:trHeight w:val="624"/>
          <w:jc w:val="center"/>
        </w:trPr>
        <w:tc>
          <w:tcPr>
            <w:tcW w:w="1994" w:type="dxa"/>
          </w:tcPr>
          <w:p w14:paraId="30E8F6AE" w14:textId="77777777" w:rsidR="0060794B" w:rsidRPr="00EF5B0E" w:rsidRDefault="0060794B" w:rsidP="005D4D71">
            <w:pPr>
              <w:rPr>
                <w:rFonts w:cs="Times New Roman"/>
                <w:sz w:val="22"/>
                <w:szCs w:val="36"/>
              </w:rPr>
            </w:pPr>
            <w:r w:rsidRPr="00EF5B0E">
              <w:rPr>
                <w:rFonts w:cs="Times New Roman"/>
                <w:sz w:val="22"/>
                <w:szCs w:val="36"/>
              </w:rPr>
              <w:t>E02</w:t>
            </w:r>
          </w:p>
        </w:tc>
        <w:tc>
          <w:tcPr>
            <w:tcW w:w="1994" w:type="dxa"/>
          </w:tcPr>
          <w:p w14:paraId="744C3E89" w14:textId="77777777" w:rsidR="0060794B" w:rsidRPr="00EF5B0E" w:rsidRDefault="0060794B" w:rsidP="005D4D71">
            <w:pPr>
              <w:rPr>
                <w:rFonts w:cs="Times New Roman"/>
                <w:sz w:val="22"/>
                <w:szCs w:val="36"/>
              </w:rPr>
            </w:pPr>
            <w:r w:rsidRPr="00EF5B0E">
              <w:rPr>
                <w:rFonts w:cs="Times New Roman"/>
                <w:sz w:val="22"/>
                <w:szCs w:val="36"/>
              </w:rPr>
              <w:t>Inicio de sesión</w:t>
            </w:r>
          </w:p>
        </w:tc>
        <w:tc>
          <w:tcPr>
            <w:tcW w:w="1994" w:type="dxa"/>
          </w:tcPr>
          <w:p w14:paraId="2C07F8FE" w14:textId="77777777" w:rsidR="0060794B" w:rsidRPr="00EF5B0E" w:rsidRDefault="0060794B" w:rsidP="005D4D71">
            <w:pPr>
              <w:rPr>
                <w:rFonts w:cs="Times New Roman"/>
                <w:sz w:val="22"/>
                <w:szCs w:val="36"/>
              </w:rPr>
            </w:pPr>
            <w:r w:rsidRPr="00EF5B0E">
              <w:rPr>
                <w:rFonts w:cs="Times New Roman"/>
                <w:sz w:val="22"/>
                <w:szCs w:val="36"/>
              </w:rPr>
              <w:t>R1</w:t>
            </w:r>
          </w:p>
        </w:tc>
        <w:tc>
          <w:tcPr>
            <w:tcW w:w="1994" w:type="dxa"/>
          </w:tcPr>
          <w:p w14:paraId="48E7FF6A" w14:textId="77777777" w:rsidR="0060794B" w:rsidRPr="00EF5B0E" w:rsidRDefault="0060794B" w:rsidP="005D4D71">
            <w:pPr>
              <w:rPr>
                <w:rFonts w:cs="Times New Roman"/>
                <w:sz w:val="22"/>
                <w:szCs w:val="36"/>
              </w:rPr>
            </w:pPr>
            <w:r w:rsidRPr="00EF5B0E">
              <w:rPr>
                <w:rFonts w:cs="Times New Roman"/>
                <w:sz w:val="22"/>
                <w:szCs w:val="36"/>
              </w:rPr>
              <w:t>Acceso concedido con credenciales válidas</w:t>
            </w:r>
          </w:p>
        </w:tc>
        <w:tc>
          <w:tcPr>
            <w:tcW w:w="1994" w:type="dxa"/>
          </w:tcPr>
          <w:p w14:paraId="073E68DE" w14:textId="76B4DB28" w:rsidR="0060794B" w:rsidRPr="00EF5B0E" w:rsidRDefault="0060794B" w:rsidP="005D4D71">
            <w:pPr>
              <w:rPr>
                <w:rFonts w:cs="Times New Roman"/>
                <w:sz w:val="22"/>
                <w:szCs w:val="36"/>
              </w:rPr>
            </w:pPr>
            <w:r w:rsidRPr="00EF5B0E">
              <w:rPr>
                <w:rFonts w:cs="Times New Roman"/>
                <w:sz w:val="22"/>
                <w:szCs w:val="36"/>
              </w:rPr>
              <w:t xml:space="preserve">Anexo </w:t>
            </w:r>
            <w:r w:rsidR="00753BAA" w:rsidRPr="00EF5B0E">
              <w:rPr>
                <w:rFonts w:cs="Times New Roman"/>
                <w:sz w:val="22"/>
                <w:szCs w:val="36"/>
              </w:rPr>
              <w:t>C</w:t>
            </w:r>
            <w:r w:rsidRPr="00EF5B0E">
              <w:rPr>
                <w:rFonts w:cs="Times New Roman"/>
                <w:sz w:val="22"/>
                <w:szCs w:val="36"/>
              </w:rPr>
              <w:t xml:space="preserve"> / E02</w:t>
            </w:r>
          </w:p>
        </w:tc>
      </w:tr>
      <w:tr w:rsidR="0060794B" w:rsidRPr="00EF5B0E" w14:paraId="54FD66DF" w14:textId="77777777" w:rsidTr="0060794B">
        <w:trPr>
          <w:trHeight w:val="624"/>
          <w:jc w:val="center"/>
        </w:trPr>
        <w:tc>
          <w:tcPr>
            <w:tcW w:w="1994" w:type="dxa"/>
          </w:tcPr>
          <w:p w14:paraId="2787A6DE" w14:textId="77777777" w:rsidR="0060794B" w:rsidRPr="00EF5B0E" w:rsidRDefault="0060794B" w:rsidP="005D4D71">
            <w:pPr>
              <w:rPr>
                <w:rFonts w:cs="Times New Roman"/>
                <w:sz w:val="22"/>
                <w:szCs w:val="36"/>
              </w:rPr>
            </w:pPr>
            <w:r w:rsidRPr="00EF5B0E">
              <w:rPr>
                <w:rFonts w:cs="Times New Roman"/>
                <w:sz w:val="22"/>
                <w:szCs w:val="36"/>
              </w:rPr>
              <w:t>E03</w:t>
            </w:r>
          </w:p>
        </w:tc>
        <w:tc>
          <w:tcPr>
            <w:tcW w:w="1994" w:type="dxa"/>
          </w:tcPr>
          <w:p w14:paraId="1A196A18" w14:textId="77777777" w:rsidR="0060794B" w:rsidRPr="00EF5B0E" w:rsidRDefault="0060794B" w:rsidP="005D4D71">
            <w:pPr>
              <w:rPr>
                <w:rFonts w:cs="Times New Roman"/>
                <w:sz w:val="22"/>
                <w:szCs w:val="36"/>
              </w:rPr>
            </w:pPr>
            <w:r w:rsidRPr="00EF5B0E">
              <w:rPr>
                <w:rFonts w:cs="Times New Roman"/>
                <w:sz w:val="22"/>
                <w:szCs w:val="36"/>
              </w:rPr>
              <w:t>Registro de pedido</w:t>
            </w:r>
          </w:p>
        </w:tc>
        <w:tc>
          <w:tcPr>
            <w:tcW w:w="1994" w:type="dxa"/>
          </w:tcPr>
          <w:p w14:paraId="5C07DB9B" w14:textId="77777777" w:rsidR="0060794B" w:rsidRPr="00EF5B0E" w:rsidRDefault="0060794B" w:rsidP="005D4D71">
            <w:pPr>
              <w:rPr>
                <w:rFonts w:cs="Times New Roman"/>
                <w:sz w:val="22"/>
                <w:szCs w:val="36"/>
              </w:rPr>
            </w:pPr>
            <w:r w:rsidRPr="00EF5B0E">
              <w:rPr>
                <w:rFonts w:cs="Times New Roman"/>
                <w:sz w:val="22"/>
                <w:szCs w:val="36"/>
              </w:rPr>
              <w:t>R1</w:t>
            </w:r>
          </w:p>
        </w:tc>
        <w:tc>
          <w:tcPr>
            <w:tcW w:w="1994" w:type="dxa"/>
          </w:tcPr>
          <w:p w14:paraId="3480AEB0" w14:textId="77777777" w:rsidR="0060794B" w:rsidRPr="00EF5B0E" w:rsidRDefault="0060794B" w:rsidP="005D4D71">
            <w:pPr>
              <w:rPr>
                <w:rFonts w:cs="Times New Roman"/>
                <w:sz w:val="22"/>
                <w:szCs w:val="36"/>
              </w:rPr>
            </w:pPr>
            <w:r w:rsidRPr="00EF5B0E">
              <w:rPr>
                <w:rFonts w:cs="Times New Roman"/>
                <w:sz w:val="22"/>
                <w:szCs w:val="36"/>
              </w:rPr>
              <w:t>Pedido registrado correctamente</w:t>
            </w:r>
          </w:p>
        </w:tc>
        <w:tc>
          <w:tcPr>
            <w:tcW w:w="1994" w:type="dxa"/>
          </w:tcPr>
          <w:p w14:paraId="47BA668F" w14:textId="6291AA1C" w:rsidR="0060794B" w:rsidRPr="00EF5B0E" w:rsidRDefault="0060794B" w:rsidP="005D4D71">
            <w:pPr>
              <w:rPr>
                <w:rFonts w:cs="Times New Roman"/>
                <w:sz w:val="22"/>
                <w:szCs w:val="36"/>
              </w:rPr>
            </w:pPr>
            <w:r w:rsidRPr="00EF5B0E">
              <w:rPr>
                <w:rFonts w:cs="Times New Roman"/>
                <w:sz w:val="22"/>
                <w:szCs w:val="36"/>
              </w:rPr>
              <w:t xml:space="preserve">Anexo </w:t>
            </w:r>
            <w:r w:rsidR="00753BAA" w:rsidRPr="00EF5B0E">
              <w:rPr>
                <w:rFonts w:cs="Times New Roman"/>
                <w:sz w:val="22"/>
                <w:szCs w:val="36"/>
              </w:rPr>
              <w:t>C</w:t>
            </w:r>
            <w:r w:rsidRPr="00EF5B0E">
              <w:rPr>
                <w:rFonts w:cs="Times New Roman"/>
                <w:sz w:val="22"/>
                <w:szCs w:val="36"/>
              </w:rPr>
              <w:t xml:space="preserve"> / E03</w:t>
            </w:r>
          </w:p>
        </w:tc>
      </w:tr>
      <w:tr w:rsidR="0060794B" w:rsidRPr="00EF5B0E" w14:paraId="76B1AC2F" w14:textId="77777777" w:rsidTr="0060794B">
        <w:trPr>
          <w:trHeight w:val="624"/>
          <w:jc w:val="center"/>
        </w:trPr>
        <w:tc>
          <w:tcPr>
            <w:tcW w:w="1994" w:type="dxa"/>
          </w:tcPr>
          <w:p w14:paraId="18605A92" w14:textId="77777777" w:rsidR="0060794B" w:rsidRPr="00EF5B0E" w:rsidRDefault="0060794B" w:rsidP="005D4D71">
            <w:pPr>
              <w:rPr>
                <w:rFonts w:cs="Times New Roman"/>
                <w:sz w:val="22"/>
                <w:szCs w:val="36"/>
              </w:rPr>
            </w:pPr>
            <w:r w:rsidRPr="00EF5B0E">
              <w:rPr>
                <w:rFonts w:cs="Times New Roman"/>
                <w:sz w:val="22"/>
                <w:szCs w:val="36"/>
              </w:rPr>
              <w:t>E04</w:t>
            </w:r>
          </w:p>
        </w:tc>
        <w:tc>
          <w:tcPr>
            <w:tcW w:w="1994" w:type="dxa"/>
          </w:tcPr>
          <w:p w14:paraId="437F598C" w14:textId="77777777" w:rsidR="0060794B" w:rsidRPr="00EF5B0E" w:rsidRDefault="0060794B" w:rsidP="005D4D71">
            <w:pPr>
              <w:rPr>
                <w:rFonts w:cs="Times New Roman"/>
                <w:sz w:val="22"/>
                <w:szCs w:val="36"/>
              </w:rPr>
            </w:pPr>
            <w:r w:rsidRPr="00EF5B0E">
              <w:rPr>
                <w:rFonts w:cs="Times New Roman"/>
                <w:sz w:val="22"/>
                <w:szCs w:val="36"/>
              </w:rPr>
              <w:t>Consulta de reporte</w:t>
            </w:r>
          </w:p>
        </w:tc>
        <w:tc>
          <w:tcPr>
            <w:tcW w:w="1994" w:type="dxa"/>
          </w:tcPr>
          <w:p w14:paraId="079B26C8" w14:textId="77777777" w:rsidR="0060794B" w:rsidRPr="00EF5B0E" w:rsidRDefault="0060794B" w:rsidP="005D4D71">
            <w:pPr>
              <w:rPr>
                <w:rFonts w:cs="Times New Roman"/>
                <w:sz w:val="22"/>
                <w:szCs w:val="36"/>
              </w:rPr>
            </w:pPr>
            <w:r w:rsidRPr="00EF5B0E">
              <w:rPr>
                <w:rFonts w:cs="Times New Roman"/>
                <w:sz w:val="22"/>
                <w:szCs w:val="36"/>
              </w:rPr>
              <w:t>R2</w:t>
            </w:r>
          </w:p>
        </w:tc>
        <w:tc>
          <w:tcPr>
            <w:tcW w:w="1994" w:type="dxa"/>
          </w:tcPr>
          <w:p w14:paraId="662B6EBE" w14:textId="77777777" w:rsidR="0060794B" w:rsidRPr="00EF5B0E" w:rsidRDefault="0060794B" w:rsidP="005D4D71">
            <w:pPr>
              <w:rPr>
                <w:rFonts w:cs="Times New Roman"/>
                <w:sz w:val="22"/>
                <w:szCs w:val="36"/>
              </w:rPr>
            </w:pPr>
            <w:r w:rsidRPr="00EF5B0E">
              <w:rPr>
                <w:rFonts w:cs="Times New Roman"/>
                <w:sz w:val="22"/>
                <w:szCs w:val="36"/>
              </w:rPr>
              <w:t>Reporte generado correctamente</w:t>
            </w:r>
          </w:p>
        </w:tc>
        <w:tc>
          <w:tcPr>
            <w:tcW w:w="1994" w:type="dxa"/>
          </w:tcPr>
          <w:p w14:paraId="2B444FAF" w14:textId="3F5C9E71" w:rsidR="0060794B" w:rsidRPr="00EF5B0E" w:rsidRDefault="0060794B" w:rsidP="005D4D71">
            <w:pPr>
              <w:rPr>
                <w:rFonts w:cs="Times New Roman"/>
                <w:sz w:val="22"/>
                <w:szCs w:val="36"/>
              </w:rPr>
            </w:pPr>
            <w:r w:rsidRPr="00EF5B0E">
              <w:rPr>
                <w:rFonts w:cs="Times New Roman"/>
                <w:sz w:val="22"/>
                <w:szCs w:val="36"/>
              </w:rPr>
              <w:t xml:space="preserve">Anexo </w:t>
            </w:r>
            <w:r w:rsidR="00753BAA" w:rsidRPr="00EF5B0E">
              <w:rPr>
                <w:rFonts w:cs="Times New Roman"/>
                <w:sz w:val="22"/>
                <w:szCs w:val="36"/>
              </w:rPr>
              <w:t>C</w:t>
            </w:r>
            <w:r w:rsidRPr="00EF5B0E">
              <w:rPr>
                <w:rFonts w:cs="Times New Roman"/>
                <w:sz w:val="22"/>
                <w:szCs w:val="36"/>
              </w:rPr>
              <w:t xml:space="preserve"> / E04</w:t>
            </w:r>
          </w:p>
        </w:tc>
      </w:tr>
    </w:tbl>
    <w:p w14:paraId="0EB055A5" w14:textId="7CC78164" w:rsidR="004C62C2" w:rsidRPr="00EF5B0E" w:rsidRDefault="0060794B">
      <w:pPr>
        <w:rPr>
          <w:rFonts w:cs="Times New Roman"/>
        </w:rPr>
      </w:pPr>
      <w:r w:rsidRPr="00EF5B0E">
        <w:rPr>
          <w:rFonts w:cs="Times New Roman"/>
        </w:rPr>
        <w:t xml:space="preserve"> </w:t>
      </w:r>
    </w:p>
    <w:p w14:paraId="773638A2" w14:textId="77777777" w:rsidR="00EE56D1" w:rsidRPr="00EF5B0E" w:rsidRDefault="00EE56D1" w:rsidP="00EE56D1">
      <w:pPr>
        <w:pStyle w:val="Ttulo2"/>
        <w:rPr>
          <w:rFonts w:ascii="Times New Roman" w:hAnsi="Times New Roman" w:cs="Times New Roman"/>
          <w:color w:val="000000" w:themeColor="text1"/>
        </w:rPr>
      </w:pPr>
      <w:bookmarkStart w:id="103" w:name="_Toc238979116"/>
      <w:r w:rsidRPr="00EF5B0E">
        <w:rPr>
          <w:rFonts w:ascii="Times New Roman" w:hAnsi="Times New Roman" w:cs="Times New Roman"/>
          <w:color w:val="000000" w:themeColor="text1"/>
        </w:rPr>
        <w:lastRenderedPageBreak/>
        <w:t>9.4.2 Estado final de las funcionalidades</w:t>
      </w:r>
      <w:bookmarkEnd w:id="103"/>
    </w:p>
    <w:p w14:paraId="762787F9" w14:textId="0E24F27B" w:rsidR="00EE56D1" w:rsidRPr="00EF5B0E" w:rsidRDefault="00EE56D1" w:rsidP="00EE56D1">
      <w:pPr>
        <w:rPr>
          <w:rFonts w:cs="Times New Roman"/>
          <w:color w:val="365F91" w:themeColor="accent1" w:themeShade="BF"/>
        </w:rPr>
      </w:pPr>
      <w:r w:rsidRPr="00EF5B0E">
        <w:rPr>
          <w:rFonts w:cs="Times New Roman"/>
          <w:bCs/>
          <w:i/>
          <w:color w:val="365F91" w:themeColor="accent1" w:themeShade="BF"/>
        </w:rPr>
        <w:t>[</w:t>
      </w:r>
      <w:r w:rsidRPr="00EF5B0E">
        <w:rPr>
          <w:rFonts w:cs="Times New Roman"/>
          <w:i/>
          <w:color w:val="365F91" w:themeColor="accent1" w:themeShade="BF"/>
        </w:rPr>
        <w:t xml:space="preserve">Presentar el estado final de las principales funcionalidades de la solución al cierre del proyecto. Considerar los </w:t>
      </w:r>
      <w:proofErr w:type="spellStart"/>
      <w:r w:rsidRPr="00EF5B0E">
        <w:rPr>
          <w:rFonts w:cs="Times New Roman"/>
          <w:i/>
          <w:color w:val="365F91" w:themeColor="accent1" w:themeShade="BF"/>
        </w:rPr>
        <w:t>Releases</w:t>
      </w:r>
      <w:proofErr w:type="spellEnd"/>
      <w:r w:rsidRPr="00EF5B0E">
        <w:rPr>
          <w:rFonts w:cs="Times New Roman"/>
          <w:i/>
          <w:color w:val="365F91" w:themeColor="accent1" w:themeShade="BF"/>
        </w:rPr>
        <w:t xml:space="preserve"> 1 y 2. Indicar en qué </w:t>
      </w:r>
      <w:proofErr w:type="spellStart"/>
      <w:r w:rsidRPr="00EF5B0E">
        <w:rPr>
          <w:rFonts w:cs="Times New Roman"/>
          <w:i/>
          <w:color w:val="365F91" w:themeColor="accent1" w:themeShade="BF"/>
        </w:rPr>
        <w:t>Release</w:t>
      </w:r>
      <w:proofErr w:type="spellEnd"/>
      <w:r w:rsidRPr="00EF5B0E">
        <w:rPr>
          <w:rFonts w:cs="Times New Roman"/>
          <w:i/>
          <w:color w:val="365F91" w:themeColor="accent1" w:themeShade="BF"/>
        </w:rPr>
        <w:t xml:space="preserve"> se incorporó o evolucionó cada funcionalidad, su estado final, la evidencia que demuestra su funcionamiento y, cuando corresponda, las limitaciones o aspectos pendientes. No repetir aquí las pruebas detalladas del Capítulo 10.</w:t>
      </w:r>
    </w:p>
    <w:p w14:paraId="659855AA" w14:textId="0639960B" w:rsidR="00EE56D1" w:rsidRPr="00EF5B0E" w:rsidRDefault="00EE56D1" w:rsidP="00EE56D1">
      <w:pPr>
        <w:rPr>
          <w:rFonts w:cs="Times New Roman"/>
          <w:i/>
          <w:iCs/>
          <w:color w:val="365F91" w:themeColor="accent1" w:themeShade="BF"/>
        </w:rPr>
      </w:pPr>
      <w:r w:rsidRPr="00EF5B0E">
        <w:rPr>
          <w:rFonts w:cs="Times New Roman"/>
          <w:bCs/>
          <w:i/>
          <w:iCs/>
          <w:color w:val="365F91" w:themeColor="accent1" w:themeShade="BF"/>
        </w:rPr>
        <w:t>Entregar</w:t>
      </w:r>
      <w:r w:rsidRPr="00EF5B0E">
        <w:rPr>
          <w:rFonts w:cs="Times New Roman"/>
          <w:b/>
          <w:i/>
          <w:iCs/>
          <w:color w:val="365F91" w:themeColor="accent1" w:themeShade="BF"/>
        </w:rPr>
        <w:t xml:space="preserve"> : </w:t>
      </w:r>
      <w:r w:rsidRPr="00EF5B0E">
        <w:rPr>
          <w:rFonts w:cs="Times New Roman"/>
          <w:i/>
          <w:iCs/>
          <w:color w:val="365F91" w:themeColor="accent1" w:themeShade="BF"/>
        </w:rPr>
        <w:t>Una tabla resumen que permita comprobar qué funcionalidades quedaron implementadas al finalizar el proyecto y cuál fue su evolución entre R1 y R2. ]</w:t>
      </w:r>
    </w:p>
    <w:p w14:paraId="201B3E7D" w14:textId="6A3DC783" w:rsidR="00EE56D1" w:rsidRPr="00EF5B0E" w:rsidRDefault="00EE56D1" w:rsidP="00EE56D1">
      <w:pPr>
        <w:rPr>
          <w:rFonts w:cs="Times New Roman"/>
          <w:i/>
          <w:iCs/>
        </w:rPr>
      </w:pPr>
      <w:r w:rsidRPr="00EF5B0E">
        <w:rPr>
          <w:rFonts w:cs="Times New Roman"/>
          <w:b/>
          <w:i/>
          <w:iCs/>
        </w:rPr>
        <w:t>Estado final de las funcionalidades</w:t>
      </w:r>
    </w:p>
    <w:tbl>
      <w:tblPr>
        <w:tblStyle w:val="Tablaconcuadrcula"/>
        <w:tblW w:w="0" w:type="auto"/>
        <w:jc w:val="center"/>
        <w:tblLook w:val="04A0" w:firstRow="1" w:lastRow="0" w:firstColumn="1" w:lastColumn="0" w:noHBand="0" w:noVBand="1"/>
      </w:tblPr>
      <w:tblGrid>
        <w:gridCol w:w="1913"/>
        <w:gridCol w:w="1905"/>
        <w:gridCol w:w="1855"/>
        <w:gridCol w:w="1829"/>
        <w:gridCol w:w="1848"/>
      </w:tblGrid>
      <w:tr w:rsidR="00EE56D1" w:rsidRPr="00EF5B0E" w14:paraId="1F6A6F86" w14:textId="77777777" w:rsidTr="00EE56D1">
        <w:trPr>
          <w:trHeight w:val="567"/>
          <w:jc w:val="center"/>
        </w:trPr>
        <w:tc>
          <w:tcPr>
            <w:tcW w:w="1994" w:type="dxa"/>
            <w:shd w:val="clear" w:color="auto" w:fill="D9D9D9"/>
          </w:tcPr>
          <w:p w14:paraId="5039122F" w14:textId="77777777" w:rsidR="00EE56D1" w:rsidRPr="00EF5B0E" w:rsidRDefault="00EE56D1" w:rsidP="00747111">
            <w:pPr>
              <w:rPr>
                <w:rFonts w:cs="Times New Roman"/>
                <w:sz w:val="22"/>
                <w:szCs w:val="36"/>
              </w:rPr>
            </w:pPr>
            <w:r w:rsidRPr="00EF5B0E">
              <w:rPr>
                <w:rFonts w:cs="Times New Roman"/>
                <w:b/>
                <w:sz w:val="22"/>
                <w:szCs w:val="36"/>
              </w:rPr>
              <w:t>Funcionalidad</w:t>
            </w:r>
          </w:p>
        </w:tc>
        <w:tc>
          <w:tcPr>
            <w:tcW w:w="1994" w:type="dxa"/>
            <w:shd w:val="clear" w:color="auto" w:fill="D9D9D9"/>
          </w:tcPr>
          <w:p w14:paraId="387B6792" w14:textId="77777777" w:rsidR="00EE56D1" w:rsidRPr="00EF5B0E" w:rsidRDefault="00EE56D1" w:rsidP="00747111">
            <w:pPr>
              <w:rPr>
                <w:rFonts w:cs="Times New Roman"/>
                <w:sz w:val="22"/>
                <w:szCs w:val="36"/>
              </w:rPr>
            </w:pPr>
            <w:proofErr w:type="spellStart"/>
            <w:r w:rsidRPr="00EF5B0E">
              <w:rPr>
                <w:rFonts w:cs="Times New Roman"/>
                <w:b/>
                <w:sz w:val="22"/>
                <w:szCs w:val="36"/>
              </w:rPr>
              <w:t>Release</w:t>
            </w:r>
            <w:proofErr w:type="spellEnd"/>
            <w:r w:rsidRPr="00EF5B0E">
              <w:rPr>
                <w:rFonts w:cs="Times New Roman"/>
                <w:b/>
                <w:sz w:val="22"/>
                <w:szCs w:val="36"/>
              </w:rPr>
              <w:t xml:space="preserve"> de incorporación / evolución</w:t>
            </w:r>
          </w:p>
        </w:tc>
        <w:tc>
          <w:tcPr>
            <w:tcW w:w="1994" w:type="dxa"/>
            <w:shd w:val="clear" w:color="auto" w:fill="D9D9D9"/>
          </w:tcPr>
          <w:p w14:paraId="7141255A" w14:textId="77777777" w:rsidR="00EE56D1" w:rsidRPr="00EF5B0E" w:rsidRDefault="00EE56D1" w:rsidP="00747111">
            <w:pPr>
              <w:rPr>
                <w:rFonts w:cs="Times New Roman"/>
                <w:sz w:val="22"/>
                <w:szCs w:val="36"/>
              </w:rPr>
            </w:pPr>
            <w:r w:rsidRPr="00EF5B0E">
              <w:rPr>
                <w:rFonts w:cs="Times New Roman"/>
                <w:b/>
                <w:sz w:val="22"/>
                <w:szCs w:val="36"/>
              </w:rPr>
              <w:t>Estado final</w:t>
            </w:r>
          </w:p>
        </w:tc>
        <w:tc>
          <w:tcPr>
            <w:tcW w:w="1994" w:type="dxa"/>
            <w:shd w:val="clear" w:color="auto" w:fill="D9D9D9"/>
          </w:tcPr>
          <w:p w14:paraId="6B42DB50" w14:textId="77777777" w:rsidR="00EE56D1" w:rsidRPr="00EF5B0E" w:rsidRDefault="00EE56D1" w:rsidP="00747111">
            <w:pPr>
              <w:rPr>
                <w:rFonts w:cs="Times New Roman"/>
                <w:sz w:val="22"/>
                <w:szCs w:val="36"/>
              </w:rPr>
            </w:pPr>
            <w:r w:rsidRPr="00EF5B0E">
              <w:rPr>
                <w:rFonts w:cs="Times New Roman"/>
                <w:b/>
                <w:sz w:val="22"/>
                <w:szCs w:val="36"/>
              </w:rPr>
              <w:t>Evidencia</w:t>
            </w:r>
          </w:p>
        </w:tc>
        <w:tc>
          <w:tcPr>
            <w:tcW w:w="1994" w:type="dxa"/>
            <w:shd w:val="clear" w:color="auto" w:fill="D9D9D9"/>
          </w:tcPr>
          <w:p w14:paraId="7EE4825F" w14:textId="77777777" w:rsidR="00EE56D1" w:rsidRPr="00EF5B0E" w:rsidRDefault="00EE56D1" w:rsidP="00747111">
            <w:pPr>
              <w:rPr>
                <w:rFonts w:cs="Times New Roman"/>
                <w:sz w:val="22"/>
                <w:szCs w:val="36"/>
              </w:rPr>
            </w:pPr>
            <w:r w:rsidRPr="00EF5B0E">
              <w:rPr>
                <w:rFonts w:cs="Times New Roman"/>
                <w:b/>
                <w:sz w:val="22"/>
                <w:szCs w:val="36"/>
              </w:rPr>
              <w:t>Limitación / pendiente</w:t>
            </w:r>
          </w:p>
        </w:tc>
      </w:tr>
      <w:tr w:rsidR="00EE56D1" w:rsidRPr="00EF5B0E" w14:paraId="5F5E8445" w14:textId="77777777" w:rsidTr="00EE56D1">
        <w:trPr>
          <w:trHeight w:val="567"/>
          <w:jc w:val="center"/>
        </w:trPr>
        <w:tc>
          <w:tcPr>
            <w:tcW w:w="1994" w:type="dxa"/>
          </w:tcPr>
          <w:p w14:paraId="514528A4" w14:textId="77777777" w:rsidR="00EE56D1" w:rsidRPr="00EF5B0E" w:rsidRDefault="00EE56D1" w:rsidP="00747111">
            <w:pPr>
              <w:rPr>
                <w:rFonts w:cs="Times New Roman"/>
                <w:sz w:val="22"/>
                <w:szCs w:val="36"/>
              </w:rPr>
            </w:pPr>
            <w:r w:rsidRPr="00EF5B0E">
              <w:rPr>
                <w:rFonts w:cs="Times New Roman"/>
                <w:sz w:val="22"/>
                <w:szCs w:val="36"/>
              </w:rPr>
              <w:t>Registro de usuario</w:t>
            </w:r>
          </w:p>
        </w:tc>
        <w:tc>
          <w:tcPr>
            <w:tcW w:w="1994" w:type="dxa"/>
          </w:tcPr>
          <w:p w14:paraId="653507EC" w14:textId="77777777" w:rsidR="00EE56D1" w:rsidRPr="00EF5B0E" w:rsidRDefault="00EE56D1" w:rsidP="00747111">
            <w:pPr>
              <w:rPr>
                <w:rFonts w:cs="Times New Roman"/>
                <w:sz w:val="22"/>
                <w:szCs w:val="36"/>
              </w:rPr>
            </w:pPr>
            <w:r w:rsidRPr="00EF5B0E">
              <w:rPr>
                <w:rFonts w:cs="Times New Roman"/>
                <w:sz w:val="22"/>
                <w:szCs w:val="36"/>
              </w:rPr>
              <w:t>R1</w:t>
            </w:r>
          </w:p>
        </w:tc>
        <w:tc>
          <w:tcPr>
            <w:tcW w:w="1994" w:type="dxa"/>
          </w:tcPr>
          <w:p w14:paraId="3E7DDB9A" w14:textId="77777777" w:rsidR="00EE56D1" w:rsidRPr="00EF5B0E" w:rsidRDefault="00EE56D1" w:rsidP="00747111">
            <w:pPr>
              <w:rPr>
                <w:rFonts w:cs="Times New Roman"/>
                <w:sz w:val="22"/>
                <w:szCs w:val="36"/>
              </w:rPr>
            </w:pPr>
            <w:r w:rsidRPr="00EF5B0E">
              <w:rPr>
                <w:rFonts w:cs="Times New Roman"/>
                <w:sz w:val="22"/>
                <w:szCs w:val="36"/>
              </w:rPr>
              <w:t>Completada</w:t>
            </w:r>
          </w:p>
        </w:tc>
        <w:tc>
          <w:tcPr>
            <w:tcW w:w="1994" w:type="dxa"/>
          </w:tcPr>
          <w:p w14:paraId="7D5E67E0" w14:textId="77777777" w:rsidR="00EE56D1" w:rsidRPr="00EF5B0E" w:rsidRDefault="00EE56D1" w:rsidP="00747111">
            <w:pPr>
              <w:rPr>
                <w:rFonts w:cs="Times New Roman"/>
                <w:sz w:val="22"/>
                <w:szCs w:val="36"/>
              </w:rPr>
            </w:pPr>
            <w:r w:rsidRPr="00EF5B0E">
              <w:rPr>
                <w:rFonts w:cs="Times New Roman"/>
                <w:sz w:val="22"/>
                <w:szCs w:val="36"/>
              </w:rPr>
              <w:t>Anexo A / E01</w:t>
            </w:r>
          </w:p>
        </w:tc>
        <w:tc>
          <w:tcPr>
            <w:tcW w:w="1994" w:type="dxa"/>
          </w:tcPr>
          <w:p w14:paraId="29C400C6" w14:textId="77777777" w:rsidR="00EE56D1" w:rsidRPr="00EF5B0E" w:rsidRDefault="00EE56D1" w:rsidP="00747111">
            <w:pPr>
              <w:rPr>
                <w:rFonts w:cs="Times New Roman"/>
                <w:sz w:val="22"/>
                <w:szCs w:val="36"/>
              </w:rPr>
            </w:pPr>
            <w:r w:rsidRPr="00EF5B0E">
              <w:rPr>
                <w:rFonts w:cs="Times New Roman"/>
                <w:sz w:val="22"/>
                <w:szCs w:val="36"/>
              </w:rPr>
              <w:t>Ninguna</w:t>
            </w:r>
          </w:p>
        </w:tc>
      </w:tr>
      <w:tr w:rsidR="00EE56D1" w:rsidRPr="00EF5B0E" w14:paraId="26782566" w14:textId="77777777" w:rsidTr="00EE56D1">
        <w:trPr>
          <w:trHeight w:val="567"/>
          <w:jc w:val="center"/>
        </w:trPr>
        <w:tc>
          <w:tcPr>
            <w:tcW w:w="1994" w:type="dxa"/>
          </w:tcPr>
          <w:p w14:paraId="48052AD3" w14:textId="77777777" w:rsidR="00EE56D1" w:rsidRPr="00EF5B0E" w:rsidRDefault="00EE56D1" w:rsidP="00747111">
            <w:pPr>
              <w:rPr>
                <w:rFonts w:cs="Times New Roman"/>
                <w:sz w:val="22"/>
                <w:szCs w:val="36"/>
              </w:rPr>
            </w:pPr>
            <w:r w:rsidRPr="00EF5B0E">
              <w:rPr>
                <w:rFonts w:cs="Times New Roman"/>
                <w:sz w:val="22"/>
                <w:szCs w:val="36"/>
              </w:rPr>
              <w:t>Inicio de sesión</w:t>
            </w:r>
          </w:p>
        </w:tc>
        <w:tc>
          <w:tcPr>
            <w:tcW w:w="1994" w:type="dxa"/>
          </w:tcPr>
          <w:p w14:paraId="0948BFBD" w14:textId="77777777" w:rsidR="00EE56D1" w:rsidRPr="00EF5B0E" w:rsidRDefault="00EE56D1" w:rsidP="00747111">
            <w:pPr>
              <w:rPr>
                <w:rFonts w:cs="Times New Roman"/>
                <w:sz w:val="22"/>
                <w:szCs w:val="36"/>
              </w:rPr>
            </w:pPr>
            <w:r w:rsidRPr="00EF5B0E">
              <w:rPr>
                <w:rFonts w:cs="Times New Roman"/>
                <w:sz w:val="22"/>
                <w:szCs w:val="36"/>
              </w:rPr>
              <w:t>R1 → R2</w:t>
            </w:r>
          </w:p>
        </w:tc>
        <w:tc>
          <w:tcPr>
            <w:tcW w:w="1994" w:type="dxa"/>
          </w:tcPr>
          <w:p w14:paraId="46F07C64" w14:textId="77777777" w:rsidR="00EE56D1" w:rsidRPr="00EF5B0E" w:rsidRDefault="00EE56D1" w:rsidP="00747111">
            <w:pPr>
              <w:rPr>
                <w:rFonts w:cs="Times New Roman"/>
                <w:sz w:val="22"/>
                <w:szCs w:val="36"/>
              </w:rPr>
            </w:pPr>
            <w:r w:rsidRPr="00EF5B0E">
              <w:rPr>
                <w:rFonts w:cs="Times New Roman"/>
                <w:sz w:val="22"/>
                <w:szCs w:val="36"/>
              </w:rPr>
              <w:t>Completada</w:t>
            </w:r>
          </w:p>
        </w:tc>
        <w:tc>
          <w:tcPr>
            <w:tcW w:w="1994" w:type="dxa"/>
          </w:tcPr>
          <w:p w14:paraId="12E0F427" w14:textId="77777777" w:rsidR="00EE56D1" w:rsidRPr="00EF5B0E" w:rsidRDefault="00EE56D1" w:rsidP="00747111">
            <w:pPr>
              <w:rPr>
                <w:rFonts w:cs="Times New Roman"/>
                <w:sz w:val="22"/>
                <w:szCs w:val="36"/>
              </w:rPr>
            </w:pPr>
            <w:r w:rsidRPr="00EF5B0E">
              <w:rPr>
                <w:rFonts w:cs="Times New Roman"/>
                <w:sz w:val="22"/>
                <w:szCs w:val="36"/>
              </w:rPr>
              <w:t>Anexo A / E02</w:t>
            </w:r>
          </w:p>
        </w:tc>
        <w:tc>
          <w:tcPr>
            <w:tcW w:w="1994" w:type="dxa"/>
          </w:tcPr>
          <w:p w14:paraId="5B033E41" w14:textId="77777777" w:rsidR="00EE56D1" w:rsidRPr="00EF5B0E" w:rsidRDefault="00EE56D1" w:rsidP="00747111">
            <w:pPr>
              <w:rPr>
                <w:rFonts w:cs="Times New Roman"/>
                <w:sz w:val="22"/>
                <w:szCs w:val="36"/>
              </w:rPr>
            </w:pPr>
            <w:r w:rsidRPr="00EF5B0E">
              <w:rPr>
                <w:rFonts w:cs="Times New Roman"/>
                <w:sz w:val="22"/>
                <w:szCs w:val="36"/>
              </w:rPr>
              <w:t>Se mejoró la validación en R2</w:t>
            </w:r>
          </w:p>
        </w:tc>
      </w:tr>
      <w:tr w:rsidR="00EE56D1" w:rsidRPr="00EF5B0E" w14:paraId="3957CFF3" w14:textId="77777777" w:rsidTr="00EE56D1">
        <w:trPr>
          <w:trHeight w:val="567"/>
          <w:jc w:val="center"/>
        </w:trPr>
        <w:tc>
          <w:tcPr>
            <w:tcW w:w="1994" w:type="dxa"/>
          </w:tcPr>
          <w:p w14:paraId="6A3F6F1A" w14:textId="77777777" w:rsidR="00EE56D1" w:rsidRPr="00EF5B0E" w:rsidRDefault="00EE56D1" w:rsidP="00747111">
            <w:pPr>
              <w:rPr>
                <w:rFonts w:cs="Times New Roman"/>
                <w:sz w:val="22"/>
                <w:szCs w:val="36"/>
              </w:rPr>
            </w:pPr>
            <w:r w:rsidRPr="00EF5B0E">
              <w:rPr>
                <w:rFonts w:cs="Times New Roman"/>
                <w:sz w:val="22"/>
                <w:szCs w:val="36"/>
              </w:rPr>
              <w:t>Gestión de pedidos</w:t>
            </w:r>
          </w:p>
        </w:tc>
        <w:tc>
          <w:tcPr>
            <w:tcW w:w="1994" w:type="dxa"/>
          </w:tcPr>
          <w:p w14:paraId="1E96295D" w14:textId="77777777" w:rsidR="00EE56D1" w:rsidRPr="00EF5B0E" w:rsidRDefault="00EE56D1" w:rsidP="00747111">
            <w:pPr>
              <w:rPr>
                <w:rFonts w:cs="Times New Roman"/>
                <w:sz w:val="22"/>
                <w:szCs w:val="36"/>
              </w:rPr>
            </w:pPr>
            <w:r w:rsidRPr="00EF5B0E">
              <w:rPr>
                <w:rFonts w:cs="Times New Roman"/>
                <w:sz w:val="22"/>
                <w:szCs w:val="36"/>
              </w:rPr>
              <w:t>R1</w:t>
            </w:r>
          </w:p>
        </w:tc>
        <w:tc>
          <w:tcPr>
            <w:tcW w:w="1994" w:type="dxa"/>
          </w:tcPr>
          <w:p w14:paraId="01BDA45D" w14:textId="77777777" w:rsidR="00EE56D1" w:rsidRPr="00EF5B0E" w:rsidRDefault="00EE56D1" w:rsidP="00747111">
            <w:pPr>
              <w:rPr>
                <w:rFonts w:cs="Times New Roman"/>
                <w:sz w:val="22"/>
                <w:szCs w:val="36"/>
              </w:rPr>
            </w:pPr>
            <w:r w:rsidRPr="00EF5B0E">
              <w:rPr>
                <w:rFonts w:cs="Times New Roman"/>
                <w:sz w:val="22"/>
                <w:szCs w:val="36"/>
              </w:rPr>
              <w:t>Completada</w:t>
            </w:r>
          </w:p>
        </w:tc>
        <w:tc>
          <w:tcPr>
            <w:tcW w:w="1994" w:type="dxa"/>
          </w:tcPr>
          <w:p w14:paraId="63573383" w14:textId="77777777" w:rsidR="00EE56D1" w:rsidRPr="00EF5B0E" w:rsidRDefault="00EE56D1" w:rsidP="00747111">
            <w:pPr>
              <w:rPr>
                <w:rFonts w:cs="Times New Roman"/>
                <w:sz w:val="22"/>
                <w:szCs w:val="36"/>
              </w:rPr>
            </w:pPr>
            <w:r w:rsidRPr="00EF5B0E">
              <w:rPr>
                <w:rFonts w:cs="Times New Roman"/>
                <w:sz w:val="22"/>
                <w:szCs w:val="36"/>
              </w:rPr>
              <w:t>Anexo A / E03</w:t>
            </w:r>
          </w:p>
        </w:tc>
        <w:tc>
          <w:tcPr>
            <w:tcW w:w="1994" w:type="dxa"/>
          </w:tcPr>
          <w:p w14:paraId="23601D7B" w14:textId="77777777" w:rsidR="00EE56D1" w:rsidRPr="00EF5B0E" w:rsidRDefault="00EE56D1" w:rsidP="00747111">
            <w:pPr>
              <w:rPr>
                <w:rFonts w:cs="Times New Roman"/>
                <w:sz w:val="22"/>
                <w:szCs w:val="36"/>
              </w:rPr>
            </w:pPr>
            <w:r w:rsidRPr="00EF5B0E">
              <w:rPr>
                <w:rFonts w:cs="Times New Roman"/>
                <w:sz w:val="22"/>
                <w:szCs w:val="36"/>
              </w:rPr>
              <w:t>Ninguna</w:t>
            </w:r>
          </w:p>
        </w:tc>
      </w:tr>
      <w:tr w:rsidR="00EE56D1" w:rsidRPr="00EF5B0E" w14:paraId="298D9B17" w14:textId="77777777" w:rsidTr="00EE56D1">
        <w:trPr>
          <w:trHeight w:val="567"/>
          <w:jc w:val="center"/>
        </w:trPr>
        <w:tc>
          <w:tcPr>
            <w:tcW w:w="1994" w:type="dxa"/>
          </w:tcPr>
          <w:p w14:paraId="78D17610" w14:textId="77777777" w:rsidR="00EE56D1" w:rsidRPr="00EF5B0E" w:rsidRDefault="00EE56D1" w:rsidP="00747111">
            <w:pPr>
              <w:rPr>
                <w:rFonts w:cs="Times New Roman"/>
                <w:sz w:val="22"/>
                <w:szCs w:val="36"/>
              </w:rPr>
            </w:pPr>
            <w:r w:rsidRPr="00EF5B0E">
              <w:rPr>
                <w:rFonts w:cs="Times New Roman"/>
                <w:sz w:val="22"/>
                <w:szCs w:val="36"/>
              </w:rPr>
              <w:t>Consulta de reportes</w:t>
            </w:r>
          </w:p>
        </w:tc>
        <w:tc>
          <w:tcPr>
            <w:tcW w:w="1994" w:type="dxa"/>
          </w:tcPr>
          <w:p w14:paraId="16AB4D62" w14:textId="77777777" w:rsidR="00EE56D1" w:rsidRPr="00EF5B0E" w:rsidRDefault="00EE56D1" w:rsidP="00747111">
            <w:pPr>
              <w:rPr>
                <w:rFonts w:cs="Times New Roman"/>
                <w:sz w:val="22"/>
                <w:szCs w:val="36"/>
              </w:rPr>
            </w:pPr>
            <w:r w:rsidRPr="00EF5B0E">
              <w:rPr>
                <w:rFonts w:cs="Times New Roman"/>
                <w:sz w:val="22"/>
                <w:szCs w:val="36"/>
              </w:rPr>
              <w:t>R2</w:t>
            </w:r>
          </w:p>
        </w:tc>
        <w:tc>
          <w:tcPr>
            <w:tcW w:w="1994" w:type="dxa"/>
          </w:tcPr>
          <w:p w14:paraId="44C46EF6" w14:textId="77777777" w:rsidR="00EE56D1" w:rsidRPr="00EF5B0E" w:rsidRDefault="00EE56D1" w:rsidP="00747111">
            <w:pPr>
              <w:rPr>
                <w:rFonts w:cs="Times New Roman"/>
                <w:sz w:val="22"/>
                <w:szCs w:val="36"/>
              </w:rPr>
            </w:pPr>
            <w:r w:rsidRPr="00EF5B0E">
              <w:rPr>
                <w:rFonts w:cs="Times New Roman"/>
                <w:sz w:val="22"/>
                <w:szCs w:val="36"/>
              </w:rPr>
              <w:t>Completada</w:t>
            </w:r>
          </w:p>
        </w:tc>
        <w:tc>
          <w:tcPr>
            <w:tcW w:w="1994" w:type="dxa"/>
          </w:tcPr>
          <w:p w14:paraId="3EE19C59" w14:textId="77777777" w:rsidR="00EE56D1" w:rsidRPr="00EF5B0E" w:rsidRDefault="00EE56D1" w:rsidP="00747111">
            <w:pPr>
              <w:rPr>
                <w:rFonts w:cs="Times New Roman"/>
                <w:sz w:val="22"/>
                <w:szCs w:val="36"/>
              </w:rPr>
            </w:pPr>
            <w:r w:rsidRPr="00EF5B0E">
              <w:rPr>
                <w:rFonts w:cs="Times New Roman"/>
                <w:sz w:val="22"/>
                <w:szCs w:val="36"/>
              </w:rPr>
              <w:t>Anexo A / E04</w:t>
            </w:r>
          </w:p>
        </w:tc>
        <w:tc>
          <w:tcPr>
            <w:tcW w:w="1994" w:type="dxa"/>
          </w:tcPr>
          <w:p w14:paraId="7037D905" w14:textId="77777777" w:rsidR="00EE56D1" w:rsidRPr="00EF5B0E" w:rsidRDefault="00EE56D1" w:rsidP="00747111">
            <w:pPr>
              <w:rPr>
                <w:rFonts w:cs="Times New Roman"/>
                <w:sz w:val="22"/>
                <w:szCs w:val="36"/>
              </w:rPr>
            </w:pPr>
            <w:r w:rsidRPr="00EF5B0E">
              <w:rPr>
                <w:rFonts w:cs="Times New Roman"/>
                <w:sz w:val="22"/>
                <w:szCs w:val="36"/>
              </w:rPr>
              <w:t>Reporte básico</w:t>
            </w:r>
          </w:p>
        </w:tc>
      </w:tr>
    </w:tbl>
    <w:p w14:paraId="38838803" w14:textId="77777777" w:rsidR="00EE56D1" w:rsidRPr="00EF5B0E" w:rsidRDefault="00EE56D1" w:rsidP="00EE56D1">
      <w:pPr>
        <w:rPr>
          <w:rFonts w:cs="Times New Roman"/>
        </w:rPr>
      </w:pPr>
    </w:p>
    <w:p w14:paraId="0A1F8B78" w14:textId="77777777" w:rsidR="00EE56D1" w:rsidRPr="00EF5B0E" w:rsidRDefault="00EE56D1">
      <w:pPr>
        <w:rPr>
          <w:rFonts w:cs="Times New Roman"/>
          <w:b/>
          <w:bCs/>
          <w:sz w:val="36"/>
          <w:szCs w:val="36"/>
          <w:lang w:eastAsia="es-MX"/>
        </w:rPr>
      </w:pPr>
    </w:p>
    <w:p w14:paraId="05402395" w14:textId="77777777" w:rsidR="000B1DE4" w:rsidRPr="00EF5B0E" w:rsidRDefault="000B1DE4">
      <w:pPr>
        <w:rPr>
          <w:rFonts w:cs="Times New Roman"/>
          <w:b/>
          <w:bCs/>
          <w:sz w:val="36"/>
          <w:szCs w:val="36"/>
          <w:lang w:eastAsia="es-MX"/>
        </w:rPr>
      </w:pPr>
      <w:r w:rsidRPr="00EF5B0E">
        <w:rPr>
          <w:rFonts w:cs="Times New Roman"/>
          <w:b/>
          <w:bCs/>
          <w:sz w:val="36"/>
          <w:szCs w:val="36"/>
          <w:lang w:eastAsia="es-MX"/>
        </w:rPr>
        <w:br w:type="page"/>
      </w:r>
    </w:p>
    <w:p w14:paraId="0E89C7B5" w14:textId="77777777" w:rsidR="008905B6" w:rsidRDefault="008905B6" w:rsidP="008905B6">
      <w:pPr>
        <w:pStyle w:val="Ttulo1"/>
        <w:ind w:left="567"/>
        <w:rPr>
          <w:color w:val="auto"/>
          <w:sz w:val="36"/>
          <w:szCs w:val="36"/>
          <w:lang w:eastAsia="es-MX"/>
        </w:rPr>
      </w:pPr>
    </w:p>
    <w:p w14:paraId="589AA57C" w14:textId="2F453EDF" w:rsidR="004C62C2" w:rsidRPr="008905B6" w:rsidRDefault="008905B6" w:rsidP="008905B6">
      <w:pPr>
        <w:pStyle w:val="Ttulo1"/>
        <w:numPr>
          <w:ilvl w:val="0"/>
          <w:numId w:val="33"/>
        </w:numPr>
        <w:ind w:left="567"/>
        <w:jc w:val="center"/>
        <w:rPr>
          <w:color w:val="auto"/>
          <w:sz w:val="36"/>
          <w:szCs w:val="36"/>
          <w:lang w:eastAsia="es-MX"/>
        </w:rPr>
      </w:pPr>
      <w:r>
        <w:rPr>
          <w:color w:val="auto"/>
          <w:sz w:val="36"/>
          <w:szCs w:val="36"/>
          <w:lang w:eastAsia="es-MX"/>
        </w:rPr>
        <w:t xml:space="preserve"> </w:t>
      </w:r>
      <w:bookmarkStart w:id="104" w:name="_Toc238979117"/>
      <w:r w:rsidR="004C62C2" w:rsidRPr="008905B6">
        <w:rPr>
          <w:color w:val="auto"/>
          <w:sz w:val="36"/>
          <w:szCs w:val="36"/>
          <w:lang w:eastAsia="es-MX"/>
        </w:rPr>
        <w:t>Pruebas de software</w:t>
      </w:r>
      <w:bookmarkEnd w:id="104"/>
    </w:p>
    <w:p w14:paraId="1922EE5C" w14:textId="77777777" w:rsidR="000D321E" w:rsidRDefault="00E719F8" w:rsidP="00E719F8">
      <w:pPr>
        <w:jc w:val="both"/>
        <w:rPr>
          <w:rFonts w:cs="Times New Roman"/>
          <w:iCs/>
        </w:rPr>
      </w:pPr>
      <w:r w:rsidRPr="00E719F8">
        <w:rPr>
          <w:rFonts w:cs="Times New Roman"/>
          <w:iCs/>
        </w:rPr>
        <w:t xml:space="preserve"> </w:t>
      </w:r>
      <w:r>
        <w:rPr>
          <w:rFonts w:cs="Times New Roman"/>
          <w:iCs/>
        </w:rPr>
        <w:tab/>
      </w:r>
    </w:p>
    <w:p w14:paraId="227E6FBC" w14:textId="5FF01A04" w:rsidR="00281108" w:rsidRPr="00E719F8" w:rsidRDefault="00E719F8" w:rsidP="000D321E">
      <w:pPr>
        <w:ind w:firstLine="720"/>
        <w:jc w:val="both"/>
        <w:rPr>
          <w:rFonts w:cs="Times New Roman"/>
          <w:iCs/>
        </w:rPr>
      </w:pPr>
      <w:r w:rsidRPr="00E719F8">
        <w:rPr>
          <w:rFonts w:cs="Times New Roman"/>
          <w:iCs/>
        </w:rPr>
        <w:t>El presente capítulo documenta las actividades de verificación y validación realizadas sobre el software desarrollado. Se presenta la estrategia de pruebas utilizada y se detallan las pruebas de caja blanca, caja negra y unitarias aplicadas a la solución. Asimismo, se registran los defectos identificados durante la validación, las acciones correctivas realizadas y los resultados obtenidos, con el propósito de demostrar el cumplimiento de los requisitos y la calidad del producto final.</w:t>
      </w:r>
    </w:p>
    <w:p w14:paraId="05CF13AC" w14:textId="77777777" w:rsidR="00E719F8" w:rsidRPr="00EF5B0E" w:rsidRDefault="00E719F8" w:rsidP="00281108">
      <w:pPr>
        <w:rPr>
          <w:rFonts w:cs="Times New Roman"/>
          <w:i/>
          <w:color w:val="215868" w:themeColor="accent5" w:themeShade="80"/>
        </w:rPr>
      </w:pPr>
    </w:p>
    <w:p w14:paraId="03B16468" w14:textId="77777777" w:rsidR="00281108" w:rsidRPr="00EF5B0E" w:rsidRDefault="00281108" w:rsidP="00281108">
      <w:pPr>
        <w:pStyle w:val="Ttulo2"/>
        <w:rPr>
          <w:rFonts w:ascii="Times New Roman" w:hAnsi="Times New Roman" w:cs="Times New Roman"/>
          <w:color w:val="000000" w:themeColor="text1"/>
        </w:rPr>
      </w:pPr>
      <w:bookmarkStart w:id="105" w:name="_Toc238979118"/>
      <w:r w:rsidRPr="00EF5B0E">
        <w:rPr>
          <w:rFonts w:ascii="Times New Roman" w:hAnsi="Times New Roman" w:cs="Times New Roman"/>
          <w:color w:val="000000" w:themeColor="text1"/>
        </w:rPr>
        <w:t>10.1 Estrategia de pruebas</w:t>
      </w:r>
      <w:bookmarkEnd w:id="105"/>
    </w:p>
    <w:p w14:paraId="2B5C0678" w14:textId="77777777"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[Presentar el enfoque general utilizado para planificar, ejecutar y controlar las actividades de prueba del software.</w:t>
      </w:r>
    </w:p>
    <w:p w14:paraId="7A9B592A" w14:textId="615EB60C"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 xml:space="preserve">Explicar los objetivos de las pruebas, alcance, niveles de prueba, técnicas utilizadas, criterios de aceptación y herramientas empleadas durante el proceso de </w:t>
      </w:r>
      <w:proofErr w:type="gramStart"/>
      <w:r w:rsidRPr="00EF5B0E">
        <w:rPr>
          <w:rFonts w:cs="Times New Roman"/>
          <w:i/>
          <w:color w:val="215868" w:themeColor="accent5" w:themeShade="80"/>
        </w:rPr>
        <w:t>validación..</w:t>
      </w:r>
      <w:proofErr w:type="gramEnd"/>
      <w:r w:rsidRPr="00EF5B0E">
        <w:rPr>
          <w:rFonts w:cs="Times New Roman"/>
          <w:i/>
          <w:color w:val="215868" w:themeColor="accent5" w:themeShade="80"/>
        </w:rPr>
        <w:t>]</w:t>
      </w:r>
    </w:p>
    <w:p w14:paraId="0D9A3592" w14:textId="77777777" w:rsidR="00281108" w:rsidRPr="00EF5B0E" w:rsidRDefault="00281108" w:rsidP="00281108">
      <w:pPr>
        <w:rPr>
          <w:rFonts w:cs="Times New Roman"/>
        </w:rPr>
      </w:pPr>
    </w:p>
    <w:p w14:paraId="47659BD5" w14:textId="77777777" w:rsidR="00281108" w:rsidRPr="00EF5B0E" w:rsidRDefault="00281108" w:rsidP="00281108">
      <w:pPr>
        <w:pStyle w:val="Ttulo2"/>
        <w:rPr>
          <w:rFonts w:ascii="Times New Roman" w:hAnsi="Times New Roman" w:cs="Times New Roman"/>
          <w:color w:val="000000" w:themeColor="text1"/>
        </w:rPr>
      </w:pPr>
      <w:bookmarkStart w:id="106" w:name="_Toc238979119"/>
      <w:r w:rsidRPr="00EF5B0E">
        <w:rPr>
          <w:rFonts w:ascii="Times New Roman" w:hAnsi="Times New Roman" w:cs="Times New Roman"/>
          <w:color w:val="000000" w:themeColor="text1"/>
        </w:rPr>
        <w:t>10.2 Prueba de caja blanca</w:t>
      </w:r>
      <w:bookmarkEnd w:id="106"/>
    </w:p>
    <w:p w14:paraId="5306E4B3" w14:textId="77777777"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[Presentar las pruebas estructurales realizadas sobre el código fuente para verificar la correcta ejecución de rutas, condiciones y estructuras internas del software.</w:t>
      </w:r>
    </w:p>
    <w:p w14:paraId="403866AC" w14:textId="342CCCA4"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 xml:space="preserve"> Describir los casos de prueba ejecutados, la cobertura obtenida, las estructuras evaluadas y los resultados alcanzados durante las pruebas de caja blanca.].</w:t>
      </w:r>
    </w:p>
    <w:p w14:paraId="64B6C741" w14:textId="77777777" w:rsidR="00281108" w:rsidRPr="00EF5B0E" w:rsidRDefault="00281108" w:rsidP="00281108">
      <w:pPr>
        <w:rPr>
          <w:rFonts w:cs="Times New Roman"/>
        </w:rPr>
      </w:pPr>
    </w:p>
    <w:p w14:paraId="2018211C" w14:textId="77777777" w:rsidR="00281108" w:rsidRPr="00EF5B0E" w:rsidRDefault="00281108" w:rsidP="00281108">
      <w:pPr>
        <w:pStyle w:val="Ttulo2"/>
        <w:rPr>
          <w:rFonts w:ascii="Times New Roman" w:hAnsi="Times New Roman" w:cs="Times New Roman"/>
          <w:color w:val="000000" w:themeColor="text1"/>
        </w:rPr>
      </w:pPr>
      <w:bookmarkStart w:id="107" w:name="_Toc238979120"/>
      <w:r w:rsidRPr="00EF5B0E">
        <w:rPr>
          <w:rFonts w:ascii="Times New Roman" w:hAnsi="Times New Roman" w:cs="Times New Roman"/>
          <w:color w:val="000000" w:themeColor="text1"/>
        </w:rPr>
        <w:t>10.3 Prueba de caja negra</w:t>
      </w:r>
      <w:bookmarkEnd w:id="107"/>
    </w:p>
    <w:p w14:paraId="4843CD7D" w14:textId="4C6AA76C"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 Describir los escenarios funcionales evaluados, los datos de prueba utilizados, los resultados esperados y los resultados obtenidos. ]</w:t>
      </w:r>
    </w:p>
    <w:p w14:paraId="58BAE3C5" w14:textId="77777777" w:rsidR="00281108" w:rsidRPr="00EF5B0E" w:rsidRDefault="00281108" w:rsidP="00281108">
      <w:pPr>
        <w:pStyle w:val="Ttulo2"/>
        <w:rPr>
          <w:rFonts w:ascii="Times New Roman" w:hAnsi="Times New Roman" w:cs="Times New Roman"/>
          <w:color w:val="000000" w:themeColor="text1"/>
        </w:rPr>
      </w:pPr>
      <w:bookmarkStart w:id="108" w:name="_Toc238979121"/>
      <w:r w:rsidRPr="00EF5B0E">
        <w:rPr>
          <w:rFonts w:ascii="Times New Roman" w:hAnsi="Times New Roman" w:cs="Times New Roman"/>
          <w:color w:val="000000" w:themeColor="text1"/>
        </w:rPr>
        <w:t>10.4 Pruebas unitarias</w:t>
      </w:r>
      <w:bookmarkEnd w:id="108"/>
    </w:p>
    <w:p w14:paraId="1F37BFFA" w14:textId="19486EB0"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[Identificar los métodos y componentes probados, describir los casos de prueba implementados, los resultados obtenidos y la cobertura alcanzada.</w:t>
      </w:r>
    </w:p>
    <w:p w14:paraId="38CC8F2C" w14:textId="3B3DEBB1" w:rsidR="00281108" w:rsidRPr="00EF5B0E" w:rsidRDefault="00281108" w:rsidP="00281108">
      <w:pPr>
        <w:rPr>
          <w:rFonts w:cs="Times New Roman"/>
          <w:i/>
          <w:color w:val="215868" w:themeColor="accent5" w:themeShade="80"/>
        </w:rPr>
      </w:pPr>
      <w:r w:rsidRPr="00EF5B0E">
        <w:rPr>
          <w:rFonts w:cs="Times New Roman"/>
          <w:i/>
          <w:color w:val="215868" w:themeColor="accent5" w:themeShade="80"/>
        </w:rPr>
        <w:t>Código de pruebas unitarias, clases evaluadas, casos de prueba, resultados de ejecución, porcentaje de cobertura y herramientas utilizadas ]</w:t>
      </w:r>
    </w:p>
    <w:p w14:paraId="1C52D38C" w14:textId="77777777" w:rsidR="00281108" w:rsidRPr="00EF5B0E" w:rsidRDefault="00281108" w:rsidP="00281108">
      <w:pPr>
        <w:rPr>
          <w:rFonts w:cs="Times New Roman"/>
        </w:rPr>
      </w:pPr>
    </w:p>
    <w:p w14:paraId="14C0EA0A" w14:textId="77777777" w:rsidR="00281108" w:rsidRPr="00EF5B0E" w:rsidRDefault="00281108" w:rsidP="00281108">
      <w:pPr>
        <w:pStyle w:val="Ttulo2"/>
        <w:rPr>
          <w:rFonts w:ascii="Times New Roman" w:hAnsi="Times New Roman" w:cs="Times New Roman"/>
          <w:color w:val="000000" w:themeColor="text1"/>
        </w:rPr>
      </w:pPr>
      <w:bookmarkStart w:id="109" w:name="_Toc238979122"/>
      <w:r w:rsidRPr="00EF5B0E">
        <w:rPr>
          <w:rFonts w:ascii="Times New Roman" w:hAnsi="Times New Roman" w:cs="Times New Roman"/>
          <w:color w:val="000000" w:themeColor="text1"/>
        </w:rPr>
        <w:t>10.5 Registro de defectos y acciones correctivas</w:t>
      </w:r>
      <w:bookmarkEnd w:id="109"/>
    </w:p>
    <w:p w14:paraId="79C5909F" w14:textId="45E4007E" w:rsidR="00281108" w:rsidRPr="00EF5B0E" w:rsidRDefault="004C62C2" w:rsidP="00F07471">
      <w:pPr>
        <w:rPr>
          <w:rFonts w:cs="Times New Roman"/>
          <w:b/>
          <w:bCs/>
          <w:i/>
          <w:iCs/>
          <w:color w:val="244061" w:themeColor="accent1" w:themeShade="80"/>
        </w:rPr>
      </w:pPr>
      <w:r w:rsidRPr="00EF5B0E">
        <w:rPr>
          <w:rFonts w:cs="Times New Roman"/>
          <w:i/>
          <w:iCs/>
          <w:color w:val="244061" w:themeColor="accent1" w:themeShade="80"/>
        </w:rPr>
        <w:t>[</w:t>
      </w:r>
      <w:r w:rsidR="00281108" w:rsidRPr="00EF5B0E">
        <w:rPr>
          <w:rFonts w:cs="Times New Roman"/>
          <w:i/>
          <w:iCs/>
          <w:color w:val="244061" w:themeColor="accent1" w:themeShade="80"/>
        </w:rPr>
        <w:t xml:space="preserve"> Documentar los defectos encontrados, su severidad, impacto, estado de resolución y acciones aplicadas para corregirlos.</w:t>
      </w:r>
    </w:p>
    <w:p w14:paraId="2B4A2E9B" w14:textId="56791417" w:rsidR="00281108" w:rsidRPr="00EF5B0E" w:rsidRDefault="00281108" w:rsidP="00F07471">
      <w:pPr>
        <w:rPr>
          <w:rFonts w:cs="Times New Roman"/>
          <w:b/>
          <w:bCs/>
          <w:i/>
          <w:iCs/>
          <w:color w:val="244061" w:themeColor="accent1" w:themeShade="80"/>
        </w:rPr>
      </w:pPr>
      <w:r w:rsidRPr="00EF5B0E">
        <w:rPr>
          <w:rFonts w:cs="Times New Roman"/>
          <w:i/>
          <w:iCs/>
          <w:color w:val="244061" w:themeColor="accent1" w:themeShade="80"/>
        </w:rPr>
        <w:t xml:space="preserve"> Registro de defectos, clasificación de severidad, causa raíz, acciones correctivas, evidencias de corrección y estado final de cada incidencia.]</w:t>
      </w:r>
    </w:p>
    <w:p w14:paraId="56415E0F" w14:textId="57EABA1D" w:rsidR="004C62C2" w:rsidRPr="00EF5B0E" w:rsidRDefault="004C62C2" w:rsidP="004C62C2">
      <w:pPr>
        <w:pStyle w:val="Ttulo2"/>
        <w:rPr>
          <w:rFonts w:ascii="Times New Roman" w:eastAsia="Times New Roman" w:hAnsi="Times New Roman" w:cs="Times New Roman"/>
          <w:b w:val="0"/>
          <w:bCs w:val="0"/>
          <w:i/>
          <w:color w:val="215868" w:themeColor="accent5" w:themeShade="80"/>
          <w:szCs w:val="22"/>
        </w:rPr>
      </w:pPr>
    </w:p>
    <w:p w14:paraId="57A441B0" w14:textId="77777777" w:rsidR="008378FC" w:rsidRPr="00EF5B0E" w:rsidRDefault="008378FC" w:rsidP="00D94CAA">
      <w:pPr>
        <w:spacing w:before="100" w:beforeAutospacing="1" w:after="100" w:afterAutospacing="1" w:line="240" w:lineRule="auto"/>
        <w:jc w:val="center"/>
        <w:outlineLvl w:val="1"/>
        <w:rPr>
          <w:rFonts w:cs="Times New Roman"/>
          <w:b/>
          <w:bCs/>
          <w:sz w:val="36"/>
          <w:szCs w:val="36"/>
          <w:lang w:eastAsia="es-MX"/>
        </w:rPr>
      </w:pPr>
    </w:p>
    <w:p w14:paraId="3330E7FB" w14:textId="77777777" w:rsidR="00AC6554" w:rsidRPr="00EF5B0E" w:rsidRDefault="0041429E">
      <w:pPr>
        <w:rPr>
          <w:rFonts w:cs="Times New Roman"/>
          <w:color w:val="000000" w:themeColor="text1"/>
        </w:rPr>
      </w:pPr>
      <w:r w:rsidRPr="00EF5B0E">
        <w:rPr>
          <w:rFonts w:cs="Times New Roman"/>
          <w:color w:val="000000" w:themeColor="text1"/>
        </w:rPr>
        <w:br w:type="page"/>
      </w:r>
    </w:p>
    <w:p w14:paraId="065E4843" w14:textId="25E7549C" w:rsidR="00D94CAA" w:rsidRDefault="00753BAA" w:rsidP="008905B6">
      <w:pPr>
        <w:pStyle w:val="Ttulo1"/>
        <w:numPr>
          <w:ilvl w:val="0"/>
          <w:numId w:val="33"/>
        </w:numPr>
        <w:ind w:left="567"/>
        <w:jc w:val="center"/>
        <w:rPr>
          <w:color w:val="auto"/>
          <w:sz w:val="36"/>
          <w:szCs w:val="36"/>
          <w:lang w:eastAsia="es-MX"/>
        </w:rPr>
      </w:pPr>
      <w:r w:rsidRPr="008905B6">
        <w:rPr>
          <w:color w:val="auto"/>
          <w:sz w:val="36"/>
          <w:szCs w:val="36"/>
          <w:lang w:eastAsia="es-MX"/>
        </w:rPr>
        <w:lastRenderedPageBreak/>
        <w:t xml:space="preserve"> </w:t>
      </w:r>
      <w:bookmarkStart w:id="110" w:name="_Toc238979123"/>
      <w:r w:rsidR="00D94CAA" w:rsidRPr="008905B6">
        <w:rPr>
          <w:color w:val="auto"/>
          <w:sz w:val="36"/>
          <w:szCs w:val="36"/>
          <w:lang w:eastAsia="es-MX"/>
        </w:rPr>
        <w:t>Impacto y consideraciones transversales</w:t>
      </w:r>
      <w:bookmarkEnd w:id="110"/>
    </w:p>
    <w:p w14:paraId="0A7FD355" w14:textId="77777777" w:rsidR="008905B6" w:rsidRPr="008905B6" w:rsidRDefault="008905B6" w:rsidP="008905B6">
      <w:pPr>
        <w:rPr>
          <w:lang w:eastAsia="es-MX"/>
        </w:rPr>
      </w:pPr>
    </w:p>
    <w:p w14:paraId="1B42FCCA" w14:textId="771CD334" w:rsidR="00AC6554" w:rsidRPr="00EF5B0E" w:rsidRDefault="000D321E" w:rsidP="000D321E">
      <w:pPr>
        <w:ind w:firstLine="720"/>
        <w:jc w:val="both"/>
        <w:rPr>
          <w:rFonts w:cs="Times New Roman"/>
          <w:color w:val="215868" w:themeColor="accent5" w:themeShade="80"/>
        </w:rPr>
      </w:pPr>
      <w:r w:rsidRPr="000D321E">
        <w:rPr>
          <w:rFonts w:cs="Times New Roman"/>
        </w:rPr>
        <w:t xml:space="preserve"> El presente capítulo analiza las implicancias éticas, profesionales, sociales, económicas, ambientales y globales asociadas al desarrollo y uso de la solución. Se identifican los principales impactos que puede generar el sistema y las responsabilidades relacionadas con su desarrollo, operación y uso. Asimismo, se presentan estrategias de mitigación y criterios de diseño consciente orientados a reducir impactos negativos y favorecer un desarrollo responsable de la solución</w:t>
      </w:r>
      <w:r w:rsidRPr="000D321E">
        <w:rPr>
          <w:rFonts w:cs="Times New Roman"/>
          <w:color w:val="215868" w:themeColor="accent5" w:themeShade="80"/>
        </w:rPr>
        <w:t>.</w:t>
      </w:r>
    </w:p>
    <w:p w14:paraId="1E0B73B7" w14:textId="54E64C54" w:rsidR="00281108" w:rsidRPr="00EF5B0E" w:rsidRDefault="00281108" w:rsidP="00281108">
      <w:pPr>
        <w:pStyle w:val="Ttulo2"/>
        <w:rPr>
          <w:rFonts w:ascii="Times New Roman" w:hAnsi="Times New Roman" w:cs="Times New Roman"/>
          <w:color w:val="000000" w:themeColor="text1"/>
        </w:rPr>
      </w:pPr>
      <w:bookmarkStart w:id="111" w:name="_Toc238979124"/>
      <w:r w:rsidRPr="00EF5B0E">
        <w:rPr>
          <w:rFonts w:ascii="Times New Roman" w:hAnsi="Times New Roman" w:cs="Times New Roman"/>
          <w:color w:val="000000" w:themeColor="text1"/>
        </w:rPr>
        <w:t>11.1 Responsabilidades éticas y profesionales</w:t>
      </w:r>
      <w:bookmarkEnd w:id="111"/>
    </w:p>
    <w:p w14:paraId="67A187F6" w14:textId="20BB88CB"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[Analizar aspectos relacionados con privacidad, confidencialidad, seguridad de la información, uso responsable de los datos, transparencia y cumplimiento de normas profesionales.</w:t>
      </w:r>
    </w:p>
    <w:p w14:paraId="3AE9E5B9" w14:textId="7FCDBC2C"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Presente: Principios éticos aplicados, medidas de protección de datos, mecanismos de seguridad, cumplimiento normativo y buenas prácticas profesionales.]</w:t>
      </w:r>
    </w:p>
    <w:p w14:paraId="3862FD5C" w14:textId="77777777" w:rsidR="00281108" w:rsidRPr="00EF5B0E" w:rsidRDefault="00281108" w:rsidP="00281108">
      <w:pPr>
        <w:pStyle w:val="Ttulo2"/>
        <w:rPr>
          <w:rFonts w:ascii="Times New Roman" w:hAnsi="Times New Roman" w:cs="Times New Roman"/>
          <w:color w:val="000000" w:themeColor="text1"/>
        </w:rPr>
      </w:pPr>
      <w:bookmarkStart w:id="112" w:name="_Toc238979125"/>
      <w:r w:rsidRPr="00EF5B0E">
        <w:rPr>
          <w:rFonts w:ascii="Times New Roman" w:hAnsi="Times New Roman" w:cs="Times New Roman"/>
          <w:color w:val="000000" w:themeColor="text1"/>
        </w:rPr>
        <w:t>11.2 Impacto social de la solución</w:t>
      </w:r>
      <w:bookmarkEnd w:id="112"/>
    </w:p>
    <w:p w14:paraId="7AC199F9" w14:textId="5CCD36FF"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[Analizar cómo la solución mejora procesos, facilita el acceso a información, incrementa la productividad o contribuye al bienestar de los usuarios.</w:t>
      </w:r>
    </w:p>
    <w:p w14:paraId="07CA0F32" w14:textId="47C3B1EC"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Presente: Beneficios sociales, grupos beneficiados, mejoras generadas, indicadores de impacto y posibles riesgos sociales identificados.  ]</w:t>
      </w:r>
    </w:p>
    <w:p w14:paraId="489E9002" w14:textId="77777777" w:rsidR="00281108" w:rsidRPr="00EF5B0E" w:rsidRDefault="00281108" w:rsidP="00281108">
      <w:pPr>
        <w:pStyle w:val="Ttulo2"/>
        <w:rPr>
          <w:rFonts w:ascii="Times New Roman" w:hAnsi="Times New Roman" w:cs="Times New Roman"/>
          <w:color w:val="000000" w:themeColor="text1"/>
        </w:rPr>
      </w:pPr>
      <w:bookmarkStart w:id="113" w:name="_Toc238979126"/>
      <w:r w:rsidRPr="00EF5B0E">
        <w:rPr>
          <w:rFonts w:ascii="Times New Roman" w:hAnsi="Times New Roman" w:cs="Times New Roman"/>
          <w:color w:val="000000" w:themeColor="text1"/>
        </w:rPr>
        <w:t>11.3 Impacto económico de la solución</w:t>
      </w:r>
      <w:bookmarkEnd w:id="113"/>
    </w:p>
    <w:p w14:paraId="5988B0C7" w14:textId="069D3AC8"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[Analizar la reducción de costos, optimización de recursos, incremento de productividad y retorno esperado de la inversión.</w:t>
      </w:r>
    </w:p>
    <w:p w14:paraId="4B85F9FD" w14:textId="5A30F217"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Presente: Estimación de ahorros, beneficios económicos, costos evitados, indicadores financieros y análisis costo-beneficio.]</w:t>
      </w:r>
    </w:p>
    <w:p w14:paraId="0607718D" w14:textId="77777777" w:rsidR="00281108" w:rsidRPr="00EF5B0E" w:rsidRDefault="00281108" w:rsidP="00281108">
      <w:pPr>
        <w:pStyle w:val="Ttulo2"/>
        <w:rPr>
          <w:rFonts w:ascii="Times New Roman" w:hAnsi="Times New Roman" w:cs="Times New Roman"/>
          <w:color w:val="000000" w:themeColor="text1"/>
        </w:rPr>
      </w:pPr>
      <w:bookmarkStart w:id="114" w:name="_Toc238979127"/>
      <w:r w:rsidRPr="00EF5B0E">
        <w:rPr>
          <w:rFonts w:ascii="Times New Roman" w:hAnsi="Times New Roman" w:cs="Times New Roman"/>
          <w:color w:val="000000" w:themeColor="text1"/>
        </w:rPr>
        <w:t>11.4 Impacto ambiental de la solución</w:t>
      </w:r>
      <w:bookmarkEnd w:id="114"/>
    </w:p>
    <w:p w14:paraId="3F00D479" w14:textId="7E3F996E"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 Evaluar el consumo de recursos, reducción de papel, optimización de procesos y posibles efectos ambientales derivados de la infraestructura utilizada.</w:t>
      </w:r>
    </w:p>
    <w:p w14:paraId="1DE3EE1E" w14:textId="77777777"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Presente: Beneficios ambientales, reducción de consumo de recursos, prácticas sostenibles implementadas y medidas para minimizar impactos negativos.</w:t>
      </w:r>
    </w:p>
    <w:p w14:paraId="4DFC61D9" w14:textId="1BE40F4B"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Ejemplo referencial. La digitalización de procesos disminuye el uso de documentos impresos, reduciendo el consumo de papel y promoviendo prácticas organizacionales más sostenibles. ]</w:t>
      </w:r>
    </w:p>
    <w:p w14:paraId="60707F05" w14:textId="77777777" w:rsidR="00D54742" w:rsidRPr="00EF5B0E" w:rsidRDefault="00D54742" w:rsidP="00D54742">
      <w:pPr>
        <w:rPr>
          <w:rFonts w:cs="Times New Roman"/>
        </w:rPr>
      </w:pPr>
    </w:p>
    <w:p w14:paraId="669BD303" w14:textId="77777777" w:rsidR="00281108" w:rsidRPr="00EF5B0E" w:rsidRDefault="00281108" w:rsidP="00281108">
      <w:pPr>
        <w:pStyle w:val="Ttulo2"/>
        <w:rPr>
          <w:rFonts w:ascii="Times New Roman" w:hAnsi="Times New Roman" w:cs="Times New Roman"/>
          <w:color w:val="000000" w:themeColor="text1"/>
        </w:rPr>
      </w:pPr>
      <w:bookmarkStart w:id="115" w:name="_Toc238979128"/>
      <w:r w:rsidRPr="00EF5B0E">
        <w:rPr>
          <w:rFonts w:ascii="Times New Roman" w:hAnsi="Times New Roman" w:cs="Times New Roman"/>
          <w:color w:val="000000" w:themeColor="text1"/>
        </w:rPr>
        <w:lastRenderedPageBreak/>
        <w:t>11.5 Impacto global de la solución</w:t>
      </w:r>
      <w:bookmarkEnd w:id="115"/>
    </w:p>
    <w:p w14:paraId="648ADFBE" w14:textId="7C48AD02"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 Analizar cómo la solución puede ser utilizada en diferentes contextos, organizaciones o regiones, así como su contribución a objetivos globales de desarrollo y transformación digital.</w:t>
      </w:r>
    </w:p>
    <w:p w14:paraId="244A0909" w14:textId="375DF57C" w:rsidR="00D54742" w:rsidRPr="00EF5B0E" w:rsidRDefault="00D54742" w:rsidP="00D54742">
      <w:pPr>
        <w:rPr>
          <w:rFonts w:cs="Times New Roman"/>
          <w:i/>
          <w:color w:val="215868" w:themeColor="accent5" w:themeShade="80"/>
        </w:rPr>
      </w:pPr>
      <w:r w:rsidRPr="00EF5B0E">
        <w:rPr>
          <w:rFonts w:cs="Times New Roman"/>
          <w:i/>
          <w:color w:val="215868" w:themeColor="accent5" w:themeShade="80"/>
        </w:rPr>
        <w:t>Presente: Escalabilidad de la solución, potencial de adopción, contribución a los ODS, impacto en la transformación digital y oportunidades de crecimiento futuro.]</w:t>
      </w:r>
    </w:p>
    <w:p w14:paraId="7B4C2BF2" w14:textId="77777777" w:rsidR="00D54742" w:rsidRPr="00EF5B0E" w:rsidRDefault="00D54742" w:rsidP="00D54742">
      <w:pPr>
        <w:rPr>
          <w:rFonts w:cs="Times New Roman"/>
        </w:rPr>
      </w:pPr>
    </w:p>
    <w:p w14:paraId="02FAFB0D" w14:textId="77777777" w:rsidR="00281108" w:rsidRPr="00EF5B0E" w:rsidRDefault="00281108" w:rsidP="00281108">
      <w:pPr>
        <w:pStyle w:val="Ttulo2"/>
        <w:rPr>
          <w:rFonts w:ascii="Times New Roman" w:hAnsi="Times New Roman" w:cs="Times New Roman"/>
          <w:color w:val="000000" w:themeColor="text1"/>
        </w:rPr>
      </w:pPr>
      <w:bookmarkStart w:id="116" w:name="_Toc238979129"/>
      <w:r w:rsidRPr="00EF5B0E">
        <w:rPr>
          <w:rFonts w:ascii="Times New Roman" w:hAnsi="Times New Roman" w:cs="Times New Roman"/>
          <w:color w:val="000000" w:themeColor="text1"/>
        </w:rPr>
        <w:t>11.6 Estrategias de mitigación y diseño consciente</w:t>
      </w:r>
      <w:bookmarkEnd w:id="116"/>
    </w:p>
    <w:p w14:paraId="35F18659" w14:textId="06B0DE13" w:rsidR="00D54742" w:rsidRPr="00EF5B0E" w:rsidRDefault="00D54742" w:rsidP="00D54742">
      <w:pPr>
        <w:shd w:val="clear" w:color="auto" w:fill="FFFFFF"/>
        <w:spacing w:before="100" w:beforeAutospacing="1" w:after="100" w:afterAutospacing="1" w:line="240" w:lineRule="auto"/>
        <w:rPr>
          <w:rFonts w:cs="Times New Roman"/>
          <w:i/>
          <w:color w:val="215868" w:themeColor="accent5" w:themeShade="80"/>
        </w:rPr>
      </w:pPr>
      <w:r w:rsidRPr="00EF5B0E">
        <w:rPr>
          <w:rFonts w:cs="Times New Roman"/>
          <w:i/>
          <w:color w:val="215868" w:themeColor="accent5" w:themeShade="80"/>
        </w:rPr>
        <w:t>[ Identificar riesgos técnicos, sociales, económicos, ambientales y éticos, describiendo las acciones adoptadas para prevenir, controlar o mitigar dichos riesgos.</w:t>
      </w:r>
    </w:p>
    <w:p w14:paraId="3AE499FD" w14:textId="36503946" w:rsidR="00D54742" w:rsidRPr="00EF5B0E" w:rsidRDefault="00D54742" w:rsidP="00D54742">
      <w:pPr>
        <w:shd w:val="clear" w:color="auto" w:fill="FFFFFF"/>
        <w:spacing w:before="100" w:beforeAutospacing="1" w:after="100" w:afterAutospacing="1" w:line="240" w:lineRule="auto"/>
        <w:rPr>
          <w:rFonts w:cs="Times New Roman"/>
          <w:i/>
          <w:color w:val="215868" w:themeColor="accent5" w:themeShade="80"/>
        </w:rPr>
      </w:pPr>
      <w:r w:rsidRPr="00EF5B0E">
        <w:rPr>
          <w:rFonts w:cs="Times New Roman"/>
          <w:i/>
          <w:color w:val="215868" w:themeColor="accent5" w:themeShade="80"/>
        </w:rPr>
        <w:t>Presente: Matriz de riesgos, estrategias de mitigación, mecanismos de seguridad, prácticas de accesibilidad, criterios de sostenibilidad y evidencias de diseño consciente.]</w:t>
      </w:r>
    </w:p>
    <w:p w14:paraId="4A47CEFE" w14:textId="717DD6D8" w:rsidR="008378FC" w:rsidRPr="00EF5B0E" w:rsidRDefault="008378FC" w:rsidP="00D54742">
      <w:pPr>
        <w:shd w:val="clear" w:color="auto" w:fill="FFFFFF"/>
        <w:spacing w:before="100" w:beforeAutospacing="1" w:after="100" w:afterAutospacing="1" w:line="240" w:lineRule="auto"/>
        <w:rPr>
          <w:rFonts w:cs="Times New Roman"/>
          <w:i/>
          <w:color w:val="215868" w:themeColor="accent5" w:themeShade="80"/>
        </w:rPr>
      </w:pPr>
    </w:p>
    <w:p w14:paraId="6DF9143C" w14:textId="3FDCBB2B" w:rsidR="00AC6554" w:rsidRPr="00EF5B0E" w:rsidRDefault="00AC6554">
      <w:pPr>
        <w:rPr>
          <w:rFonts w:cs="Times New Roman"/>
          <w:color w:val="000000" w:themeColor="text1"/>
        </w:rPr>
      </w:pPr>
    </w:p>
    <w:p w14:paraId="078A32DE" w14:textId="77777777" w:rsidR="00AC6554" w:rsidRPr="00EF5B0E" w:rsidRDefault="0041429E">
      <w:pPr>
        <w:rPr>
          <w:rFonts w:cs="Times New Roman"/>
          <w:color w:val="000000" w:themeColor="text1"/>
        </w:rPr>
      </w:pPr>
      <w:r w:rsidRPr="00EF5B0E">
        <w:rPr>
          <w:rFonts w:cs="Times New Roman"/>
          <w:color w:val="000000" w:themeColor="text1"/>
        </w:rPr>
        <w:br w:type="page"/>
      </w:r>
    </w:p>
    <w:p w14:paraId="05F922ED" w14:textId="5936F957" w:rsidR="00D94CAA" w:rsidRPr="00EF5B0E" w:rsidRDefault="00753BAA" w:rsidP="00D94CAA">
      <w:pPr>
        <w:spacing w:before="100" w:beforeAutospacing="1" w:after="100" w:afterAutospacing="1" w:line="240" w:lineRule="auto"/>
        <w:jc w:val="center"/>
        <w:outlineLvl w:val="1"/>
        <w:rPr>
          <w:rFonts w:cs="Times New Roman"/>
          <w:b/>
          <w:bCs/>
          <w:sz w:val="36"/>
          <w:szCs w:val="36"/>
          <w:lang w:eastAsia="es-MX"/>
        </w:rPr>
      </w:pPr>
      <w:r w:rsidRPr="00EF5B0E">
        <w:rPr>
          <w:rFonts w:cs="Times New Roman"/>
          <w:b/>
          <w:bCs/>
          <w:sz w:val="36"/>
          <w:szCs w:val="36"/>
          <w:lang w:eastAsia="es-MX"/>
        </w:rPr>
        <w:lastRenderedPageBreak/>
        <w:t xml:space="preserve"> </w:t>
      </w:r>
    </w:p>
    <w:p w14:paraId="5FA685B5" w14:textId="05B7C141" w:rsidR="00D94CAA" w:rsidRDefault="00753BAA" w:rsidP="008905B6">
      <w:pPr>
        <w:pStyle w:val="Ttulo1"/>
        <w:numPr>
          <w:ilvl w:val="0"/>
          <w:numId w:val="33"/>
        </w:numPr>
        <w:ind w:left="567"/>
        <w:jc w:val="center"/>
        <w:rPr>
          <w:color w:val="auto"/>
          <w:sz w:val="36"/>
          <w:szCs w:val="36"/>
          <w:lang w:eastAsia="es-MX"/>
        </w:rPr>
      </w:pPr>
      <w:r w:rsidRPr="008905B6">
        <w:rPr>
          <w:color w:val="auto"/>
          <w:sz w:val="36"/>
          <w:szCs w:val="36"/>
          <w:lang w:eastAsia="es-MX"/>
        </w:rPr>
        <w:t xml:space="preserve"> </w:t>
      </w:r>
      <w:bookmarkStart w:id="117" w:name="_Toc238979130"/>
      <w:r w:rsidRPr="008905B6">
        <w:rPr>
          <w:color w:val="auto"/>
          <w:sz w:val="36"/>
          <w:szCs w:val="36"/>
          <w:lang w:eastAsia="es-MX"/>
        </w:rPr>
        <w:t>Repositorio</w:t>
      </w:r>
      <w:r w:rsidR="00D94CAA" w:rsidRPr="008905B6">
        <w:rPr>
          <w:color w:val="auto"/>
          <w:sz w:val="36"/>
          <w:szCs w:val="36"/>
          <w:lang w:eastAsia="es-MX"/>
        </w:rPr>
        <w:t xml:space="preserve"> y contribución del equipo</w:t>
      </w:r>
      <w:bookmarkEnd w:id="117"/>
    </w:p>
    <w:p w14:paraId="7E08B644" w14:textId="77777777" w:rsidR="008905B6" w:rsidRPr="008905B6" w:rsidRDefault="008905B6" w:rsidP="008905B6">
      <w:pPr>
        <w:rPr>
          <w:lang w:eastAsia="es-MX"/>
        </w:rPr>
      </w:pPr>
    </w:p>
    <w:p w14:paraId="2AA04B4F" w14:textId="7B5A9F93" w:rsidR="000D321E" w:rsidRPr="000D321E" w:rsidRDefault="000D321E" w:rsidP="000D321E">
      <w:pPr>
        <w:ind w:firstLine="720"/>
        <w:rPr>
          <w:lang w:eastAsia="es-MX"/>
        </w:rPr>
      </w:pPr>
      <w:r w:rsidRPr="000D321E">
        <w:rPr>
          <w:lang w:eastAsia="es-MX"/>
        </w:rPr>
        <w:t xml:space="preserve">El presente capítulo documenta la organización del repositorio utilizado para gestionar el código fuente y los principales artefactos del proyecto, así como la contribución realizada por los integrantes durante los </w:t>
      </w:r>
      <w:proofErr w:type="spellStart"/>
      <w:r w:rsidRPr="000D321E">
        <w:rPr>
          <w:lang w:eastAsia="es-MX"/>
        </w:rPr>
        <w:t>Releases</w:t>
      </w:r>
      <w:proofErr w:type="spellEnd"/>
      <w:r w:rsidRPr="000D321E">
        <w:rPr>
          <w:lang w:eastAsia="es-MX"/>
        </w:rPr>
        <w:t xml:space="preserve"> 1 y 2. Se presenta la ubicación del repositorio, su estructura y las evidencias que permiten identificar la participación individual y colectiva en el desarrollo, integración y evolución de la solución.</w:t>
      </w:r>
    </w:p>
    <w:p w14:paraId="0E8FB0D5" w14:textId="4F23642B" w:rsidR="00AC6554" w:rsidRPr="00EF5B0E" w:rsidRDefault="000D321E">
      <w:pPr>
        <w:rPr>
          <w:rFonts w:cs="Times New Roman"/>
          <w:color w:val="215868" w:themeColor="accent5" w:themeShade="80"/>
        </w:rPr>
      </w:pPr>
      <w:r>
        <w:rPr>
          <w:rFonts w:cs="Times New Roman"/>
          <w:color w:val="215868" w:themeColor="accent5" w:themeShade="80"/>
        </w:rPr>
        <w:t xml:space="preserve"> </w:t>
      </w:r>
    </w:p>
    <w:p w14:paraId="397FA688" w14:textId="7006E19B" w:rsidR="00AC6554" w:rsidRPr="00EF5B0E" w:rsidRDefault="00D54742">
      <w:pPr>
        <w:pStyle w:val="Ttulo2"/>
        <w:rPr>
          <w:rFonts w:ascii="Times New Roman" w:hAnsi="Times New Roman" w:cs="Times New Roman"/>
          <w:color w:val="000000" w:themeColor="text1"/>
        </w:rPr>
      </w:pPr>
      <w:bookmarkStart w:id="118" w:name="_Toc238979131"/>
      <w:r w:rsidRPr="00EF5B0E">
        <w:rPr>
          <w:rFonts w:ascii="Times New Roman" w:hAnsi="Times New Roman" w:cs="Times New Roman"/>
          <w:color w:val="000000" w:themeColor="text1"/>
        </w:rPr>
        <w:t>12</w:t>
      </w:r>
      <w:r w:rsidR="0041429E" w:rsidRPr="00EF5B0E">
        <w:rPr>
          <w:rFonts w:ascii="Times New Roman" w:hAnsi="Times New Roman" w:cs="Times New Roman"/>
          <w:color w:val="000000" w:themeColor="text1"/>
        </w:rPr>
        <w:t>.1 URL del repositorio</w:t>
      </w:r>
      <w:bookmarkEnd w:id="118"/>
    </w:p>
    <w:p w14:paraId="7124905C" w14:textId="5777AE8B" w:rsidR="00AC6554" w:rsidRPr="00EF5B0E" w:rsidRDefault="0041429E">
      <w:pPr>
        <w:rPr>
          <w:rFonts w:cs="Times New Roman"/>
          <w:color w:val="215868" w:themeColor="accent5" w:themeShade="80"/>
        </w:rPr>
      </w:pPr>
      <w:r w:rsidRPr="00EF5B0E">
        <w:rPr>
          <w:rFonts w:cs="Times New Roman"/>
          <w:i/>
          <w:color w:val="215868" w:themeColor="accent5" w:themeShade="80"/>
        </w:rPr>
        <w:t>[Presenta el enlace principal y estructura del proyecto.</w:t>
      </w:r>
      <w:r w:rsidRPr="00EF5B0E">
        <w:rPr>
          <w:rFonts w:cs="Times New Roman"/>
          <w:i/>
          <w:color w:val="215868" w:themeColor="accent5" w:themeShade="80"/>
        </w:rPr>
        <w:br/>
        <w:t>Indicar rama principal, ramas de trabajo y organización general.]</w:t>
      </w:r>
    </w:p>
    <w:p w14:paraId="22C31B46" w14:textId="109502F1" w:rsidR="00AC6554" w:rsidRPr="00EF5B0E" w:rsidRDefault="00D54742">
      <w:pPr>
        <w:pStyle w:val="Ttulo2"/>
        <w:rPr>
          <w:rFonts w:ascii="Times New Roman" w:hAnsi="Times New Roman" w:cs="Times New Roman"/>
          <w:color w:val="000000" w:themeColor="text1"/>
        </w:rPr>
      </w:pPr>
      <w:bookmarkStart w:id="119" w:name="_Toc238979132"/>
      <w:r w:rsidRPr="00EF5B0E">
        <w:rPr>
          <w:rFonts w:ascii="Times New Roman" w:hAnsi="Times New Roman" w:cs="Times New Roman"/>
          <w:color w:val="000000" w:themeColor="text1"/>
        </w:rPr>
        <w:t>12</w:t>
      </w:r>
      <w:r w:rsidR="0041429E" w:rsidRPr="00EF5B0E">
        <w:rPr>
          <w:rFonts w:ascii="Times New Roman" w:hAnsi="Times New Roman" w:cs="Times New Roman"/>
          <w:color w:val="000000" w:themeColor="text1"/>
        </w:rPr>
        <w:t>.2 Contribución por participante</w:t>
      </w:r>
      <w:bookmarkEnd w:id="119"/>
    </w:p>
    <w:p w14:paraId="31FA1E07" w14:textId="5491496D" w:rsidR="00AC6554" w:rsidRPr="00EF5B0E" w:rsidRDefault="0041429E">
      <w:pPr>
        <w:rPr>
          <w:rFonts w:cs="Times New Roman"/>
          <w:color w:val="215868" w:themeColor="accent5" w:themeShade="80"/>
        </w:rPr>
      </w:pPr>
      <w:r w:rsidRPr="00EF5B0E">
        <w:rPr>
          <w:rFonts w:cs="Times New Roman"/>
          <w:i/>
          <w:color w:val="215868" w:themeColor="accent5" w:themeShade="80"/>
        </w:rPr>
        <w:t>[Detalla el aporte técnico de cada miembro.</w:t>
      </w:r>
      <w:r w:rsidRPr="00EF5B0E">
        <w:rPr>
          <w:rFonts w:cs="Times New Roman"/>
          <w:i/>
          <w:color w:val="215868" w:themeColor="accent5" w:themeShade="80"/>
        </w:rPr>
        <w:br/>
        <w:t xml:space="preserve">Lo que se pide. Completar tabla con </w:t>
      </w:r>
      <w:proofErr w:type="spellStart"/>
      <w:r w:rsidRPr="00EF5B0E">
        <w:rPr>
          <w:rFonts w:cs="Times New Roman"/>
          <w:i/>
          <w:color w:val="215868" w:themeColor="accent5" w:themeShade="80"/>
        </w:rPr>
        <w:t>commits</w:t>
      </w:r>
      <w:proofErr w:type="spellEnd"/>
      <w:r w:rsidRPr="00EF5B0E">
        <w:rPr>
          <w:rFonts w:cs="Times New Roman"/>
          <w:i/>
          <w:color w:val="215868" w:themeColor="accent5" w:themeShade="80"/>
        </w:rPr>
        <w:t>, módulos y evidencia. ]</w:t>
      </w:r>
    </w:p>
    <w:p w14:paraId="635EC4F6" w14:textId="77777777" w:rsidR="00AC6554" w:rsidRPr="00EF5B0E" w:rsidRDefault="0041429E">
      <w:pPr>
        <w:spacing w:after="80"/>
        <w:rPr>
          <w:rFonts w:cs="Times New Roman"/>
          <w:color w:val="000000" w:themeColor="text1"/>
        </w:rPr>
      </w:pPr>
      <w:r w:rsidRPr="00EF5B0E">
        <w:rPr>
          <w:rFonts w:cs="Times New Roman"/>
          <w:i/>
          <w:color w:val="000000" w:themeColor="text1"/>
        </w:rPr>
        <w:t>Tabla 14. Contribución por participante</w:t>
      </w:r>
    </w:p>
    <w:tbl>
      <w:tblPr>
        <w:tblStyle w:val="Tablaconcuadrcula"/>
        <w:tblW w:w="0" w:type="auto"/>
        <w:jc w:val="center"/>
        <w:tblLook w:val="04A0" w:firstRow="1" w:lastRow="0" w:firstColumn="1" w:lastColumn="0" w:noHBand="0" w:noVBand="1"/>
      </w:tblPr>
      <w:tblGrid>
        <w:gridCol w:w="2338"/>
        <w:gridCol w:w="2338"/>
        <w:gridCol w:w="2337"/>
        <w:gridCol w:w="2337"/>
      </w:tblGrid>
      <w:tr w:rsidR="007A7BCC" w:rsidRPr="00EF5B0E" w14:paraId="474743FE" w14:textId="77777777">
        <w:trPr>
          <w:jc w:val="center"/>
        </w:trPr>
        <w:tc>
          <w:tcPr>
            <w:tcW w:w="2340" w:type="dxa"/>
            <w:vAlign w:val="center"/>
          </w:tcPr>
          <w:p w14:paraId="45B70A14" w14:textId="77777777" w:rsidR="00AC6554" w:rsidRPr="00EF5B0E" w:rsidRDefault="0041429E">
            <w:pPr>
              <w:rPr>
                <w:rFonts w:cs="Times New Roman"/>
                <w:color w:val="000000" w:themeColor="text1"/>
              </w:rPr>
            </w:pPr>
            <w:r w:rsidRPr="00EF5B0E">
              <w:rPr>
                <w:rFonts w:cs="Times New Roman"/>
                <w:b/>
                <w:color w:val="000000" w:themeColor="text1"/>
              </w:rPr>
              <w:t>Integrante</w:t>
            </w:r>
          </w:p>
        </w:tc>
        <w:tc>
          <w:tcPr>
            <w:tcW w:w="2340" w:type="dxa"/>
            <w:vAlign w:val="center"/>
          </w:tcPr>
          <w:p w14:paraId="1A0A6CA5" w14:textId="77777777" w:rsidR="00AC6554" w:rsidRPr="00EF5B0E" w:rsidRDefault="0041429E">
            <w:pPr>
              <w:rPr>
                <w:rFonts w:cs="Times New Roman"/>
                <w:color w:val="000000" w:themeColor="text1"/>
              </w:rPr>
            </w:pPr>
            <w:r w:rsidRPr="00EF5B0E">
              <w:rPr>
                <w:rFonts w:cs="Times New Roman"/>
                <w:b/>
                <w:color w:val="000000" w:themeColor="text1"/>
              </w:rPr>
              <w:t>Módulos trabajados</w:t>
            </w:r>
          </w:p>
        </w:tc>
        <w:tc>
          <w:tcPr>
            <w:tcW w:w="2340" w:type="dxa"/>
            <w:vAlign w:val="center"/>
          </w:tcPr>
          <w:p w14:paraId="1CF6C571" w14:textId="77777777" w:rsidR="00AC6554" w:rsidRPr="00EF5B0E" w:rsidRDefault="0041429E">
            <w:pPr>
              <w:rPr>
                <w:rFonts w:cs="Times New Roman"/>
                <w:color w:val="000000" w:themeColor="text1"/>
              </w:rPr>
            </w:pPr>
            <w:proofErr w:type="spellStart"/>
            <w:r w:rsidRPr="00EF5B0E">
              <w:rPr>
                <w:rFonts w:cs="Times New Roman"/>
                <w:b/>
                <w:color w:val="000000" w:themeColor="text1"/>
              </w:rPr>
              <w:t>Commits</w:t>
            </w:r>
            <w:proofErr w:type="spellEnd"/>
            <w:r w:rsidRPr="00EF5B0E">
              <w:rPr>
                <w:rFonts w:cs="Times New Roman"/>
                <w:b/>
                <w:color w:val="000000" w:themeColor="text1"/>
              </w:rPr>
              <w:t xml:space="preserve"> o MR</w:t>
            </w:r>
          </w:p>
        </w:tc>
        <w:tc>
          <w:tcPr>
            <w:tcW w:w="2340" w:type="dxa"/>
            <w:vAlign w:val="center"/>
          </w:tcPr>
          <w:p w14:paraId="42014F2D" w14:textId="77777777" w:rsidR="00AC6554" w:rsidRPr="00EF5B0E" w:rsidRDefault="0041429E">
            <w:pPr>
              <w:rPr>
                <w:rFonts w:cs="Times New Roman"/>
                <w:color w:val="000000" w:themeColor="text1"/>
              </w:rPr>
            </w:pPr>
            <w:r w:rsidRPr="00EF5B0E">
              <w:rPr>
                <w:rFonts w:cs="Times New Roman"/>
                <w:b/>
                <w:color w:val="000000" w:themeColor="text1"/>
              </w:rPr>
              <w:t>Evidencia</w:t>
            </w:r>
          </w:p>
        </w:tc>
      </w:tr>
      <w:tr w:rsidR="007A7BCC" w:rsidRPr="00EF5B0E" w14:paraId="59DAB96C" w14:textId="77777777">
        <w:trPr>
          <w:jc w:val="center"/>
        </w:trPr>
        <w:tc>
          <w:tcPr>
            <w:tcW w:w="2340" w:type="dxa"/>
            <w:vAlign w:val="center"/>
          </w:tcPr>
          <w:p w14:paraId="14084E87" w14:textId="77777777" w:rsidR="00AC6554" w:rsidRPr="00EF5B0E" w:rsidRDefault="0041429E">
            <w:pPr>
              <w:rPr>
                <w:rFonts w:cs="Times New Roman"/>
                <w:color w:val="000000" w:themeColor="text1"/>
              </w:rPr>
            </w:pPr>
            <w:r w:rsidRPr="00EF5B0E">
              <w:rPr>
                <w:rFonts w:cs="Times New Roman"/>
                <w:color w:val="000000" w:themeColor="text1"/>
              </w:rPr>
              <w:t>Ana Torres</w:t>
            </w:r>
          </w:p>
        </w:tc>
        <w:tc>
          <w:tcPr>
            <w:tcW w:w="2340" w:type="dxa"/>
            <w:vAlign w:val="center"/>
          </w:tcPr>
          <w:p w14:paraId="1DB9500F" w14:textId="77777777" w:rsidR="00AC6554" w:rsidRPr="00EF5B0E" w:rsidRDefault="0041429E">
            <w:pPr>
              <w:rPr>
                <w:rFonts w:cs="Times New Roman"/>
                <w:color w:val="000000" w:themeColor="text1"/>
              </w:rPr>
            </w:pPr>
            <w:r w:rsidRPr="00EF5B0E">
              <w:rPr>
                <w:rFonts w:cs="Times New Roman"/>
                <w:color w:val="000000" w:themeColor="text1"/>
              </w:rPr>
              <w:t>Autenticación, servicios</w:t>
            </w:r>
          </w:p>
        </w:tc>
        <w:tc>
          <w:tcPr>
            <w:tcW w:w="2340" w:type="dxa"/>
            <w:vAlign w:val="center"/>
          </w:tcPr>
          <w:p w14:paraId="69412012" w14:textId="77777777" w:rsidR="00AC6554" w:rsidRPr="00EF5B0E" w:rsidRDefault="0041429E">
            <w:pPr>
              <w:rPr>
                <w:rFonts w:cs="Times New Roman"/>
                <w:color w:val="000000" w:themeColor="text1"/>
              </w:rPr>
            </w:pPr>
            <w:r w:rsidRPr="00EF5B0E">
              <w:rPr>
                <w:rFonts w:cs="Times New Roman"/>
                <w:color w:val="000000" w:themeColor="text1"/>
              </w:rPr>
              <w:t xml:space="preserve">14 </w:t>
            </w:r>
            <w:proofErr w:type="spellStart"/>
            <w:r w:rsidRPr="00EF5B0E">
              <w:rPr>
                <w:rFonts w:cs="Times New Roman"/>
                <w:color w:val="000000" w:themeColor="text1"/>
              </w:rPr>
              <w:t>commits</w:t>
            </w:r>
            <w:proofErr w:type="spellEnd"/>
          </w:p>
        </w:tc>
        <w:tc>
          <w:tcPr>
            <w:tcW w:w="2340" w:type="dxa"/>
            <w:vAlign w:val="center"/>
          </w:tcPr>
          <w:p w14:paraId="02783D77" w14:textId="77777777" w:rsidR="00AC6554" w:rsidRPr="00EF5B0E" w:rsidRDefault="0041429E">
            <w:pPr>
              <w:rPr>
                <w:rFonts w:cs="Times New Roman"/>
                <w:color w:val="000000" w:themeColor="text1"/>
              </w:rPr>
            </w:pPr>
            <w:r w:rsidRPr="00EF5B0E">
              <w:rPr>
                <w:rFonts w:cs="Times New Roman"/>
                <w:color w:val="000000" w:themeColor="text1"/>
              </w:rPr>
              <w:t>Capturas de historial Git</w:t>
            </w:r>
          </w:p>
        </w:tc>
      </w:tr>
      <w:tr w:rsidR="007A7BCC" w:rsidRPr="00EF5B0E" w14:paraId="7B027F2E" w14:textId="77777777">
        <w:trPr>
          <w:jc w:val="center"/>
        </w:trPr>
        <w:tc>
          <w:tcPr>
            <w:tcW w:w="2340" w:type="dxa"/>
            <w:vAlign w:val="center"/>
          </w:tcPr>
          <w:p w14:paraId="3708511C" w14:textId="77777777" w:rsidR="00AC6554" w:rsidRPr="00EF5B0E" w:rsidRDefault="0041429E">
            <w:pPr>
              <w:rPr>
                <w:rFonts w:cs="Times New Roman"/>
                <w:color w:val="000000" w:themeColor="text1"/>
              </w:rPr>
            </w:pPr>
            <w:r w:rsidRPr="00EF5B0E">
              <w:rPr>
                <w:rFonts w:cs="Times New Roman"/>
                <w:color w:val="000000" w:themeColor="text1"/>
              </w:rPr>
              <w:t>Carlos Vega</w:t>
            </w:r>
          </w:p>
        </w:tc>
        <w:tc>
          <w:tcPr>
            <w:tcW w:w="2340" w:type="dxa"/>
            <w:vAlign w:val="center"/>
          </w:tcPr>
          <w:p w14:paraId="551C66BA" w14:textId="77777777" w:rsidR="00AC6554" w:rsidRPr="00EF5B0E" w:rsidRDefault="0041429E">
            <w:pPr>
              <w:rPr>
                <w:rFonts w:cs="Times New Roman"/>
                <w:color w:val="000000" w:themeColor="text1"/>
              </w:rPr>
            </w:pPr>
            <w:proofErr w:type="spellStart"/>
            <w:r w:rsidRPr="00EF5B0E">
              <w:rPr>
                <w:rFonts w:cs="Times New Roman"/>
                <w:color w:val="000000" w:themeColor="text1"/>
              </w:rPr>
              <w:t>Frontend</w:t>
            </w:r>
            <w:proofErr w:type="spellEnd"/>
            <w:r w:rsidRPr="00EF5B0E">
              <w:rPr>
                <w:rFonts w:cs="Times New Roman"/>
                <w:color w:val="000000" w:themeColor="text1"/>
              </w:rPr>
              <w:t>, validaciones</w:t>
            </w:r>
          </w:p>
        </w:tc>
        <w:tc>
          <w:tcPr>
            <w:tcW w:w="2340" w:type="dxa"/>
            <w:vAlign w:val="center"/>
          </w:tcPr>
          <w:p w14:paraId="3D9DD951" w14:textId="77777777" w:rsidR="00AC6554" w:rsidRPr="00EF5B0E" w:rsidRDefault="0041429E">
            <w:pPr>
              <w:rPr>
                <w:rFonts w:cs="Times New Roman"/>
                <w:color w:val="000000" w:themeColor="text1"/>
              </w:rPr>
            </w:pPr>
            <w:r w:rsidRPr="00EF5B0E">
              <w:rPr>
                <w:rFonts w:cs="Times New Roman"/>
                <w:color w:val="000000" w:themeColor="text1"/>
              </w:rPr>
              <w:t xml:space="preserve">12 </w:t>
            </w:r>
            <w:proofErr w:type="spellStart"/>
            <w:r w:rsidRPr="00EF5B0E">
              <w:rPr>
                <w:rFonts w:cs="Times New Roman"/>
                <w:color w:val="000000" w:themeColor="text1"/>
              </w:rPr>
              <w:t>commits</w:t>
            </w:r>
            <w:proofErr w:type="spellEnd"/>
          </w:p>
        </w:tc>
        <w:tc>
          <w:tcPr>
            <w:tcW w:w="2340" w:type="dxa"/>
            <w:vAlign w:val="center"/>
          </w:tcPr>
          <w:p w14:paraId="6BA6D9E8" w14:textId="77777777" w:rsidR="00AC6554" w:rsidRPr="00EF5B0E" w:rsidRDefault="0041429E">
            <w:pPr>
              <w:rPr>
                <w:rFonts w:cs="Times New Roman"/>
                <w:color w:val="000000" w:themeColor="text1"/>
              </w:rPr>
            </w:pPr>
            <w:r w:rsidRPr="00EF5B0E">
              <w:rPr>
                <w:rFonts w:cs="Times New Roman"/>
                <w:color w:val="000000" w:themeColor="text1"/>
              </w:rPr>
              <w:t xml:space="preserve">Pantallas y </w:t>
            </w:r>
            <w:proofErr w:type="spellStart"/>
            <w:r w:rsidRPr="00EF5B0E">
              <w:rPr>
                <w:rFonts w:cs="Times New Roman"/>
                <w:color w:val="000000" w:themeColor="text1"/>
              </w:rPr>
              <w:t>pull</w:t>
            </w:r>
            <w:proofErr w:type="spellEnd"/>
            <w:r w:rsidRPr="00EF5B0E">
              <w:rPr>
                <w:rFonts w:cs="Times New Roman"/>
                <w:color w:val="000000" w:themeColor="text1"/>
              </w:rPr>
              <w:t xml:space="preserve"> </w:t>
            </w:r>
            <w:proofErr w:type="spellStart"/>
            <w:r w:rsidRPr="00EF5B0E">
              <w:rPr>
                <w:rFonts w:cs="Times New Roman"/>
                <w:color w:val="000000" w:themeColor="text1"/>
              </w:rPr>
              <w:t>requests</w:t>
            </w:r>
            <w:proofErr w:type="spellEnd"/>
          </w:p>
        </w:tc>
      </w:tr>
      <w:tr w:rsidR="007A7BCC" w:rsidRPr="00EF5B0E" w14:paraId="34D9B0D8" w14:textId="77777777">
        <w:trPr>
          <w:jc w:val="center"/>
        </w:trPr>
        <w:tc>
          <w:tcPr>
            <w:tcW w:w="2340" w:type="dxa"/>
            <w:vAlign w:val="center"/>
          </w:tcPr>
          <w:p w14:paraId="29D6091D" w14:textId="77777777" w:rsidR="00AC6554" w:rsidRPr="00EF5B0E" w:rsidRDefault="0041429E">
            <w:pPr>
              <w:rPr>
                <w:rFonts w:cs="Times New Roman"/>
                <w:color w:val="000000" w:themeColor="text1"/>
              </w:rPr>
            </w:pPr>
            <w:r w:rsidRPr="00EF5B0E">
              <w:rPr>
                <w:rFonts w:cs="Times New Roman"/>
                <w:color w:val="000000" w:themeColor="text1"/>
              </w:rPr>
              <w:t>María Díaz</w:t>
            </w:r>
          </w:p>
        </w:tc>
        <w:tc>
          <w:tcPr>
            <w:tcW w:w="2340" w:type="dxa"/>
            <w:vAlign w:val="center"/>
          </w:tcPr>
          <w:p w14:paraId="13286BB0" w14:textId="77777777" w:rsidR="00AC6554" w:rsidRPr="00EF5B0E" w:rsidRDefault="0041429E">
            <w:pPr>
              <w:rPr>
                <w:rFonts w:cs="Times New Roman"/>
                <w:color w:val="000000" w:themeColor="text1"/>
              </w:rPr>
            </w:pPr>
            <w:r w:rsidRPr="00EF5B0E">
              <w:rPr>
                <w:rFonts w:cs="Times New Roman"/>
                <w:color w:val="000000" w:themeColor="text1"/>
              </w:rPr>
              <w:t xml:space="preserve">Base de datos, </w:t>
            </w:r>
            <w:proofErr w:type="spellStart"/>
            <w:r w:rsidRPr="00EF5B0E">
              <w:rPr>
                <w:rFonts w:cs="Times New Roman"/>
                <w:color w:val="000000" w:themeColor="text1"/>
              </w:rPr>
              <w:t>repository</w:t>
            </w:r>
            <w:proofErr w:type="spellEnd"/>
          </w:p>
        </w:tc>
        <w:tc>
          <w:tcPr>
            <w:tcW w:w="2340" w:type="dxa"/>
            <w:vAlign w:val="center"/>
          </w:tcPr>
          <w:p w14:paraId="10B803BA" w14:textId="77777777" w:rsidR="00AC6554" w:rsidRPr="00EF5B0E" w:rsidRDefault="0041429E">
            <w:pPr>
              <w:rPr>
                <w:rFonts w:cs="Times New Roman"/>
                <w:color w:val="000000" w:themeColor="text1"/>
              </w:rPr>
            </w:pPr>
            <w:r w:rsidRPr="00EF5B0E">
              <w:rPr>
                <w:rFonts w:cs="Times New Roman"/>
                <w:color w:val="000000" w:themeColor="text1"/>
              </w:rPr>
              <w:t xml:space="preserve">9 </w:t>
            </w:r>
            <w:proofErr w:type="spellStart"/>
            <w:r w:rsidRPr="00EF5B0E">
              <w:rPr>
                <w:rFonts w:cs="Times New Roman"/>
                <w:color w:val="000000" w:themeColor="text1"/>
              </w:rPr>
              <w:t>commits</w:t>
            </w:r>
            <w:proofErr w:type="spellEnd"/>
          </w:p>
        </w:tc>
        <w:tc>
          <w:tcPr>
            <w:tcW w:w="2340" w:type="dxa"/>
            <w:vAlign w:val="center"/>
          </w:tcPr>
          <w:p w14:paraId="7E73A04D" w14:textId="77777777" w:rsidR="00AC6554" w:rsidRPr="00EF5B0E" w:rsidRDefault="0041429E">
            <w:pPr>
              <w:rPr>
                <w:rFonts w:cs="Times New Roman"/>
                <w:color w:val="000000" w:themeColor="text1"/>
              </w:rPr>
            </w:pPr>
            <w:r w:rsidRPr="00EF5B0E">
              <w:rPr>
                <w:rFonts w:cs="Times New Roman"/>
                <w:color w:val="000000" w:themeColor="text1"/>
              </w:rPr>
              <w:t xml:space="preserve">Scripts SQL y </w:t>
            </w:r>
            <w:proofErr w:type="spellStart"/>
            <w:r w:rsidRPr="00EF5B0E">
              <w:rPr>
                <w:rFonts w:cs="Times New Roman"/>
                <w:color w:val="000000" w:themeColor="text1"/>
              </w:rPr>
              <w:t>commits</w:t>
            </w:r>
            <w:proofErr w:type="spellEnd"/>
          </w:p>
        </w:tc>
      </w:tr>
    </w:tbl>
    <w:p w14:paraId="1E622683" w14:textId="77777777" w:rsidR="00AC6554" w:rsidRPr="00EF5B0E" w:rsidRDefault="00AC6554">
      <w:pPr>
        <w:rPr>
          <w:rFonts w:cs="Times New Roman"/>
          <w:color w:val="000000" w:themeColor="text1"/>
        </w:rPr>
      </w:pPr>
    </w:p>
    <w:p w14:paraId="366C337A" w14:textId="77777777" w:rsidR="00AC6554" w:rsidRPr="00EF5B0E" w:rsidRDefault="0041429E">
      <w:pPr>
        <w:rPr>
          <w:rFonts w:cs="Times New Roman"/>
          <w:color w:val="000000" w:themeColor="text1"/>
        </w:rPr>
      </w:pPr>
      <w:r w:rsidRPr="00EF5B0E">
        <w:rPr>
          <w:rFonts w:cs="Times New Roman"/>
          <w:color w:val="000000" w:themeColor="text1"/>
        </w:rPr>
        <w:br w:type="page"/>
      </w:r>
    </w:p>
    <w:p w14:paraId="79DC4E84" w14:textId="4C9481E3" w:rsidR="00D94CAA" w:rsidRPr="00EF5B0E" w:rsidRDefault="00753BAA" w:rsidP="00D94CAA">
      <w:pPr>
        <w:spacing w:before="100" w:beforeAutospacing="1" w:after="100" w:afterAutospacing="1" w:line="240" w:lineRule="auto"/>
        <w:jc w:val="center"/>
        <w:outlineLvl w:val="1"/>
        <w:rPr>
          <w:rFonts w:cs="Times New Roman"/>
          <w:b/>
          <w:bCs/>
          <w:szCs w:val="24"/>
          <w:lang w:eastAsia="es-MX"/>
        </w:rPr>
      </w:pPr>
      <w:r w:rsidRPr="00EF5B0E">
        <w:rPr>
          <w:rFonts w:cs="Times New Roman"/>
          <w:b/>
          <w:bCs/>
          <w:szCs w:val="24"/>
          <w:lang w:eastAsia="es-MX"/>
        </w:rPr>
        <w:lastRenderedPageBreak/>
        <w:t xml:space="preserve"> </w:t>
      </w:r>
    </w:p>
    <w:p w14:paraId="5D042D32" w14:textId="16BD8507" w:rsidR="00D94CAA" w:rsidRPr="008905B6" w:rsidRDefault="00753BAA" w:rsidP="008905B6">
      <w:pPr>
        <w:pStyle w:val="Ttulo1"/>
        <w:numPr>
          <w:ilvl w:val="0"/>
          <w:numId w:val="33"/>
        </w:numPr>
        <w:ind w:left="567"/>
        <w:jc w:val="center"/>
        <w:rPr>
          <w:color w:val="auto"/>
          <w:sz w:val="36"/>
          <w:szCs w:val="36"/>
          <w:lang w:eastAsia="es-MX"/>
        </w:rPr>
      </w:pPr>
      <w:r w:rsidRPr="008905B6">
        <w:rPr>
          <w:color w:val="auto"/>
          <w:sz w:val="36"/>
          <w:szCs w:val="36"/>
          <w:lang w:eastAsia="es-MX"/>
        </w:rPr>
        <w:t xml:space="preserve"> </w:t>
      </w:r>
      <w:bookmarkStart w:id="120" w:name="_Toc238979133"/>
      <w:r w:rsidR="00D94CAA" w:rsidRPr="008905B6">
        <w:rPr>
          <w:color w:val="auto"/>
          <w:sz w:val="36"/>
          <w:szCs w:val="36"/>
          <w:lang w:eastAsia="es-MX"/>
        </w:rPr>
        <w:t>Referencias bibliográficas y anexos</w:t>
      </w:r>
      <w:bookmarkEnd w:id="120"/>
    </w:p>
    <w:p w14:paraId="70DCADCB" w14:textId="77777777" w:rsidR="00D94CAA" w:rsidRPr="00EF5B0E" w:rsidRDefault="00D94CAA">
      <w:pPr>
        <w:pStyle w:val="Ttulo1"/>
        <w:rPr>
          <w:rFonts w:ascii="Times New Roman" w:hAnsi="Times New Roman" w:cs="Times New Roman"/>
          <w:color w:val="000000" w:themeColor="text1"/>
        </w:rPr>
      </w:pPr>
    </w:p>
    <w:p w14:paraId="3B8B3847" w14:textId="093D3725" w:rsidR="00AC6554" w:rsidRPr="00EF5B0E" w:rsidRDefault="00E0594C">
      <w:pPr>
        <w:pStyle w:val="Ttulo2"/>
        <w:rPr>
          <w:rFonts w:ascii="Times New Roman" w:hAnsi="Times New Roman" w:cs="Times New Roman"/>
          <w:color w:val="000000" w:themeColor="text1"/>
        </w:rPr>
      </w:pPr>
      <w:bookmarkStart w:id="121" w:name="_Toc238979134"/>
      <w:r w:rsidRPr="00EF5B0E">
        <w:rPr>
          <w:rFonts w:ascii="Times New Roman" w:hAnsi="Times New Roman" w:cs="Times New Roman"/>
          <w:color w:val="000000" w:themeColor="text1"/>
        </w:rPr>
        <w:t>1</w:t>
      </w:r>
      <w:r w:rsidR="003437AA" w:rsidRPr="00EF5B0E">
        <w:rPr>
          <w:rFonts w:ascii="Times New Roman" w:hAnsi="Times New Roman" w:cs="Times New Roman"/>
          <w:color w:val="000000" w:themeColor="text1"/>
        </w:rPr>
        <w:t>3</w:t>
      </w:r>
      <w:r w:rsidR="0041429E" w:rsidRPr="00EF5B0E">
        <w:rPr>
          <w:rFonts w:ascii="Times New Roman" w:hAnsi="Times New Roman" w:cs="Times New Roman"/>
          <w:color w:val="000000" w:themeColor="text1"/>
        </w:rPr>
        <w:t>.1 Referencias bibliográficas</w:t>
      </w:r>
      <w:bookmarkEnd w:id="121"/>
    </w:p>
    <w:p w14:paraId="66FACF56" w14:textId="0A757359" w:rsidR="00AC6554" w:rsidRPr="00EF5B0E" w:rsidRDefault="0041429E">
      <w:pPr>
        <w:rPr>
          <w:rFonts w:cs="Times New Roman"/>
          <w:color w:val="215868" w:themeColor="accent5" w:themeShade="80"/>
        </w:rPr>
      </w:pPr>
      <w:r w:rsidRPr="00EF5B0E">
        <w:rPr>
          <w:rFonts w:cs="Times New Roman"/>
          <w:i/>
          <w:color w:val="215868" w:themeColor="accent5" w:themeShade="80"/>
        </w:rPr>
        <w:t>[Listar libros, artículos, normas y enlaces oficiales en APA. ]</w:t>
      </w:r>
    </w:p>
    <w:p w14:paraId="3EF10463" w14:textId="77777777" w:rsidR="00AC6554" w:rsidRPr="00EF5B0E" w:rsidRDefault="0041429E">
      <w:pPr>
        <w:rPr>
          <w:rFonts w:cs="Times New Roman"/>
          <w:color w:val="000000" w:themeColor="text1"/>
        </w:rPr>
      </w:pPr>
      <w:r w:rsidRPr="00EF5B0E">
        <w:rPr>
          <w:rFonts w:cs="Times New Roman"/>
          <w:color w:val="000000" w:themeColor="text1"/>
        </w:rPr>
        <w:t xml:space="preserve">Pressman, R. S. (2014). Software </w:t>
      </w:r>
      <w:proofErr w:type="spellStart"/>
      <w:r w:rsidRPr="00EF5B0E">
        <w:rPr>
          <w:rFonts w:cs="Times New Roman"/>
          <w:color w:val="000000" w:themeColor="text1"/>
        </w:rPr>
        <w:t>engineering</w:t>
      </w:r>
      <w:proofErr w:type="spellEnd"/>
      <w:r w:rsidRPr="00EF5B0E">
        <w:rPr>
          <w:rFonts w:cs="Times New Roman"/>
          <w:color w:val="000000" w:themeColor="text1"/>
        </w:rPr>
        <w:t xml:space="preserve">: A </w:t>
      </w:r>
      <w:proofErr w:type="spellStart"/>
      <w:r w:rsidRPr="00EF5B0E">
        <w:rPr>
          <w:rFonts w:cs="Times New Roman"/>
          <w:color w:val="000000" w:themeColor="text1"/>
        </w:rPr>
        <w:t>practitioner's</w:t>
      </w:r>
      <w:proofErr w:type="spellEnd"/>
      <w:r w:rsidRPr="00EF5B0E">
        <w:rPr>
          <w:rFonts w:cs="Times New Roman"/>
          <w:color w:val="000000" w:themeColor="text1"/>
        </w:rPr>
        <w:t xml:space="preserve"> </w:t>
      </w:r>
      <w:proofErr w:type="spellStart"/>
      <w:r w:rsidRPr="00EF5B0E">
        <w:rPr>
          <w:rFonts w:cs="Times New Roman"/>
          <w:color w:val="000000" w:themeColor="text1"/>
        </w:rPr>
        <w:t>approach</w:t>
      </w:r>
      <w:proofErr w:type="spellEnd"/>
      <w:r w:rsidRPr="00EF5B0E">
        <w:rPr>
          <w:rFonts w:cs="Times New Roman"/>
          <w:color w:val="000000" w:themeColor="text1"/>
        </w:rPr>
        <w:t xml:space="preserve"> (8th ed.). McGraw-Hill.</w:t>
      </w:r>
    </w:p>
    <w:p w14:paraId="3F422441" w14:textId="77777777" w:rsidR="00AC6554" w:rsidRPr="00EF5B0E" w:rsidRDefault="0041429E">
      <w:pPr>
        <w:rPr>
          <w:rFonts w:cs="Times New Roman"/>
          <w:color w:val="000000" w:themeColor="text1"/>
        </w:rPr>
      </w:pPr>
      <w:r w:rsidRPr="00EF5B0E">
        <w:rPr>
          <w:rFonts w:cs="Times New Roman"/>
          <w:color w:val="000000" w:themeColor="text1"/>
        </w:rPr>
        <w:t xml:space="preserve">Sommerville, I. (2016). Software </w:t>
      </w:r>
      <w:proofErr w:type="spellStart"/>
      <w:r w:rsidRPr="00EF5B0E">
        <w:rPr>
          <w:rFonts w:cs="Times New Roman"/>
          <w:color w:val="000000" w:themeColor="text1"/>
        </w:rPr>
        <w:t>engineering</w:t>
      </w:r>
      <w:proofErr w:type="spellEnd"/>
      <w:r w:rsidRPr="00EF5B0E">
        <w:rPr>
          <w:rFonts w:cs="Times New Roman"/>
          <w:color w:val="000000" w:themeColor="text1"/>
        </w:rPr>
        <w:t xml:space="preserve"> (10th ed.). Pearson.</w:t>
      </w:r>
    </w:p>
    <w:p w14:paraId="6775A6BB" w14:textId="77777777" w:rsidR="00AC6554" w:rsidRPr="00EF5B0E" w:rsidRDefault="0041429E">
      <w:pPr>
        <w:rPr>
          <w:rFonts w:cs="Times New Roman"/>
          <w:color w:val="000000" w:themeColor="text1"/>
        </w:rPr>
      </w:pPr>
      <w:r w:rsidRPr="00EF5B0E">
        <w:rPr>
          <w:rFonts w:cs="Times New Roman"/>
          <w:color w:val="000000" w:themeColor="text1"/>
        </w:rPr>
        <w:t>Schwaber, K., &amp; Sutherland, J. (2020). The Scrum Guide. Scrum.org.</w:t>
      </w:r>
    </w:p>
    <w:p w14:paraId="278A3AF6" w14:textId="1F59D8F2" w:rsidR="00AC6554" w:rsidRPr="00EF5B0E" w:rsidRDefault="00E0594C">
      <w:pPr>
        <w:pStyle w:val="Ttulo2"/>
        <w:rPr>
          <w:rFonts w:ascii="Times New Roman" w:hAnsi="Times New Roman" w:cs="Times New Roman"/>
          <w:color w:val="000000" w:themeColor="text1"/>
        </w:rPr>
      </w:pPr>
      <w:bookmarkStart w:id="122" w:name="_Toc238979135"/>
      <w:r w:rsidRPr="00EF5B0E">
        <w:rPr>
          <w:rFonts w:ascii="Times New Roman" w:hAnsi="Times New Roman" w:cs="Times New Roman"/>
          <w:color w:val="000000" w:themeColor="text1"/>
        </w:rPr>
        <w:t>1</w:t>
      </w:r>
      <w:r w:rsidR="003437AA" w:rsidRPr="00EF5B0E">
        <w:rPr>
          <w:rFonts w:ascii="Times New Roman" w:hAnsi="Times New Roman" w:cs="Times New Roman"/>
          <w:color w:val="000000" w:themeColor="text1"/>
        </w:rPr>
        <w:t>3</w:t>
      </w:r>
      <w:r w:rsidR="0041429E" w:rsidRPr="00EF5B0E">
        <w:rPr>
          <w:rFonts w:ascii="Times New Roman" w:hAnsi="Times New Roman" w:cs="Times New Roman"/>
          <w:color w:val="000000" w:themeColor="text1"/>
        </w:rPr>
        <w:t>.2 Anexos</w:t>
      </w:r>
      <w:bookmarkEnd w:id="122"/>
    </w:p>
    <w:p w14:paraId="7D04BFD6" w14:textId="615C0DB1" w:rsidR="00AC6554" w:rsidRPr="00EF5B0E" w:rsidRDefault="0041429E">
      <w:pPr>
        <w:rPr>
          <w:rFonts w:cs="Times New Roman"/>
          <w:color w:val="215868" w:themeColor="accent5" w:themeShade="80"/>
        </w:rPr>
      </w:pPr>
      <w:r w:rsidRPr="00EF5B0E">
        <w:rPr>
          <w:rFonts w:cs="Times New Roman"/>
          <w:i/>
          <w:color w:val="215868" w:themeColor="accent5" w:themeShade="80"/>
        </w:rPr>
        <w:t>[ Incluye evidencias complementarias que respaldan el informe.</w:t>
      </w:r>
      <w:r w:rsidRPr="00EF5B0E">
        <w:rPr>
          <w:rFonts w:cs="Times New Roman"/>
          <w:i/>
          <w:color w:val="215868" w:themeColor="accent5" w:themeShade="80"/>
        </w:rPr>
        <w:br/>
        <w:t>Agregar capturas ampliadas, actas, gráficos, exportes del tablero, enlaces a grabaciones y material extra. ]</w:t>
      </w:r>
    </w:p>
    <w:p w14:paraId="3A407818" w14:textId="77777777" w:rsidR="00AC6554" w:rsidRPr="00EF5B0E" w:rsidRDefault="0041429E">
      <w:pPr>
        <w:spacing w:after="80"/>
        <w:rPr>
          <w:rFonts w:cs="Times New Roman"/>
          <w:color w:val="000000" w:themeColor="text1"/>
        </w:rPr>
      </w:pPr>
      <w:r w:rsidRPr="00EF5B0E">
        <w:rPr>
          <w:rFonts w:cs="Times New Roman"/>
          <w:i/>
          <w:color w:val="000000" w:themeColor="text1"/>
        </w:rPr>
        <w:t>Tabla 15. Lista sugerida de anexos</w:t>
      </w:r>
    </w:p>
    <w:tbl>
      <w:tblPr>
        <w:tblStyle w:val="Tablaconcuadrcula"/>
        <w:tblW w:w="0" w:type="auto"/>
        <w:jc w:val="center"/>
        <w:tblLook w:val="04A0" w:firstRow="1" w:lastRow="0" w:firstColumn="1" w:lastColumn="0" w:noHBand="0" w:noVBand="1"/>
      </w:tblPr>
      <w:tblGrid>
        <w:gridCol w:w="3116"/>
        <w:gridCol w:w="3117"/>
        <w:gridCol w:w="3117"/>
      </w:tblGrid>
      <w:tr w:rsidR="007A7BCC" w:rsidRPr="00EF5B0E" w14:paraId="7EF0CBF7" w14:textId="77777777" w:rsidTr="00687213">
        <w:trPr>
          <w:jc w:val="center"/>
        </w:trPr>
        <w:tc>
          <w:tcPr>
            <w:tcW w:w="3116" w:type="dxa"/>
            <w:vAlign w:val="center"/>
          </w:tcPr>
          <w:p w14:paraId="564BF43A" w14:textId="77777777" w:rsidR="00AC6554" w:rsidRPr="00EF5B0E" w:rsidRDefault="0041429E">
            <w:pPr>
              <w:rPr>
                <w:rFonts w:cs="Times New Roman"/>
                <w:color w:val="000000" w:themeColor="text1"/>
              </w:rPr>
            </w:pPr>
            <w:r w:rsidRPr="00EF5B0E">
              <w:rPr>
                <w:rFonts w:cs="Times New Roman"/>
                <w:b/>
                <w:color w:val="000000" w:themeColor="text1"/>
              </w:rPr>
              <w:t>Anexo</w:t>
            </w:r>
          </w:p>
        </w:tc>
        <w:tc>
          <w:tcPr>
            <w:tcW w:w="3117" w:type="dxa"/>
            <w:vAlign w:val="center"/>
          </w:tcPr>
          <w:p w14:paraId="3AE54829" w14:textId="77777777" w:rsidR="00AC6554" w:rsidRPr="00EF5B0E" w:rsidRDefault="0041429E">
            <w:pPr>
              <w:rPr>
                <w:rFonts w:cs="Times New Roman"/>
                <w:color w:val="000000" w:themeColor="text1"/>
              </w:rPr>
            </w:pPr>
            <w:r w:rsidRPr="00EF5B0E">
              <w:rPr>
                <w:rFonts w:cs="Times New Roman"/>
                <w:b/>
                <w:color w:val="000000" w:themeColor="text1"/>
              </w:rPr>
              <w:t>Contenido</w:t>
            </w:r>
          </w:p>
        </w:tc>
        <w:tc>
          <w:tcPr>
            <w:tcW w:w="3117" w:type="dxa"/>
            <w:vAlign w:val="center"/>
          </w:tcPr>
          <w:p w14:paraId="090E26BD" w14:textId="77777777" w:rsidR="00AC6554" w:rsidRPr="00EF5B0E" w:rsidRDefault="0041429E">
            <w:pPr>
              <w:rPr>
                <w:rFonts w:cs="Times New Roman"/>
                <w:color w:val="000000" w:themeColor="text1"/>
              </w:rPr>
            </w:pPr>
            <w:r w:rsidRPr="00EF5B0E">
              <w:rPr>
                <w:rFonts w:cs="Times New Roman"/>
                <w:b/>
                <w:color w:val="000000" w:themeColor="text1"/>
              </w:rPr>
              <w:t>Formato sugerido</w:t>
            </w:r>
          </w:p>
        </w:tc>
      </w:tr>
      <w:tr w:rsidR="00687213" w:rsidRPr="00EF5B0E" w14:paraId="21F92AD1" w14:textId="77777777" w:rsidTr="00687213">
        <w:trPr>
          <w:jc w:val="center"/>
        </w:trPr>
        <w:tc>
          <w:tcPr>
            <w:tcW w:w="3116" w:type="dxa"/>
            <w:vAlign w:val="center"/>
          </w:tcPr>
          <w:p w14:paraId="76CDC27B" w14:textId="2A7EA7CD" w:rsidR="00687213" w:rsidRPr="00EF5B0E" w:rsidRDefault="00687213" w:rsidP="00687213">
            <w:pPr>
              <w:rPr>
                <w:rFonts w:cs="Times New Roman"/>
                <w:color w:val="000000" w:themeColor="text1"/>
              </w:rPr>
            </w:pPr>
            <w:r w:rsidRPr="00EF5B0E">
              <w:rPr>
                <w:rFonts w:cs="Times New Roman"/>
                <w:color w:val="000000" w:themeColor="text1"/>
              </w:rPr>
              <w:t>Anexo A</w:t>
            </w:r>
          </w:p>
        </w:tc>
        <w:tc>
          <w:tcPr>
            <w:tcW w:w="3117" w:type="dxa"/>
            <w:vAlign w:val="center"/>
          </w:tcPr>
          <w:p w14:paraId="4EAADD59" w14:textId="4A326D77" w:rsidR="00687213" w:rsidRPr="00EF5B0E" w:rsidRDefault="00687213" w:rsidP="00687213">
            <w:pPr>
              <w:rPr>
                <w:rFonts w:cs="Times New Roman"/>
                <w:color w:val="000000" w:themeColor="text1"/>
              </w:rPr>
            </w:pPr>
            <w:r w:rsidRPr="00EF5B0E">
              <w:rPr>
                <w:rFonts w:cs="Times New Roman"/>
                <w:color w:val="000000" w:themeColor="text1"/>
              </w:rPr>
              <w:t>Actas, cronogramas y enlaces de reuniones</w:t>
            </w:r>
          </w:p>
        </w:tc>
        <w:tc>
          <w:tcPr>
            <w:tcW w:w="3117" w:type="dxa"/>
            <w:vAlign w:val="center"/>
          </w:tcPr>
          <w:p w14:paraId="0BFA7222" w14:textId="4FCD0867" w:rsidR="00687213" w:rsidRPr="00EF5B0E" w:rsidRDefault="00687213" w:rsidP="00687213">
            <w:pPr>
              <w:rPr>
                <w:rFonts w:cs="Times New Roman"/>
                <w:color w:val="000000" w:themeColor="text1"/>
              </w:rPr>
            </w:pPr>
            <w:r w:rsidRPr="00EF5B0E">
              <w:rPr>
                <w:rFonts w:cs="Times New Roman"/>
                <w:color w:val="000000" w:themeColor="text1"/>
              </w:rPr>
              <w:t>PDF o enlaces</w:t>
            </w:r>
          </w:p>
        </w:tc>
      </w:tr>
      <w:tr w:rsidR="00687213" w:rsidRPr="00EF5B0E" w14:paraId="579BA159" w14:textId="77777777" w:rsidTr="00687213">
        <w:trPr>
          <w:jc w:val="center"/>
        </w:trPr>
        <w:tc>
          <w:tcPr>
            <w:tcW w:w="3116" w:type="dxa"/>
            <w:vAlign w:val="center"/>
          </w:tcPr>
          <w:p w14:paraId="6EEC4AB2" w14:textId="77777777" w:rsidR="00687213" w:rsidRPr="00EF5B0E" w:rsidRDefault="00687213" w:rsidP="00687213">
            <w:pPr>
              <w:rPr>
                <w:rFonts w:cs="Times New Roman"/>
                <w:color w:val="000000" w:themeColor="text1"/>
              </w:rPr>
            </w:pPr>
            <w:r w:rsidRPr="00EF5B0E">
              <w:rPr>
                <w:rFonts w:cs="Times New Roman"/>
                <w:color w:val="000000" w:themeColor="text1"/>
              </w:rPr>
              <w:t>Anexo B</w:t>
            </w:r>
          </w:p>
        </w:tc>
        <w:tc>
          <w:tcPr>
            <w:tcW w:w="3117" w:type="dxa"/>
            <w:vAlign w:val="center"/>
          </w:tcPr>
          <w:p w14:paraId="79FA8665" w14:textId="030F5318" w:rsidR="00687213" w:rsidRPr="00EF5B0E" w:rsidRDefault="00687213" w:rsidP="00687213">
            <w:pPr>
              <w:rPr>
                <w:rFonts w:cs="Times New Roman"/>
                <w:color w:val="000000" w:themeColor="text1"/>
              </w:rPr>
            </w:pPr>
            <w:r w:rsidRPr="00EF5B0E">
              <w:rPr>
                <w:rFonts w:cs="Times New Roman"/>
                <w:color w:val="000000" w:themeColor="text1"/>
              </w:rPr>
              <w:t>Evaluación por Pares</w:t>
            </w:r>
          </w:p>
        </w:tc>
        <w:tc>
          <w:tcPr>
            <w:tcW w:w="3117" w:type="dxa"/>
            <w:vAlign w:val="center"/>
          </w:tcPr>
          <w:p w14:paraId="1B02DB16" w14:textId="4889C0A8" w:rsidR="00687213" w:rsidRPr="00EF5B0E" w:rsidRDefault="00687213" w:rsidP="00687213">
            <w:pPr>
              <w:rPr>
                <w:rFonts w:cs="Times New Roman"/>
                <w:color w:val="000000" w:themeColor="text1"/>
              </w:rPr>
            </w:pPr>
            <w:r w:rsidRPr="00EF5B0E">
              <w:rPr>
                <w:rFonts w:cs="Times New Roman"/>
                <w:color w:val="000000" w:themeColor="text1"/>
              </w:rPr>
              <w:t>DOC</w:t>
            </w:r>
          </w:p>
        </w:tc>
      </w:tr>
      <w:tr w:rsidR="00687213" w:rsidRPr="00EF5B0E" w14:paraId="0DF9E7A8" w14:textId="77777777" w:rsidTr="00687213">
        <w:trPr>
          <w:jc w:val="center"/>
        </w:trPr>
        <w:tc>
          <w:tcPr>
            <w:tcW w:w="3116" w:type="dxa"/>
            <w:vAlign w:val="center"/>
          </w:tcPr>
          <w:p w14:paraId="0889C2AE" w14:textId="5A4305D3" w:rsidR="00687213" w:rsidRPr="00EF5B0E" w:rsidRDefault="00687213" w:rsidP="00687213">
            <w:pPr>
              <w:rPr>
                <w:rFonts w:cs="Times New Roman"/>
                <w:color w:val="000000" w:themeColor="text1"/>
              </w:rPr>
            </w:pPr>
            <w:r w:rsidRPr="00EF5B0E">
              <w:rPr>
                <w:rFonts w:cs="Times New Roman"/>
                <w:color w:val="000000" w:themeColor="text1"/>
              </w:rPr>
              <w:t xml:space="preserve">Anexo </w:t>
            </w:r>
            <w:r w:rsidR="006C50ED" w:rsidRPr="00EF5B0E">
              <w:rPr>
                <w:rFonts w:cs="Times New Roman"/>
                <w:color w:val="000000" w:themeColor="text1"/>
              </w:rPr>
              <w:t>C</w:t>
            </w:r>
          </w:p>
        </w:tc>
        <w:tc>
          <w:tcPr>
            <w:tcW w:w="3117" w:type="dxa"/>
            <w:vAlign w:val="center"/>
          </w:tcPr>
          <w:p w14:paraId="27FE3D8B" w14:textId="14B11B22" w:rsidR="00687213" w:rsidRPr="00EF5B0E" w:rsidRDefault="00687213" w:rsidP="00687213">
            <w:pPr>
              <w:rPr>
                <w:rFonts w:cs="Times New Roman"/>
                <w:color w:val="000000" w:themeColor="text1"/>
              </w:rPr>
            </w:pPr>
            <w:r w:rsidRPr="00EF5B0E">
              <w:rPr>
                <w:rFonts w:cs="Times New Roman"/>
                <w:color w:val="000000" w:themeColor="text1"/>
              </w:rPr>
              <w:t>Capturas de interfaces y evidencia funcional</w:t>
            </w:r>
          </w:p>
        </w:tc>
        <w:tc>
          <w:tcPr>
            <w:tcW w:w="3117" w:type="dxa"/>
            <w:vAlign w:val="center"/>
          </w:tcPr>
          <w:p w14:paraId="5F8BB70A" w14:textId="3B4C56F8" w:rsidR="00687213" w:rsidRPr="00EF5B0E" w:rsidRDefault="00687213" w:rsidP="00687213">
            <w:pPr>
              <w:rPr>
                <w:rFonts w:cs="Times New Roman"/>
                <w:color w:val="000000" w:themeColor="text1"/>
              </w:rPr>
            </w:pPr>
            <w:r w:rsidRPr="00EF5B0E">
              <w:rPr>
                <w:rFonts w:cs="Times New Roman"/>
                <w:color w:val="000000" w:themeColor="text1"/>
              </w:rPr>
              <w:t>Imágenes o PDF</w:t>
            </w:r>
          </w:p>
        </w:tc>
      </w:tr>
      <w:tr w:rsidR="00687213" w:rsidRPr="00EF5B0E" w14:paraId="5E321180" w14:textId="77777777" w:rsidTr="00FF6F5E">
        <w:trPr>
          <w:jc w:val="center"/>
        </w:trPr>
        <w:tc>
          <w:tcPr>
            <w:tcW w:w="3116" w:type="dxa"/>
          </w:tcPr>
          <w:p w14:paraId="5C6CE79A" w14:textId="653DA5E4" w:rsidR="00687213" w:rsidRPr="00EF5B0E" w:rsidRDefault="00687213" w:rsidP="00687213">
            <w:pPr>
              <w:rPr>
                <w:rFonts w:cs="Times New Roman"/>
                <w:color w:val="000000" w:themeColor="text1"/>
              </w:rPr>
            </w:pPr>
            <w:r w:rsidRPr="00EF5B0E">
              <w:rPr>
                <w:rFonts w:cs="Times New Roman"/>
                <w:color w:val="000000" w:themeColor="text1"/>
              </w:rPr>
              <w:t>Anexo D</w:t>
            </w:r>
          </w:p>
        </w:tc>
        <w:tc>
          <w:tcPr>
            <w:tcW w:w="3117" w:type="dxa"/>
          </w:tcPr>
          <w:p w14:paraId="58FDF196" w14:textId="0D95A967" w:rsidR="00687213" w:rsidRPr="00EF5B0E" w:rsidRDefault="00687213" w:rsidP="00687213">
            <w:pPr>
              <w:rPr>
                <w:rFonts w:cs="Times New Roman"/>
                <w:color w:val="000000" w:themeColor="text1"/>
              </w:rPr>
            </w:pPr>
            <w:r w:rsidRPr="00EF5B0E">
              <w:rPr>
                <w:rFonts w:cs="Times New Roman"/>
                <w:color w:val="000000" w:themeColor="text1"/>
              </w:rPr>
              <w:t>Gráficas Burn Up / Burn Down y datos fuente</w:t>
            </w:r>
          </w:p>
        </w:tc>
        <w:tc>
          <w:tcPr>
            <w:tcW w:w="3117" w:type="dxa"/>
          </w:tcPr>
          <w:p w14:paraId="2129DDE3" w14:textId="606C915A" w:rsidR="00687213" w:rsidRPr="00EF5B0E" w:rsidRDefault="00687213" w:rsidP="00687213">
            <w:pPr>
              <w:rPr>
                <w:rFonts w:cs="Times New Roman"/>
                <w:color w:val="000000" w:themeColor="text1"/>
              </w:rPr>
            </w:pPr>
            <w:r w:rsidRPr="00EF5B0E">
              <w:rPr>
                <w:rFonts w:cs="Times New Roman"/>
                <w:color w:val="000000" w:themeColor="text1"/>
              </w:rPr>
              <w:t>Imagen y tabla</w:t>
            </w:r>
          </w:p>
        </w:tc>
      </w:tr>
    </w:tbl>
    <w:p w14:paraId="4738D685" w14:textId="6E990320" w:rsidR="00AC6554" w:rsidRPr="00EF5B0E" w:rsidRDefault="00AC6554">
      <w:pPr>
        <w:rPr>
          <w:rFonts w:cs="Times New Roman"/>
          <w:color w:val="000000" w:themeColor="text1"/>
        </w:rPr>
      </w:pPr>
    </w:p>
    <w:p w14:paraId="7F19D6D6" w14:textId="1D53C575" w:rsidR="00D924C3" w:rsidRPr="00EF5B0E" w:rsidRDefault="00D924C3">
      <w:pPr>
        <w:rPr>
          <w:rFonts w:cs="Times New Roman"/>
          <w:color w:val="000000" w:themeColor="text1"/>
        </w:rPr>
      </w:pPr>
    </w:p>
    <w:p w14:paraId="125DA389" w14:textId="77777777" w:rsidR="00687213" w:rsidRPr="00EF5B0E" w:rsidRDefault="00687213">
      <w:pPr>
        <w:rPr>
          <w:rFonts w:cs="Times New Roman"/>
          <w:color w:val="000000" w:themeColor="text1"/>
        </w:rPr>
      </w:pPr>
    </w:p>
    <w:p w14:paraId="4E37730F" w14:textId="7BB97550" w:rsidR="00D924C3" w:rsidRPr="00EF5B0E" w:rsidRDefault="00687213" w:rsidP="00687213">
      <w:pPr>
        <w:rPr>
          <w:rFonts w:eastAsiaTheme="majorEastAsia" w:cs="Times New Roman"/>
          <w:b/>
          <w:bCs/>
          <w:color w:val="000000" w:themeColor="text1"/>
          <w:szCs w:val="26"/>
        </w:rPr>
      </w:pPr>
      <w:r w:rsidRPr="00EF5B0E">
        <w:rPr>
          <w:rFonts w:eastAsiaTheme="majorEastAsia" w:cs="Times New Roman"/>
          <w:b/>
          <w:bCs/>
          <w:color w:val="000000" w:themeColor="text1"/>
          <w:szCs w:val="26"/>
        </w:rPr>
        <w:t>ANEXO - Impacto y consideraciones transversales en el desarrollo del proyecto</w:t>
      </w:r>
    </w:p>
    <w:p w14:paraId="208B242D" w14:textId="14F78E5E" w:rsidR="00D924C3" w:rsidRPr="00EF5B0E" w:rsidRDefault="00D924C3" w:rsidP="00D924C3">
      <w:pPr>
        <w:rPr>
          <w:rFonts w:cs="Times New Roman"/>
        </w:rPr>
      </w:pPr>
    </w:p>
    <w:p w14:paraId="5CD61F09" w14:textId="794BC1CD" w:rsidR="00D924C3" w:rsidRPr="00EF5B0E" w:rsidRDefault="00D924C3" w:rsidP="00D924C3">
      <w:pPr>
        <w:pStyle w:val="Ttulo2"/>
        <w:spacing w:before="120" w:after="60"/>
        <w:jc w:val="both"/>
        <w:rPr>
          <w:rFonts w:ascii="Times New Roman" w:hAnsi="Times New Roman" w:cs="Times New Roman"/>
          <w:color w:val="000000"/>
          <w:sz w:val="20"/>
          <w:szCs w:val="20"/>
        </w:rPr>
      </w:pPr>
      <w:bookmarkStart w:id="123" w:name="_Toc238979136"/>
      <w:r w:rsidRPr="00EF5B0E">
        <w:rPr>
          <w:rFonts w:ascii="Times New Roman" w:hAnsi="Times New Roman" w:cs="Times New Roman"/>
          <w:color w:val="000000"/>
          <w:sz w:val="20"/>
          <w:szCs w:val="20"/>
        </w:rPr>
        <w:t>13.2.1</w:t>
      </w:r>
      <w:r w:rsidRPr="00EF5B0E">
        <w:rPr>
          <w:rFonts w:ascii="Times New Roman" w:hAnsi="Times New Roman" w:cs="Times New Roman"/>
          <w:b w:val="0"/>
          <w:bCs w:val="0"/>
          <w:color w:val="000000"/>
          <w:sz w:val="20"/>
          <w:szCs w:val="20"/>
        </w:rPr>
        <w:t xml:space="preserve"> Informe </w:t>
      </w:r>
      <w:r w:rsidRPr="00EF5B0E">
        <w:rPr>
          <w:rFonts w:ascii="Times New Roman" w:hAnsi="Times New Roman" w:cs="Times New Roman"/>
          <w:color w:val="000000"/>
          <w:sz w:val="20"/>
          <w:szCs w:val="20"/>
        </w:rPr>
        <w:t>&lt;INTEGRANTE 1&gt;</w:t>
      </w:r>
      <w:bookmarkEnd w:id="123"/>
    </w:p>
    <w:p w14:paraId="67A41F06" w14:textId="175F8BF0" w:rsidR="00D924C3" w:rsidRPr="00EF5B0E" w:rsidRDefault="00D924C3" w:rsidP="000B1DE4">
      <w:pPr>
        <w:rPr>
          <w:rFonts w:cs="Times New Roman"/>
        </w:rPr>
      </w:pPr>
      <w:r w:rsidRPr="00EF5B0E">
        <w:rPr>
          <w:rFonts w:cs="Times New Roman"/>
        </w:rPr>
        <w:t xml:space="preserve">           “Impacto y consideraciones transversales en el desarrollo del proyecto"</w:t>
      </w:r>
    </w:p>
    <w:p w14:paraId="4CD5DA63" w14:textId="4327EBC5" w:rsidR="00D924C3" w:rsidRPr="00EF5B0E" w:rsidRDefault="00D924C3" w:rsidP="000B1DE4">
      <w:pPr>
        <w:pStyle w:val="Ttulo2"/>
        <w:numPr>
          <w:ilvl w:val="2"/>
          <w:numId w:val="29"/>
        </w:numPr>
        <w:spacing w:before="120" w:after="60"/>
        <w:jc w:val="both"/>
        <w:rPr>
          <w:rFonts w:ascii="Times New Roman" w:hAnsi="Times New Roman" w:cs="Times New Roman"/>
          <w:color w:val="000000"/>
          <w:sz w:val="20"/>
          <w:szCs w:val="20"/>
        </w:rPr>
      </w:pPr>
      <w:bookmarkStart w:id="124" w:name="_Toc238979137"/>
      <w:r w:rsidRPr="00EF5B0E">
        <w:rPr>
          <w:rFonts w:ascii="Times New Roman" w:hAnsi="Times New Roman" w:cs="Times New Roman"/>
          <w:b w:val="0"/>
          <w:bCs w:val="0"/>
          <w:color w:val="000000"/>
          <w:sz w:val="20"/>
          <w:szCs w:val="20"/>
        </w:rPr>
        <w:t xml:space="preserve">Informe </w:t>
      </w:r>
      <w:r w:rsidRPr="00EF5B0E">
        <w:rPr>
          <w:rFonts w:ascii="Times New Roman" w:hAnsi="Times New Roman" w:cs="Times New Roman"/>
          <w:color w:val="000000"/>
          <w:sz w:val="20"/>
          <w:szCs w:val="20"/>
        </w:rPr>
        <w:t>&lt;INTEGRANTE 2&gt;</w:t>
      </w:r>
      <w:bookmarkEnd w:id="124"/>
      <w:r w:rsidRPr="00EF5B0E">
        <w:rPr>
          <w:rFonts w:ascii="Times New Roman" w:hAnsi="Times New Roman" w:cs="Times New Roman"/>
          <w:color w:val="000000"/>
          <w:sz w:val="20"/>
          <w:szCs w:val="20"/>
        </w:rPr>
        <w:t xml:space="preserve"> </w:t>
      </w:r>
    </w:p>
    <w:p w14:paraId="4BB93203" w14:textId="478823E5" w:rsidR="00D924C3" w:rsidRPr="00EF5B0E" w:rsidRDefault="00D924C3" w:rsidP="000B1DE4">
      <w:pPr>
        <w:ind w:left="720"/>
        <w:rPr>
          <w:rFonts w:cs="Times New Roman"/>
        </w:rPr>
      </w:pPr>
      <w:r w:rsidRPr="00EF5B0E">
        <w:rPr>
          <w:rFonts w:cs="Times New Roman"/>
        </w:rPr>
        <w:t>“Impacto y consideraciones transversales en el desarrollo del proyecto"</w:t>
      </w:r>
    </w:p>
    <w:p w14:paraId="2C5FD4AF" w14:textId="736EF5EB" w:rsidR="00D924C3" w:rsidRPr="00EF5B0E" w:rsidRDefault="00D924C3" w:rsidP="00D924C3">
      <w:pPr>
        <w:pStyle w:val="Ttulo2"/>
        <w:numPr>
          <w:ilvl w:val="2"/>
          <w:numId w:val="29"/>
        </w:numPr>
        <w:spacing w:before="120" w:after="60"/>
        <w:jc w:val="both"/>
        <w:rPr>
          <w:rFonts w:ascii="Times New Roman" w:hAnsi="Times New Roman" w:cs="Times New Roman"/>
          <w:color w:val="000000"/>
          <w:sz w:val="20"/>
          <w:szCs w:val="20"/>
        </w:rPr>
      </w:pPr>
      <w:bookmarkStart w:id="125" w:name="_Toc238979138"/>
      <w:r w:rsidRPr="00EF5B0E">
        <w:rPr>
          <w:rFonts w:ascii="Times New Roman" w:hAnsi="Times New Roman" w:cs="Times New Roman"/>
          <w:b w:val="0"/>
          <w:bCs w:val="0"/>
          <w:color w:val="000000"/>
          <w:sz w:val="20"/>
          <w:szCs w:val="20"/>
        </w:rPr>
        <w:lastRenderedPageBreak/>
        <w:t xml:space="preserve">Informe </w:t>
      </w:r>
      <w:r w:rsidRPr="00EF5B0E">
        <w:rPr>
          <w:rFonts w:ascii="Times New Roman" w:hAnsi="Times New Roman" w:cs="Times New Roman"/>
          <w:color w:val="000000"/>
          <w:sz w:val="20"/>
          <w:szCs w:val="20"/>
        </w:rPr>
        <w:t>&lt;INTEGRANTE 3&gt;</w:t>
      </w:r>
      <w:bookmarkEnd w:id="125"/>
      <w:r w:rsidRPr="00EF5B0E">
        <w:rPr>
          <w:rFonts w:ascii="Times New Roman" w:hAnsi="Times New Roman" w:cs="Times New Roman"/>
          <w:color w:val="000000"/>
          <w:sz w:val="20"/>
          <w:szCs w:val="20"/>
        </w:rPr>
        <w:t xml:space="preserve"> </w:t>
      </w:r>
    </w:p>
    <w:p w14:paraId="1AC082FF" w14:textId="37EE01C3" w:rsidR="00D924C3" w:rsidRPr="00EF5B0E" w:rsidRDefault="00D924C3" w:rsidP="000B1DE4">
      <w:pPr>
        <w:ind w:left="720"/>
        <w:rPr>
          <w:rFonts w:cs="Times New Roman"/>
        </w:rPr>
      </w:pPr>
      <w:r w:rsidRPr="00EF5B0E">
        <w:rPr>
          <w:rFonts w:cs="Times New Roman"/>
        </w:rPr>
        <w:t xml:space="preserve"> “Impacto y consideraciones transversales en el desarrollo del proyecto"</w:t>
      </w:r>
    </w:p>
    <w:p w14:paraId="15D16DBE" w14:textId="1E6BCAF9" w:rsidR="00D924C3" w:rsidRPr="00EF5B0E" w:rsidRDefault="00D924C3" w:rsidP="00D924C3">
      <w:pPr>
        <w:pStyle w:val="Ttulo2"/>
        <w:numPr>
          <w:ilvl w:val="2"/>
          <w:numId w:val="29"/>
        </w:numPr>
        <w:spacing w:before="120" w:after="60"/>
        <w:jc w:val="both"/>
        <w:rPr>
          <w:rFonts w:ascii="Times New Roman" w:hAnsi="Times New Roman" w:cs="Times New Roman"/>
          <w:b w:val="0"/>
          <w:bCs w:val="0"/>
          <w:color w:val="000000"/>
          <w:sz w:val="20"/>
          <w:szCs w:val="20"/>
        </w:rPr>
      </w:pPr>
      <w:bookmarkStart w:id="126" w:name="_Toc238979139"/>
      <w:r w:rsidRPr="00EF5B0E">
        <w:rPr>
          <w:rFonts w:ascii="Times New Roman" w:hAnsi="Times New Roman" w:cs="Times New Roman"/>
          <w:b w:val="0"/>
          <w:bCs w:val="0"/>
          <w:color w:val="000000"/>
          <w:sz w:val="20"/>
          <w:szCs w:val="20"/>
        </w:rPr>
        <w:t xml:space="preserve">Informe </w:t>
      </w:r>
      <w:r w:rsidRPr="00EF5B0E">
        <w:rPr>
          <w:rFonts w:ascii="Times New Roman" w:hAnsi="Times New Roman" w:cs="Times New Roman"/>
          <w:color w:val="000000"/>
          <w:sz w:val="20"/>
          <w:szCs w:val="20"/>
        </w:rPr>
        <w:t xml:space="preserve">&lt;INTEGRANTE 4&gt; </w:t>
      </w:r>
      <w:r w:rsidRPr="00EF5B0E">
        <w:rPr>
          <w:rFonts w:ascii="Times New Roman" w:hAnsi="Times New Roman" w:cs="Times New Roman"/>
          <w:b w:val="0"/>
          <w:bCs w:val="0"/>
          <w:color w:val="000000"/>
          <w:sz w:val="20"/>
          <w:szCs w:val="20"/>
        </w:rPr>
        <w:t>“</w:t>
      </w:r>
      <w:bookmarkEnd w:id="126"/>
    </w:p>
    <w:p w14:paraId="666E254F" w14:textId="40C66304" w:rsidR="00D924C3" w:rsidRPr="00EF5B0E" w:rsidRDefault="00D924C3" w:rsidP="000B1DE4">
      <w:pPr>
        <w:ind w:left="720"/>
        <w:rPr>
          <w:rFonts w:cs="Times New Roman"/>
        </w:rPr>
      </w:pPr>
      <w:r w:rsidRPr="00EF5B0E">
        <w:rPr>
          <w:rFonts w:cs="Times New Roman"/>
        </w:rPr>
        <w:t>Impacto y consideraciones transversales en el desarrollo del proyecto"</w:t>
      </w:r>
    </w:p>
    <w:p w14:paraId="2412BC05" w14:textId="2C424D1A" w:rsidR="00D924C3" w:rsidRPr="00EF5B0E" w:rsidRDefault="00D924C3" w:rsidP="00D924C3">
      <w:pPr>
        <w:pStyle w:val="Ttulo2"/>
        <w:spacing w:before="120" w:after="60"/>
        <w:jc w:val="both"/>
        <w:rPr>
          <w:rFonts w:ascii="Times New Roman" w:hAnsi="Times New Roman" w:cs="Times New Roman"/>
          <w:color w:val="000000"/>
          <w:sz w:val="20"/>
          <w:szCs w:val="20"/>
        </w:rPr>
      </w:pPr>
      <w:bookmarkStart w:id="127" w:name="_Toc238979140"/>
      <w:r w:rsidRPr="00EF5B0E">
        <w:rPr>
          <w:rFonts w:ascii="Times New Roman" w:hAnsi="Times New Roman" w:cs="Times New Roman"/>
          <w:color w:val="000000"/>
          <w:sz w:val="20"/>
          <w:szCs w:val="20"/>
        </w:rPr>
        <w:t>13.2</w:t>
      </w:r>
      <w:r w:rsidR="0040296B" w:rsidRPr="00EF5B0E">
        <w:rPr>
          <w:rFonts w:ascii="Times New Roman" w:hAnsi="Times New Roman" w:cs="Times New Roman"/>
          <w:color w:val="000000"/>
          <w:sz w:val="20"/>
          <w:szCs w:val="20"/>
        </w:rPr>
        <w:t>.</w:t>
      </w:r>
      <w:r w:rsidRPr="00EF5B0E">
        <w:rPr>
          <w:rFonts w:ascii="Times New Roman" w:hAnsi="Times New Roman" w:cs="Times New Roman"/>
          <w:color w:val="000000"/>
          <w:sz w:val="20"/>
          <w:szCs w:val="20"/>
        </w:rPr>
        <w:t>5</w:t>
      </w:r>
      <w:r w:rsidRPr="00EF5B0E">
        <w:rPr>
          <w:rFonts w:ascii="Times New Roman" w:hAnsi="Times New Roman" w:cs="Times New Roman"/>
          <w:b w:val="0"/>
          <w:bCs w:val="0"/>
          <w:color w:val="000000"/>
          <w:sz w:val="20"/>
          <w:szCs w:val="20"/>
        </w:rPr>
        <w:t xml:space="preserve"> Informe </w:t>
      </w:r>
      <w:r w:rsidRPr="00EF5B0E">
        <w:rPr>
          <w:rFonts w:ascii="Times New Roman" w:hAnsi="Times New Roman" w:cs="Times New Roman"/>
          <w:color w:val="000000"/>
          <w:sz w:val="20"/>
          <w:szCs w:val="20"/>
        </w:rPr>
        <w:t>&lt;INTEGRANTE 5&gt;</w:t>
      </w:r>
      <w:bookmarkEnd w:id="127"/>
      <w:r w:rsidRPr="00EF5B0E">
        <w:rPr>
          <w:rFonts w:ascii="Times New Roman" w:hAnsi="Times New Roman" w:cs="Times New Roman"/>
          <w:color w:val="000000"/>
          <w:sz w:val="20"/>
          <w:szCs w:val="20"/>
        </w:rPr>
        <w:t xml:space="preserve"> </w:t>
      </w:r>
    </w:p>
    <w:p w14:paraId="2A9A3C24" w14:textId="1663C989" w:rsidR="00D924C3" w:rsidRPr="00EF5B0E" w:rsidRDefault="00D924C3" w:rsidP="000B1DE4">
      <w:pPr>
        <w:ind w:left="720"/>
        <w:rPr>
          <w:rFonts w:cs="Times New Roman"/>
        </w:rPr>
      </w:pPr>
      <w:r w:rsidRPr="00EF5B0E">
        <w:rPr>
          <w:rFonts w:cs="Times New Roman"/>
        </w:rPr>
        <w:t xml:space="preserve">        “Impacto y consideraciones transversales en el desarrollo del proyecto"</w:t>
      </w:r>
    </w:p>
    <w:p w14:paraId="1B136EAE" w14:textId="77777777" w:rsidR="00687213" w:rsidRPr="00EF5B0E" w:rsidRDefault="00687213" w:rsidP="00687213">
      <w:pPr>
        <w:rPr>
          <w:rFonts w:cs="Times New Roman"/>
        </w:rPr>
      </w:pPr>
    </w:p>
    <w:p w14:paraId="695CF7F9" w14:textId="77777777" w:rsidR="00687213" w:rsidRPr="00EF5B0E" w:rsidRDefault="00687213" w:rsidP="00687213">
      <w:pPr>
        <w:rPr>
          <w:rFonts w:cs="Times New Roman"/>
        </w:rPr>
      </w:pPr>
    </w:p>
    <w:p w14:paraId="1816960C" w14:textId="708BDB93" w:rsidR="00687213" w:rsidRPr="00EF5B0E" w:rsidRDefault="00687213" w:rsidP="00687213">
      <w:pPr>
        <w:rPr>
          <w:rFonts w:eastAsiaTheme="majorEastAsia" w:cs="Times New Roman"/>
          <w:b/>
          <w:bCs/>
          <w:color w:val="000000" w:themeColor="text1"/>
          <w:szCs w:val="26"/>
        </w:rPr>
      </w:pPr>
      <w:r w:rsidRPr="00EF5B0E">
        <w:rPr>
          <w:rFonts w:eastAsiaTheme="majorEastAsia" w:cs="Times New Roman"/>
          <w:b/>
          <w:bCs/>
          <w:color w:val="000000" w:themeColor="text1"/>
          <w:szCs w:val="26"/>
        </w:rPr>
        <w:t>13.2.2 ANEXO - Impacto y consideraciones transversales en el desarrollo del proyecto</w:t>
      </w:r>
    </w:p>
    <w:p w14:paraId="478FEF23" w14:textId="470916E8" w:rsidR="00E23880" w:rsidRPr="00EF5B0E" w:rsidRDefault="00E23880" w:rsidP="00E23880">
      <w:pPr>
        <w:rPr>
          <w:rFonts w:eastAsiaTheme="majorEastAsia" w:cs="Times New Roman"/>
          <w:color w:val="000000" w:themeColor="text1"/>
          <w:szCs w:val="26"/>
          <w:lang w:val="es-MX"/>
        </w:rPr>
      </w:pPr>
      <w:r w:rsidRPr="00EF5B0E">
        <w:rPr>
          <w:rFonts w:eastAsiaTheme="majorEastAsia" w:cs="Times New Roman"/>
          <w:color w:val="000000" w:themeColor="text1"/>
          <w:szCs w:val="26"/>
          <w:lang w:val="es-MX"/>
        </w:rPr>
        <w:t xml:space="preserve"> Informe de Actividad y Calificación por Pares – </w:t>
      </w:r>
      <w:proofErr w:type="spellStart"/>
      <w:r w:rsidRPr="00EF5B0E">
        <w:rPr>
          <w:rFonts w:eastAsiaTheme="majorEastAsia" w:cs="Times New Roman"/>
          <w:color w:val="000000" w:themeColor="text1"/>
          <w:szCs w:val="26"/>
          <w:lang w:val="es-MX"/>
        </w:rPr>
        <w:t>Release</w:t>
      </w:r>
      <w:proofErr w:type="spellEnd"/>
      <w:r w:rsidRPr="00EF5B0E">
        <w:rPr>
          <w:rFonts w:eastAsiaTheme="majorEastAsia" w:cs="Times New Roman"/>
          <w:color w:val="000000" w:themeColor="text1"/>
          <w:szCs w:val="26"/>
          <w:lang w:val="es-MX"/>
        </w:rPr>
        <w:t xml:space="preserve"> 1 – Integrante 1 </w:t>
      </w:r>
    </w:p>
    <w:p w14:paraId="77D5EA34" w14:textId="40B9BEA6" w:rsidR="00E23880" w:rsidRPr="00EF5B0E" w:rsidRDefault="00E23880" w:rsidP="00E23880">
      <w:pPr>
        <w:rPr>
          <w:rFonts w:eastAsiaTheme="majorEastAsia" w:cs="Times New Roman"/>
          <w:color w:val="000000" w:themeColor="text1"/>
          <w:szCs w:val="26"/>
          <w:lang w:val="es-MX"/>
        </w:rPr>
      </w:pPr>
      <w:r w:rsidRPr="00EF5B0E">
        <w:rPr>
          <w:rFonts w:eastAsiaTheme="majorEastAsia" w:cs="Times New Roman"/>
          <w:color w:val="000000" w:themeColor="text1"/>
          <w:szCs w:val="26"/>
          <w:lang w:val="es-MX"/>
        </w:rPr>
        <w:t xml:space="preserve"> Informe de Actividad y Calificación por Pares – </w:t>
      </w:r>
      <w:proofErr w:type="spellStart"/>
      <w:r w:rsidRPr="00EF5B0E">
        <w:rPr>
          <w:rFonts w:eastAsiaTheme="majorEastAsia" w:cs="Times New Roman"/>
          <w:color w:val="000000" w:themeColor="text1"/>
          <w:szCs w:val="26"/>
          <w:lang w:val="es-MX"/>
        </w:rPr>
        <w:t>Release</w:t>
      </w:r>
      <w:proofErr w:type="spellEnd"/>
      <w:r w:rsidRPr="00EF5B0E">
        <w:rPr>
          <w:rFonts w:eastAsiaTheme="majorEastAsia" w:cs="Times New Roman"/>
          <w:color w:val="000000" w:themeColor="text1"/>
          <w:szCs w:val="26"/>
          <w:lang w:val="es-MX"/>
        </w:rPr>
        <w:t xml:space="preserve"> 1 – Integrante 2 </w:t>
      </w:r>
    </w:p>
    <w:p w14:paraId="6486BA95" w14:textId="42C095AD" w:rsidR="00E23880" w:rsidRPr="00EF5B0E" w:rsidRDefault="00E23880" w:rsidP="00E23880">
      <w:pPr>
        <w:rPr>
          <w:rFonts w:eastAsiaTheme="majorEastAsia" w:cs="Times New Roman"/>
          <w:color w:val="000000" w:themeColor="text1"/>
          <w:szCs w:val="26"/>
          <w:lang w:val="es-MX"/>
        </w:rPr>
      </w:pPr>
      <w:r w:rsidRPr="00EF5B0E">
        <w:rPr>
          <w:rFonts w:eastAsiaTheme="majorEastAsia" w:cs="Times New Roman"/>
          <w:color w:val="000000" w:themeColor="text1"/>
          <w:szCs w:val="26"/>
          <w:lang w:val="es-MX"/>
        </w:rPr>
        <w:t xml:space="preserve">  ... </w:t>
      </w:r>
    </w:p>
    <w:p w14:paraId="7969DCAB" w14:textId="57DF5207" w:rsidR="00E23880" w:rsidRPr="00EF5B0E" w:rsidRDefault="00E23880" w:rsidP="00E23880">
      <w:pPr>
        <w:rPr>
          <w:rFonts w:eastAsiaTheme="majorEastAsia" w:cs="Times New Roman"/>
          <w:color w:val="000000" w:themeColor="text1"/>
          <w:szCs w:val="26"/>
        </w:rPr>
      </w:pPr>
      <w:r w:rsidRPr="00EF5B0E">
        <w:rPr>
          <w:rFonts w:eastAsiaTheme="majorEastAsia" w:cs="Times New Roman"/>
          <w:color w:val="000000" w:themeColor="text1"/>
          <w:szCs w:val="26"/>
          <w:lang w:val="es-MX"/>
        </w:rPr>
        <w:t xml:space="preserve">  Informe de Actividad y Calificación por Pares – </w:t>
      </w:r>
      <w:proofErr w:type="spellStart"/>
      <w:r w:rsidRPr="00EF5B0E">
        <w:rPr>
          <w:rFonts w:eastAsiaTheme="majorEastAsia" w:cs="Times New Roman"/>
          <w:color w:val="000000" w:themeColor="text1"/>
          <w:szCs w:val="26"/>
          <w:lang w:val="es-MX"/>
        </w:rPr>
        <w:t>Release</w:t>
      </w:r>
      <w:proofErr w:type="spellEnd"/>
      <w:r w:rsidRPr="00EF5B0E">
        <w:rPr>
          <w:rFonts w:eastAsiaTheme="majorEastAsia" w:cs="Times New Roman"/>
          <w:color w:val="000000" w:themeColor="text1"/>
          <w:szCs w:val="26"/>
          <w:lang w:val="es-MX"/>
        </w:rPr>
        <w:t xml:space="preserve"> 2 – Integrante 1</w:t>
      </w:r>
    </w:p>
    <w:p w14:paraId="0D374246" w14:textId="77777777" w:rsidR="00D924C3" w:rsidRPr="00EF5B0E" w:rsidRDefault="00D924C3" w:rsidP="00D924C3">
      <w:pPr>
        <w:rPr>
          <w:rFonts w:cs="Times New Roman"/>
        </w:rPr>
      </w:pPr>
    </w:p>
    <w:p w14:paraId="781D7294" w14:textId="77777777" w:rsidR="00D924C3" w:rsidRPr="00EF5B0E" w:rsidRDefault="00D924C3" w:rsidP="00D924C3">
      <w:pPr>
        <w:rPr>
          <w:rFonts w:cs="Times New Roman"/>
        </w:rPr>
      </w:pPr>
    </w:p>
    <w:p w14:paraId="31CADAC5" w14:textId="77777777" w:rsidR="00D924C3" w:rsidRPr="00EF5B0E" w:rsidRDefault="00D924C3">
      <w:pPr>
        <w:rPr>
          <w:rFonts w:cs="Times New Roman"/>
          <w:color w:val="000000" w:themeColor="text1"/>
          <w:lang w:val="es-MX"/>
        </w:rPr>
      </w:pPr>
    </w:p>
    <w:sectPr w:rsidR="00D924C3" w:rsidRPr="00EF5B0E" w:rsidSect="0003461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0E49F" w14:textId="77777777" w:rsidR="009D7FFB" w:rsidRPr="004933EB" w:rsidRDefault="009D7FFB" w:rsidP="007A7BCC">
      <w:pPr>
        <w:spacing w:after="0" w:line="240" w:lineRule="auto"/>
      </w:pPr>
      <w:r w:rsidRPr="004933EB">
        <w:separator/>
      </w:r>
    </w:p>
  </w:endnote>
  <w:endnote w:type="continuationSeparator" w:id="0">
    <w:p w14:paraId="0A7D9B5E" w14:textId="77777777" w:rsidR="009D7FFB" w:rsidRPr="004933EB" w:rsidRDefault="009D7FFB" w:rsidP="007A7BCC">
      <w:pPr>
        <w:spacing w:after="0" w:line="240" w:lineRule="auto"/>
      </w:pPr>
      <w:r w:rsidRPr="00493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CDDA" w14:textId="77777777" w:rsidR="008B6508" w:rsidRPr="008B6508" w:rsidRDefault="008B6508">
    <w:pPr>
      <w:pStyle w:val="Piedepgina"/>
      <w:jc w:val="right"/>
      <w:rPr>
        <w:sz w:val="22"/>
        <w:szCs w:val="20"/>
      </w:rPr>
    </w:pPr>
    <w:r w:rsidRPr="008B6508">
      <w:rPr>
        <w:sz w:val="18"/>
        <w:szCs w:val="18"/>
        <w:lang w:val="es-ES"/>
      </w:rPr>
      <w:t xml:space="preserve">pág. </w:t>
    </w:r>
    <w:r w:rsidRPr="008B6508">
      <w:rPr>
        <w:sz w:val="18"/>
        <w:szCs w:val="18"/>
      </w:rPr>
      <w:fldChar w:fldCharType="begin"/>
    </w:r>
    <w:r w:rsidRPr="008B6508">
      <w:rPr>
        <w:sz w:val="18"/>
        <w:szCs w:val="18"/>
      </w:rPr>
      <w:instrText>PAGE  \* Arabic</w:instrText>
    </w:r>
    <w:r w:rsidRPr="008B6508">
      <w:rPr>
        <w:sz w:val="18"/>
        <w:szCs w:val="18"/>
      </w:rPr>
      <w:fldChar w:fldCharType="separate"/>
    </w:r>
    <w:r w:rsidRPr="008B6508">
      <w:rPr>
        <w:sz w:val="18"/>
        <w:szCs w:val="18"/>
        <w:lang w:val="es-ES"/>
      </w:rPr>
      <w:t>1</w:t>
    </w:r>
    <w:r w:rsidRPr="008B6508">
      <w:rPr>
        <w:sz w:val="18"/>
        <w:szCs w:val="18"/>
      </w:rPr>
      <w:fldChar w:fldCharType="end"/>
    </w:r>
  </w:p>
  <w:p w14:paraId="7D307D03" w14:textId="77777777" w:rsidR="008B6508" w:rsidRDefault="008B65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BF3D" w14:textId="77777777" w:rsidR="009D7FFB" w:rsidRPr="004933EB" w:rsidRDefault="009D7FFB" w:rsidP="007A7BCC">
      <w:pPr>
        <w:spacing w:after="0" w:line="240" w:lineRule="auto"/>
      </w:pPr>
      <w:r w:rsidRPr="004933EB">
        <w:separator/>
      </w:r>
    </w:p>
  </w:footnote>
  <w:footnote w:type="continuationSeparator" w:id="0">
    <w:p w14:paraId="711D0962" w14:textId="77777777" w:rsidR="009D7FFB" w:rsidRPr="004933EB" w:rsidRDefault="009D7FFB" w:rsidP="007A7BCC">
      <w:pPr>
        <w:spacing w:after="0" w:line="240" w:lineRule="auto"/>
      </w:pPr>
      <w:r w:rsidRPr="004933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3F6D1F"/>
    <w:multiLevelType w:val="multilevel"/>
    <w:tmpl w:val="070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C34BD"/>
    <w:multiLevelType w:val="hybridMultilevel"/>
    <w:tmpl w:val="0358995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0BA61977"/>
    <w:multiLevelType w:val="hybridMultilevel"/>
    <w:tmpl w:val="43ACB396"/>
    <w:lvl w:ilvl="0" w:tplc="554E0F64">
      <w:numFmt w:val="bullet"/>
      <w:lvlText w:val="•"/>
      <w:lvlJc w:val="left"/>
      <w:pPr>
        <w:ind w:left="720" w:hanging="360"/>
      </w:pPr>
      <w:rPr>
        <w:rFonts w:ascii="Segoe UI" w:hAnsi="Segoe UI" w:hint="default"/>
        <w:b/>
        <w:bCs/>
        <w:i w:val="0"/>
        <w:iCs w:val="0"/>
        <w:color w:val="000000" w:themeColor="text1"/>
        <w:spacing w:val="0"/>
        <w:w w:val="100"/>
        <w:sz w:val="28"/>
        <w:szCs w:val="28"/>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7876E3"/>
    <w:multiLevelType w:val="hybridMultilevel"/>
    <w:tmpl w:val="4A20017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15297524"/>
    <w:multiLevelType w:val="multilevel"/>
    <w:tmpl w:val="630AD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496F12"/>
    <w:multiLevelType w:val="hybridMultilevel"/>
    <w:tmpl w:val="C794F70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5" w15:restartNumberingAfterBreak="0">
    <w:nsid w:val="1BBA64C0"/>
    <w:multiLevelType w:val="multilevel"/>
    <w:tmpl w:val="CD4EC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1A5E45"/>
    <w:multiLevelType w:val="hybridMultilevel"/>
    <w:tmpl w:val="A12EF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2B46695"/>
    <w:multiLevelType w:val="multilevel"/>
    <w:tmpl w:val="52B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24103"/>
    <w:multiLevelType w:val="multilevel"/>
    <w:tmpl w:val="A3C4394A"/>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9" w15:restartNumberingAfterBreak="0">
    <w:nsid w:val="36F1026B"/>
    <w:multiLevelType w:val="multilevel"/>
    <w:tmpl w:val="07C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71BC7"/>
    <w:multiLevelType w:val="multilevel"/>
    <w:tmpl w:val="A8986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E88703C"/>
    <w:multiLevelType w:val="multilevel"/>
    <w:tmpl w:val="047420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FED7F04"/>
    <w:multiLevelType w:val="hybridMultilevel"/>
    <w:tmpl w:val="7CF08A82"/>
    <w:lvl w:ilvl="0" w:tplc="381863DC">
      <w:numFmt w:val="bullet"/>
      <w:lvlText w:val=""/>
      <w:lvlJc w:val="left"/>
      <w:pPr>
        <w:ind w:left="420" w:hanging="360"/>
      </w:pPr>
      <w:rPr>
        <w:rFonts w:ascii="Times New Roman" w:eastAsia="Times New Roman" w:hAnsi="Times New Roman" w:cs="Times New Roman" w:hint="default"/>
      </w:rPr>
    </w:lvl>
    <w:lvl w:ilvl="1" w:tplc="080A0003" w:tentative="1">
      <w:start w:val="1"/>
      <w:numFmt w:val="bullet"/>
      <w:lvlText w:val="o"/>
      <w:lvlJc w:val="left"/>
      <w:pPr>
        <w:ind w:left="1140" w:hanging="360"/>
      </w:pPr>
      <w:rPr>
        <w:rFonts w:ascii="Courier New" w:hAnsi="Courier New" w:cs="Courier New" w:hint="default"/>
      </w:rPr>
    </w:lvl>
    <w:lvl w:ilvl="2" w:tplc="080A0005" w:tentative="1">
      <w:start w:val="1"/>
      <w:numFmt w:val="bullet"/>
      <w:lvlText w:val=""/>
      <w:lvlJc w:val="left"/>
      <w:pPr>
        <w:ind w:left="1860" w:hanging="360"/>
      </w:pPr>
      <w:rPr>
        <w:rFonts w:ascii="Wingdings" w:hAnsi="Wingdings" w:hint="default"/>
      </w:rPr>
    </w:lvl>
    <w:lvl w:ilvl="3" w:tplc="080A0001" w:tentative="1">
      <w:start w:val="1"/>
      <w:numFmt w:val="bullet"/>
      <w:lvlText w:val=""/>
      <w:lvlJc w:val="left"/>
      <w:pPr>
        <w:ind w:left="2580" w:hanging="360"/>
      </w:pPr>
      <w:rPr>
        <w:rFonts w:ascii="Symbol" w:hAnsi="Symbol" w:hint="default"/>
      </w:rPr>
    </w:lvl>
    <w:lvl w:ilvl="4" w:tplc="080A0003" w:tentative="1">
      <w:start w:val="1"/>
      <w:numFmt w:val="bullet"/>
      <w:lvlText w:val="o"/>
      <w:lvlJc w:val="left"/>
      <w:pPr>
        <w:ind w:left="3300" w:hanging="360"/>
      </w:pPr>
      <w:rPr>
        <w:rFonts w:ascii="Courier New" w:hAnsi="Courier New" w:cs="Courier New" w:hint="default"/>
      </w:rPr>
    </w:lvl>
    <w:lvl w:ilvl="5" w:tplc="080A0005" w:tentative="1">
      <w:start w:val="1"/>
      <w:numFmt w:val="bullet"/>
      <w:lvlText w:val=""/>
      <w:lvlJc w:val="left"/>
      <w:pPr>
        <w:ind w:left="4020" w:hanging="360"/>
      </w:pPr>
      <w:rPr>
        <w:rFonts w:ascii="Wingdings" w:hAnsi="Wingdings" w:hint="default"/>
      </w:rPr>
    </w:lvl>
    <w:lvl w:ilvl="6" w:tplc="080A0001" w:tentative="1">
      <w:start w:val="1"/>
      <w:numFmt w:val="bullet"/>
      <w:lvlText w:val=""/>
      <w:lvlJc w:val="left"/>
      <w:pPr>
        <w:ind w:left="4740" w:hanging="360"/>
      </w:pPr>
      <w:rPr>
        <w:rFonts w:ascii="Symbol" w:hAnsi="Symbol" w:hint="default"/>
      </w:rPr>
    </w:lvl>
    <w:lvl w:ilvl="7" w:tplc="080A0003" w:tentative="1">
      <w:start w:val="1"/>
      <w:numFmt w:val="bullet"/>
      <w:lvlText w:val="o"/>
      <w:lvlJc w:val="left"/>
      <w:pPr>
        <w:ind w:left="5460" w:hanging="360"/>
      </w:pPr>
      <w:rPr>
        <w:rFonts w:ascii="Courier New" w:hAnsi="Courier New" w:cs="Courier New" w:hint="default"/>
      </w:rPr>
    </w:lvl>
    <w:lvl w:ilvl="8" w:tplc="080A0005" w:tentative="1">
      <w:start w:val="1"/>
      <w:numFmt w:val="bullet"/>
      <w:lvlText w:val=""/>
      <w:lvlJc w:val="left"/>
      <w:pPr>
        <w:ind w:left="6180" w:hanging="360"/>
      </w:pPr>
      <w:rPr>
        <w:rFonts w:ascii="Wingdings" w:hAnsi="Wingdings" w:hint="default"/>
      </w:rPr>
    </w:lvl>
  </w:abstractNum>
  <w:abstractNum w:abstractNumId="23" w15:restartNumberingAfterBreak="0">
    <w:nsid w:val="58201523"/>
    <w:multiLevelType w:val="multilevel"/>
    <w:tmpl w:val="2CF65F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C223CDD"/>
    <w:multiLevelType w:val="hybridMultilevel"/>
    <w:tmpl w:val="2FD44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010D88"/>
    <w:multiLevelType w:val="multilevel"/>
    <w:tmpl w:val="A0D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938EB"/>
    <w:multiLevelType w:val="hybridMultilevel"/>
    <w:tmpl w:val="7BBC376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62FA5E25"/>
    <w:multiLevelType w:val="hybridMultilevel"/>
    <w:tmpl w:val="E63E62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F0973B4"/>
    <w:multiLevelType w:val="multilevel"/>
    <w:tmpl w:val="3044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6438E"/>
    <w:multiLevelType w:val="hybridMultilevel"/>
    <w:tmpl w:val="D1B490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61131F3"/>
    <w:multiLevelType w:val="multilevel"/>
    <w:tmpl w:val="F28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716B5"/>
    <w:multiLevelType w:val="multilevel"/>
    <w:tmpl w:val="240E932C"/>
    <w:lvl w:ilvl="0">
      <w:start w:val="13"/>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1080" w:hanging="1080"/>
      </w:pPr>
      <w:rPr>
        <w:rFonts w:hint="default"/>
        <w:b/>
        <w:bCs/>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2" w15:restartNumberingAfterBreak="0">
    <w:nsid w:val="7E6A04F8"/>
    <w:multiLevelType w:val="multilevel"/>
    <w:tmpl w:val="9F4814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126196790">
    <w:abstractNumId w:val="8"/>
  </w:num>
  <w:num w:numId="2" w16cid:durableId="1609191195">
    <w:abstractNumId w:val="6"/>
  </w:num>
  <w:num w:numId="3" w16cid:durableId="1540166653">
    <w:abstractNumId w:val="5"/>
  </w:num>
  <w:num w:numId="4" w16cid:durableId="618880507">
    <w:abstractNumId w:val="4"/>
  </w:num>
  <w:num w:numId="5" w16cid:durableId="273905324">
    <w:abstractNumId w:val="7"/>
  </w:num>
  <w:num w:numId="6" w16cid:durableId="1037393225">
    <w:abstractNumId w:val="3"/>
  </w:num>
  <w:num w:numId="7" w16cid:durableId="1735228906">
    <w:abstractNumId w:val="2"/>
  </w:num>
  <w:num w:numId="8" w16cid:durableId="831069331">
    <w:abstractNumId w:val="1"/>
  </w:num>
  <w:num w:numId="9" w16cid:durableId="632366433">
    <w:abstractNumId w:val="0"/>
  </w:num>
  <w:num w:numId="10" w16cid:durableId="1398551001">
    <w:abstractNumId w:val="17"/>
  </w:num>
  <w:num w:numId="11" w16cid:durableId="1740131808">
    <w:abstractNumId w:val="9"/>
  </w:num>
  <w:num w:numId="12" w16cid:durableId="333068176">
    <w:abstractNumId w:val="32"/>
  </w:num>
  <w:num w:numId="13" w16cid:durableId="1799840170">
    <w:abstractNumId w:val="28"/>
  </w:num>
  <w:num w:numId="14" w16cid:durableId="528571278">
    <w:abstractNumId w:val="30"/>
  </w:num>
  <w:num w:numId="15" w16cid:durableId="1987278058">
    <w:abstractNumId w:val="19"/>
  </w:num>
  <w:num w:numId="16" w16cid:durableId="1878353683">
    <w:abstractNumId w:val="25"/>
  </w:num>
  <w:num w:numId="17" w16cid:durableId="62069047">
    <w:abstractNumId w:val="16"/>
  </w:num>
  <w:num w:numId="18" w16cid:durableId="738404786">
    <w:abstractNumId w:val="23"/>
  </w:num>
  <w:num w:numId="19" w16cid:durableId="389839792">
    <w:abstractNumId w:val="21"/>
  </w:num>
  <w:num w:numId="20" w16cid:durableId="207034048">
    <w:abstractNumId w:val="12"/>
  </w:num>
  <w:num w:numId="21" w16cid:durableId="475755501">
    <w:abstractNumId w:val="26"/>
  </w:num>
  <w:num w:numId="22" w16cid:durableId="1054962221">
    <w:abstractNumId w:val="29"/>
  </w:num>
  <w:num w:numId="23" w16cid:durableId="1754233487">
    <w:abstractNumId w:val="10"/>
  </w:num>
  <w:num w:numId="24" w16cid:durableId="1928885681">
    <w:abstractNumId w:val="14"/>
  </w:num>
  <w:num w:numId="25" w16cid:durableId="269629099">
    <w:abstractNumId w:val="20"/>
  </w:num>
  <w:num w:numId="26" w16cid:durableId="784735732">
    <w:abstractNumId w:val="13"/>
  </w:num>
  <w:num w:numId="27" w16cid:durableId="205264716">
    <w:abstractNumId w:val="15"/>
  </w:num>
  <w:num w:numId="28" w16cid:durableId="1226454087">
    <w:abstractNumId w:val="18"/>
  </w:num>
  <w:num w:numId="29" w16cid:durableId="215549056">
    <w:abstractNumId w:val="31"/>
  </w:num>
  <w:num w:numId="30" w16cid:durableId="1862236920">
    <w:abstractNumId w:val="24"/>
  </w:num>
  <w:num w:numId="31" w16cid:durableId="1813710538">
    <w:abstractNumId w:val="22"/>
  </w:num>
  <w:num w:numId="32" w16cid:durableId="168371655">
    <w:abstractNumId w:val="11"/>
  </w:num>
  <w:num w:numId="33" w16cid:durableId="551295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5604"/>
    <w:rsid w:val="00034616"/>
    <w:rsid w:val="00041822"/>
    <w:rsid w:val="0006063C"/>
    <w:rsid w:val="00072486"/>
    <w:rsid w:val="000B00D1"/>
    <w:rsid w:val="000B1DE4"/>
    <w:rsid w:val="000B779C"/>
    <w:rsid w:val="000D321E"/>
    <w:rsid w:val="000F3FE2"/>
    <w:rsid w:val="000F67E7"/>
    <w:rsid w:val="000F704F"/>
    <w:rsid w:val="001100FB"/>
    <w:rsid w:val="0011514B"/>
    <w:rsid w:val="00115157"/>
    <w:rsid w:val="00122D14"/>
    <w:rsid w:val="001344B6"/>
    <w:rsid w:val="00142851"/>
    <w:rsid w:val="0015074B"/>
    <w:rsid w:val="00164FCF"/>
    <w:rsid w:val="0019748E"/>
    <w:rsid w:val="001B2B6C"/>
    <w:rsid w:val="001C3C91"/>
    <w:rsid w:val="001F2805"/>
    <w:rsid w:val="002072B2"/>
    <w:rsid w:val="002230AD"/>
    <w:rsid w:val="002336CC"/>
    <w:rsid w:val="00271BA4"/>
    <w:rsid w:val="00281108"/>
    <w:rsid w:val="0029639D"/>
    <w:rsid w:val="002B1C28"/>
    <w:rsid w:val="002B5C48"/>
    <w:rsid w:val="002B7F3C"/>
    <w:rsid w:val="00301D1F"/>
    <w:rsid w:val="00307515"/>
    <w:rsid w:val="00326F90"/>
    <w:rsid w:val="003437AA"/>
    <w:rsid w:val="00346D0E"/>
    <w:rsid w:val="00353999"/>
    <w:rsid w:val="00360096"/>
    <w:rsid w:val="00383199"/>
    <w:rsid w:val="00383D12"/>
    <w:rsid w:val="00394E5F"/>
    <w:rsid w:val="003B69C6"/>
    <w:rsid w:val="0040296B"/>
    <w:rsid w:val="0041429E"/>
    <w:rsid w:val="00441912"/>
    <w:rsid w:val="00453440"/>
    <w:rsid w:val="004933EB"/>
    <w:rsid w:val="00497F4A"/>
    <w:rsid w:val="004A23B6"/>
    <w:rsid w:val="004C1346"/>
    <w:rsid w:val="004C62C2"/>
    <w:rsid w:val="004D2337"/>
    <w:rsid w:val="004D6406"/>
    <w:rsid w:val="004E4B0A"/>
    <w:rsid w:val="00524CE5"/>
    <w:rsid w:val="005B1360"/>
    <w:rsid w:val="005B7359"/>
    <w:rsid w:val="005C06EC"/>
    <w:rsid w:val="005C4EA2"/>
    <w:rsid w:val="005D2E46"/>
    <w:rsid w:val="0060794B"/>
    <w:rsid w:val="006512F2"/>
    <w:rsid w:val="006661C8"/>
    <w:rsid w:val="00680D3C"/>
    <w:rsid w:val="006865C6"/>
    <w:rsid w:val="00687213"/>
    <w:rsid w:val="006C50ED"/>
    <w:rsid w:val="006D312B"/>
    <w:rsid w:val="006F57E5"/>
    <w:rsid w:val="006F7ADD"/>
    <w:rsid w:val="00753BAA"/>
    <w:rsid w:val="0076265F"/>
    <w:rsid w:val="007A7BCC"/>
    <w:rsid w:val="007F0275"/>
    <w:rsid w:val="007F5924"/>
    <w:rsid w:val="008378FC"/>
    <w:rsid w:val="008614E8"/>
    <w:rsid w:val="00861809"/>
    <w:rsid w:val="00863BBB"/>
    <w:rsid w:val="00864AC7"/>
    <w:rsid w:val="008905B6"/>
    <w:rsid w:val="00891AC4"/>
    <w:rsid w:val="00897906"/>
    <w:rsid w:val="008B0B38"/>
    <w:rsid w:val="008B5B33"/>
    <w:rsid w:val="008B6508"/>
    <w:rsid w:val="008D2BE0"/>
    <w:rsid w:val="008E7B15"/>
    <w:rsid w:val="00902EAF"/>
    <w:rsid w:val="009231EB"/>
    <w:rsid w:val="009325E0"/>
    <w:rsid w:val="009B07B4"/>
    <w:rsid w:val="009D219C"/>
    <w:rsid w:val="009D7FFB"/>
    <w:rsid w:val="009F2371"/>
    <w:rsid w:val="00A11951"/>
    <w:rsid w:val="00A236FC"/>
    <w:rsid w:val="00A547B4"/>
    <w:rsid w:val="00A635BB"/>
    <w:rsid w:val="00A73476"/>
    <w:rsid w:val="00A76DC5"/>
    <w:rsid w:val="00A81392"/>
    <w:rsid w:val="00AA1D8D"/>
    <w:rsid w:val="00AA4BE9"/>
    <w:rsid w:val="00AC6554"/>
    <w:rsid w:val="00B00DEC"/>
    <w:rsid w:val="00B07219"/>
    <w:rsid w:val="00B0776E"/>
    <w:rsid w:val="00B103CE"/>
    <w:rsid w:val="00B31DF6"/>
    <w:rsid w:val="00B34D15"/>
    <w:rsid w:val="00B371BC"/>
    <w:rsid w:val="00B42E00"/>
    <w:rsid w:val="00B47730"/>
    <w:rsid w:val="00B47A5C"/>
    <w:rsid w:val="00B47C47"/>
    <w:rsid w:val="00B54689"/>
    <w:rsid w:val="00B60D22"/>
    <w:rsid w:val="00B94F41"/>
    <w:rsid w:val="00BA3B83"/>
    <w:rsid w:val="00BA6BC1"/>
    <w:rsid w:val="00BB24F7"/>
    <w:rsid w:val="00BC7B06"/>
    <w:rsid w:val="00BE088B"/>
    <w:rsid w:val="00BE25F8"/>
    <w:rsid w:val="00BE770B"/>
    <w:rsid w:val="00BE7CE8"/>
    <w:rsid w:val="00BF0638"/>
    <w:rsid w:val="00C12A2D"/>
    <w:rsid w:val="00C14C4D"/>
    <w:rsid w:val="00C155A9"/>
    <w:rsid w:val="00C479EB"/>
    <w:rsid w:val="00C66593"/>
    <w:rsid w:val="00C839BC"/>
    <w:rsid w:val="00C97662"/>
    <w:rsid w:val="00CA74D2"/>
    <w:rsid w:val="00CB0664"/>
    <w:rsid w:val="00CC51CF"/>
    <w:rsid w:val="00CC7DD5"/>
    <w:rsid w:val="00D200BB"/>
    <w:rsid w:val="00D23156"/>
    <w:rsid w:val="00D34205"/>
    <w:rsid w:val="00D54742"/>
    <w:rsid w:val="00D924C3"/>
    <w:rsid w:val="00D94CAA"/>
    <w:rsid w:val="00DA4979"/>
    <w:rsid w:val="00DC1CF5"/>
    <w:rsid w:val="00DE3910"/>
    <w:rsid w:val="00DE4FB9"/>
    <w:rsid w:val="00E03FE2"/>
    <w:rsid w:val="00E0594C"/>
    <w:rsid w:val="00E1552E"/>
    <w:rsid w:val="00E23880"/>
    <w:rsid w:val="00E451AC"/>
    <w:rsid w:val="00E65A7B"/>
    <w:rsid w:val="00E719F8"/>
    <w:rsid w:val="00ED4978"/>
    <w:rsid w:val="00EE56D1"/>
    <w:rsid w:val="00EF5B0E"/>
    <w:rsid w:val="00F07471"/>
    <w:rsid w:val="00F118D9"/>
    <w:rsid w:val="00F240C9"/>
    <w:rsid w:val="00F4556E"/>
    <w:rsid w:val="00F72C4E"/>
    <w:rsid w:val="00F8431E"/>
    <w:rsid w:val="00F85DB3"/>
    <w:rsid w:val="00FA59D0"/>
    <w:rsid w:val="00FB45B0"/>
    <w:rsid w:val="00FB6D74"/>
    <w:rsid w:val="00FC693F"/>
    <w:rsid w:val="00FE2AA2"/>
    <w:rsid w:val="00FF2CBA"/>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2F6D13"/>
  <w14:defaultImageDpi w14:val="300"/>
  <w15:docId w15:val="{B2FDD86E-6234-4F02-A3F3-BF44C970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A2"/>
    <w:rPr>
      <w:rFonts w:ascii="Times New Roman" w:eastAsia="Times New Roman" w:hAnsi="Times New Roman"/>
      <w:sz w:val="24"/>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94CAA"/>
    <w:pPr>
      <w:spacing w:after="100"/>
    </w:pPr>
  </w:style>
  <w:style w:type="paragraph" w:styleId="TDC2">
    <w:name w:val="toc 2"/>
    <w:basedOn w:val="Normal"/>
    <w:next w:val="Normal"/>
    <w:autoRedefine/>
    <w:uiPriority w:val="39"/>
    <w:unhideWhenUsed/>
    <w:rsid w:val="00D94CAA"/>
    <w:pPr>
      <w:spacing w:after="100"/>
      <w:ind w:left="240"/>
    </w:pPr>
  </w:style>
  <w:style w:type="paragraph" w:styleId="TDC3">
    <w:name w:val="toc 3"/>
    <w:basedOn w:val="Normal"/>
    <w:next w:val="Normal"/>
    <w:autoRedefine/>
    <w:uiPriority w:val="39"/>
    <w:unhideWhenUsed/>
    <w:rsid w:val="00D94CAA"/>
    <w:pPr>
      <w:spacing w:after="100"/>
      <w:ind w:left="480"/>
    </w:pPr>
  </w:style>
  <w:style w:type="paragraph" w:styleId="TDC4">
    <w:name w:val="toc 4"/>
    <w:basedOn w:val="Normal"/>
    <w:next w:val="Normal"/>
    <w:autoRedefine/>
    <w:uiPriority w:val="39"/>
    <w:unhideWhenUsed/>
    <w:rsid w:val="00D94CAA"/>
    <w:pPr>
      <w:spacing w:after="100" w:line="278" w:lineRule="auto"/>
      <w:ind w:left="720"/>
    </w:pPr>
    <w:rPr>
      <w:rFonts w:asciiTheme="minorHAnsi" w:eastAsiaTheme="minorEastAsia" w:hAnsiTheme="minorHAnsi"/>
      <w:kern w:val="2"/>
      <w:szCs w:val="24"/>
      <w:lang w:eastAsia="es-PE"/>
      <w14:ligatures w14:val="standardContextual"/>
    </w:rPr>
  </w:style>
  <w:style w:type="paragraph" w:styleId="TDC5">
    <w:name w:val="toc 5"/>
    <w:basedOn w:val="Normal"/>
    <w:next w:val="Normal"/>
    <w:autoRedefine/>
    <w:uiPriority w:val="39"/>
    <w:unhideWhenUsed/>
    <w:rsid w:val="00D94CAA"/>
    <w:pPr>
      <w:spacing w:after="100" w:line="278" w:lineRule="auto"/>
      <w:ind w:left="960"/>
    </w:pPr>
    <w:rPr>
      <w:rFonts w:asciiTheme="minorHAnsi" w:eastAsiaTheme="minorEastAsia" w:hAnsiTheme="minorHAnsi"/>
      <w:kern w:val="2"/>
      <w:szCs w:val="24"/>
      <w:lang w:eastAsia="es-PE"/>
      <w14:ligatures w14:val="standardContextual"/>
    </w:rPr>
  </w:style>
  <w:style w:type="paragraph" w:styleId="TDC6">
    <w:name w:val="toc 6"/>
    <w:basedOn w:val="Normal"/>
    <w:next w:val="Normal"/>
    <w:autoRedefine/>
    <w:uiPriority w:val="39"/>
    <w:unhideWhenUsed/>
    <w:rsid w:val="00D94CAA"/>
    <w:pPr>
      <w:spacing w:after="100" w:line="278" w:lineRule="auto"/>
      <w:ind w:left="1200"/>
    </w:pPr>
    <w:rPr>
      <w:rFonts w:asciiTheme="minorHAnsi" w:eastAsiaTheme="minorEastAsia" w:hAnsiTheme="minorHAnsi"/>
      <w:kern w:val="2"/>
      <w:szCs w:val="24"/>
      <w:lang w:eastAsia="es-PE"/>
      <w14:ligatures w14:val="standardContextual"/>
    </w:rPr>
  </w:style>
  <w:style w:type="paragraph" w:styleId="TDC7">
    <w:name w:val="toc 7"/>
    <w:basedOn w:val="Normal"/>
    <w:next w:val="Normal"/>
    <w:autoRedefine/>
    <w:uiPriority w:val="39"/>
    <w:unhideWhenUsed/>
    <w:rsid w:val="00D94CAA"/>
    <w:pPr>
      <w:spacing w:after="100" w:line="278" w:lineRule="auto"/>
      <w:ind w:left="1440"/>
    </w:pPr>
    <w:rPr>
      <w:rFonts w:asciiTheme="minorHAnsi" w:eastAsiaTheme="minorEastAsia" w:hAnsiTheme="minorHAnsi"/>
      <w:kern w:val="2"/>
      <w:szCs w:val="24"/>
      <w:lang w:eastAsia="es-PE"/>
      <w14:ligatures w14:val="standardContextual"/>
    </w:rPr>
  </w:style>
  <w:style w:type="paragraph" w:styleId="TDC8">
    <w:name w:val="toc 8"/>
    <w:basedOn w:val="Normal"/>
    <w:next w:val="Normal"/>
    <w:autoRedefine/>
    <w:uiPriority w:val="39"/>
    <w:unhideWhenUsed/>
    <w:rsid w:val="00D94CAA"/>
    <w:pPr>
      <w:spacing w:after="100" w:line="278" w:lineRule="auto"/>
      <w:ind w:left="1680"/>
    </w:pPr>
    <w:rPr>
      <w:rFonts w:asciiTheme="minorHAnsi" w:eastAsiaTheme="minorEastAsia" w:hAnsiTheme="minorHAnsi"/>
      <w:kern w:val="2"/>
      <w:szCs w:val="24"/>
      <w:lang w:eastAsia="es-PE"/>
      <w14:ligatures w14:val="standardContextual"/>
    </w:rPr>
  </w:style>
  <w:style w:type="paragraph" w:styleId="TDC9">
    <w:name w:val="toc 9"/>
    <w:basedOn w:val="Normal"/>
    <w:next w:val="Normal"/>
    <w:autoRedefine/>
    <w:uiPriority w:val="39"/>
    <w:unhideWhenUsed/>
    <w:rsid w:val="00D94CAA"/>
    <w:pPr>
      <w:spacing w:after="100" w:line="278" w:lineRule="auto"/>
      <w:ind w:left="1920"/>
    </w:pPr>
    <w:rPr>
      <w:rFonts w:asciiTheme="minorHAnsi" w:eastAsiaTheme="minorEastAsia" w:hAnsiTheme="minorHAnsi"/>
      <w:kern w:val="2"/>
      <w:szCs w:val="24"/>
      <w:lang w:eastAsia="es-PE"/>
      <w14:ligatures w14:val="standardContextual"/>
    </w:rPr>
  </w:style>
  <w:style w:type="character" w:styleId="Hipervnculo">
    <w:name w:val="Hyperlink"/>
    <w:basedOn w:val="Fuentedeprrafopredeter"/>
    <w:uiPriority w:val="99"/>
    <w:unhideWhenUsed/>
    <w:rsid w:val="00D94CAA"/>
    <w:rPr>
      <w:color w:val="0000FF" w:themeColor="hyperlink"/>
      <w:u w:val="single"/>
    </w:rPr>
  </w:style>
  <w:style w:type="character" w:customStyle="1" w:styleId="Mencinsinresolver1">
    <w:name w:val="Mención sin resolver1"/>
    <w:basedOn w:val="Fuentedeprrafopredeter"/>
    <w:uiPriority w:val="99"/>
    <w:semiHidden/>
    <w:unhideWhenUsed/>
    <w:rsid w:val="00D94CAA"/>
    <w:rPr>
      <w:color w:val="605E5C"/>
      <w:shd w:val="clear" w:color="auto" w:fill="E1DFDD"/>
    </w:rPr>
  </w:style>
  <w:style w:type="paragraph" w:styleId="NormalWeb">
    <w:name w:val="Normal (Web)"/>
    <w:basedOn w:val="Normal"/>
    <w:uiPriority w:val="99"/>
    <w:semiHidden/>
    <w:unhideWhenUsed/>
    <w:rsid w:val="00353999"/>
    <w:rPr>
      <w:rFonts w:cs="Times New Roman"/>
      <w:szCs w:val="24"/>
    </w:rPr>
  </w:style>
  <w:style w:type="character" w:styleId="Mencinsinresolver">
    <w:name w:val="Unresolved Mention"/>
    <w:basedOn w:val="Fuentedeprrafopredeter"/>
    <w:uiPriority w:val="99"/>
    <w:semiHidden/>
    <w:unhideWhenUsed/>
    <w:rsid w:val="00A76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966006">
      <w:bodyDiv w:val="1"/>
      <w:marLeft w:val="0"/>
      <w:marRight w:val="0"/>
      <w:marTop w:val="0"/>
      <w:marBottom w:val="0"/>
      <w:divBdr>
        <w:top w:val="none" w:sz="0" w:space="0" w:color="auto"/>
        <w:left w:val="none" w:sz="0" w:space="0" w:color="auto"/>
        <w:bottom w:val="none" w:sz="0" w:space="0" w:color="auto"/>
        <w:right w:val="none" w:sz="0" w:space="0" w:color="auto"/>
      </w:divBdr>
    </w:div>
    <w:div w:id="1622346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hena.ecs.csus.edu/~buckley/CSc233/Backlog_Grooming.pdf" TargetMode="Externa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hyperlink" Target="https://s3.amazonaws.com/kajabi-storefronts-production/sites/2147573393/themes/2150421211/downloads/L5UGZltTJuxHBGAUjfoq_ScrumKickoff-1_0_1_.pdf"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agilevelocity.com/blog/agile-interviews-effective-question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A905-422E-4696-A951-E021FEC97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15432</Words>
  <Characters>84877</Characters>
  <Application>Microsoft Office Word</Application>
  <DocSecurity>0</DocSecurity>
  <Lines>707</Lines>
  <Paragraphs>200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Ndp Vega</cp:lastModifiedBy>
  <cp:revision>2</cp:revision>
  <cp:lastPrinted>2026-08-30T15:38:00Z</cp:lastPrinted>
  <dcterms:created xsi:type="dcterms:W3CDTF">2026-10-20T12:41:00Z</dcterms:created>
  <dcterms:modified xsi:type="dcterms:W3CDTF">2026-10-20T12:41:00Z</dcterms:modified>
  <cp:category/>
</cp:coreProperties>
</file>